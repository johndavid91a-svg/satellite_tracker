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ATLAS — Global Rocket Launch Tracker</w:t>
      </w:r>
    </w:p>
    <w:p>
      <w:pPr>
        <w:jc w:val="center"/>
      </w:pPr>
      <w:r>
        <w:t>Generated: 2026-04-29 10:11:01</w:t>
      </w:r>
    </w:p>
    <w:p/>
    <w:tbl>
      <w:tblPr>
        <w:tblStyle w:val="TableGrid"/>
        <w:tblW w:type="auto" w:w="0"/>
        <w:tblLook w:firstColumn="1" w:firstRow="1" w:lastColumn="0" w:lastRow="0" w:noHBand="0" w:noVBand="1" w:val="04A0"/>
      </w:tblPr>
      <w:tblGrid>
        <w:gridCol w:w="4819"/>
        <w:gridCol w:w="4819"/>
      </w:tblGrid>
      <w:tr>
        <w:tc>
          <w:tcPr>
            <w:tcW w:type="dxa" w:w="4819"/>
          </w:tcPr>
          <w:p>
            <w:r>
              <w:rPr>
                <w:b/>
              </w:rPr>
              <w:t>Upcoming Launches</w:t>
            </w:r>
          </w:p>
        </w:tc>
        <w:tc>
          <w:tcPr>
            <w:tcW w:type="dxa" w:w="4819"/>
          </w:tcPr>
          <w:p>
            <w:r>
              <w:t>50</w:t>
            </w:r>
          </w:p>
        </w:tc>
      </w:tr>
      <w:tr>
        <w:tc>
          <w:tcPr>
            <w:tcW w:type="dxa" w:w="4819"/>
          </w:tcPr>
          <w:p>
            <w:r>
              <w:rPr>
                <w:b/>
              </w:rPr>
              <w:t>Recent Launches</w:t>
            </w:r>
          </w:p>
        </w:tc>
        <w:tc>
          <w:tcPr>
            <w:tcW w:type="dxa" w:w="4819"/>
          </w:tcPr>
          <w:p>
            <w:r>
              <w:t>30</w:t>
            </w:r>
          </w:p>
        </w:tc>
      </w:tr>
      <w:tr>
        <w:tc>
          <w:tcPr>
            <w:tcW w:type="dxa" w:w="4819"/>
          </w:tcPr>
          <w:p>
            <w:r>
              <w:rPr>
                <w:b/>
              </w:rPr>
              <w:t>Data Source</w:t>
            </w:r>
          </w:p>
        </w:tc>
        <w:tc>
          <w:tcPr>
            <w:tcW w:type="dxa" w:w="4819"/>
          </w:tcPr>
          <w:p>
            <w:r>
              <w:t>Launch Library 2 (thespacedevs.com)</w:t>
            </w:r>
          </w:p>
        </w:tc>
      </w:tr>
    </w:tbl>
    <w:p/>
    <w:p>
      <w:pPr>
        <w:pStyle w:val="Heading1"/>
      </w:pPr>
      <w:r>
        <w:rPr>
          <w:color w:val="008000"/>
        </w:rPr>
        <w:t>UPCOMING LAUNCHES (50)</w:t>
      </w:r>
    </w:p>
    <w:p>
      <w:r>
        <w:rPr>
          <w:b/>
          <w:color w:val="008000"/>
          <w:sz w:val="22"/>
        </w:rPr>
        <w:t>🚀 🇷🇺 Soyuz-5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2026-04-29 11:00 UTC</w:t>
            </w:r>
          </w:p>
        </w:tc>
      </w:tr>
      <w:tr>
        <w:tc>
          <w:tcPr>
            <w:tcW w:type="dxa" w:w="4819"/>
          </w:tcPr>
          <w:p>
            <w:r>
              <w:rPr>
                <w:b/>
                <w:sz w:val="18"/>
              </w:rPr>
              <w:t>Agency</w:t>
            </w:r>
          </w:p>
        </w:tc>
        <w:tc>
          <w:tcPr>
            <w:tcW w:type="dxa" w:w="4819"/>
          </w:tcPr>
          <w:p>
            <w:r>
              <w:rPr>
                <w:sz w:val="18"/>
              </w:rPr>
              <w:t>RKK Energiya (RUS)</w:t>
            </w:r>
          </w:p>
        </w:tc>
      </w:tr>
      <w:tr>
        <w:tc>
          <w:tcPr>
            <w:tcW w:type="dxa" w:w="4819"/>
          </w:tcPr>
          <w:p>
            <w:r>
              <w:rPr>
                <w:b/>
                <w:sz w:val="18"/>
              </w:rPr>
              <w:t>Rocket</w:t>
            </w:r>
          </w:p>
        </w:tc>
        <w:tc>
          <w:tcPr>
            <w:tcW w:type="dxa" w:w="4819"/>
          </w:tcPr>
          <w:p>
            <w:r>
              <w:rPr>
                <w:sz w:val="18"/>
              </w:rPr>
              <w:t>Soyuz-5</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45/1, Baikonur Cosmodrome, Republic of Kazakhstan</w:t>
            </w:r>
          </w:p>
        </w:tc>
      </w:tr>
    </w:tbl>
    <w:p>
      <w:pPr>
        <w:pStyle w:val="BodyText"/>
      </w:pPr>
      <w:r>
        <w:rPr>
          <w:sz w:val="18"/>
        </w:rPr>
        <w:t xml:space="preserve">   Demonstration Flight for Russia's new Soyuz-5 launch vehicle, with a mass simulator on board. Details TBD.</w:t>
      </w:r>
    </w:p>
    <w:p/>
    <w:p>
      <w:r>
        <w:rPr>
          <w:b/>
          <w:color w:val="008000"/>
          <w:sz w:val="22"/>
        </w:rPr>
        <w:t>🚀 🇺🇸 Falcon Heavy | ViaSat-3 F3 (ViaSat-3 Asia-Pacific)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2026-04-29 14:13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Heavy</w:t>
            </w:r>
          </w:p>
        </w:tc>
      </w:tr>
      <w:tr>
        <w:tc>
          <w:tcPr>
            <w:tcW w:type="dxa" w:w="4819"/>
          </w:tcPr>
          <w:p>
            <w:r>
              <w:rPr>
                <w:b/>
                <w:sz w:val="18"/>
              </w:rPr>
              <w:t>Mission</w:t>
            </w:r>
          </w:p>
        </w:tc>
        <w:tc>
          <w:tcPr>
            <w:tcW w:type="dxa" w:w="4819"/>
          </w:tcPr>
          <w:p>
            <w:r>
              <w:rPr>
                <w:sz w:val="18"/>
              </w:rPr>
              <w:t>ViaSat-3 F3 (ViaSat-3 Asia-Pacific)</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39A, Kennedy Space Center,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The ViaSat-3 is a series of three Ka-band satellites is expected to provide vastly superior capabilities in terms of service speed and flexibility for a satellite platform. Each ViaSat-3 class satellite is expected to deliver more than 1-Terabit per second of network capacity, and to leverage high l</w:t>
      </w:r>
    </w:p>
    <w:p/>
    <w:p>
      <w:r>
        <w:rPr>
          <w:b/>
          <w:color w:val="008000"/>
          <w:sz w:val="22"/>
        </w:rPr>
        <w:t>🚀 🇺🇸 Falcon 9 Block 5 | Starlink Group 17-36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2026-04-30 02:00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Ariane 64 | Amazon Leo (LE-02)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2026-04-30 08:08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Amazon Leo (LE-02)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Falcon 9 Block 5 | Starlink Group 10-38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2026-05-01 17:33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10-38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A batch of 29 satellites for the Starlink mega-constellation - SpaceX's project for space-based Internet communication system.</w:t>
      </w:r>
    </w:p>
    <w:p/>
    <w:p>
      <w:r>
        <w:rPr>
          <w:b/>
          <w:color w:val="008000"/>
          <w:sz w:val="22"/>
        </w:rPr>
        <w:t>🚀 🇺🇸 Falcon 9 Block 5 | CAS500-2 &amp; Others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2026-05-03 06:59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CAS500-2 &amp; Others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Ride-share of multiple satellites including:</w:t>
        <w:br/>
        <w:br/>
        <w:br/>
        <w:br/>
        <w:t>* CAS500-2 (KASA, South Korea)</w:t>
        <w:br/>
        <w:br/>
        <w:t>The South Korean CAS500-1 and -2 satellites will image the Earth in pan-chromatic and multi-spectral modes using the AEISS-C (Advanced Earth Imaging Sensor System) payload, with a ground resolution of 0.5 m in panchromat</w:t>
      </w:r>
    </w:p>
    <w:p/>
    <w:p>
      <w:r>
        <w:rPr>
          <w:b/>
          <w:color w:val="008000"/>
          <w:sz w:val="22"/>
        </w:rPr>
        <w:t>🚀 🇺🇸 Falcon 9 Block 5 | Starlink Group 17-29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2026-05-06 02:00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008000"/>
          <w:sz w:val="22"/>
        </w:rPr>
        <w:t>🚀 🇺🇸 Falcon 9 Block 5 | Dragon CRS-2 SpX-34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2026-05-12 23:00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Dragon CRS-2 SpX-34</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34th commercial resupply services mission to the International Space Station operated by SpaceX. The flight will be conducted under the second Commercial Resupply Services contract with NASA.</w:t>
        <w:br/>
        <w:br/>
        <w:br/>
        <w:br/>
        <w:t>Cargo Dragon 2 brings supplies and payloads, including critical materials to directly support science and</w:t>
      </w:r>
    </w:p>
    <w:p/>
    <w:p>
      <w:r>
        <w:rPr>
          <w:b/>
          <w:color w:val="008000"/>
          <w:sz w:val="22"/>
        </w:rPr>
        <w:t>🚀 🚀 Vega-C | Solar wind Magnetosphere Ionosphere Link Explorer (SMILE)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2026-05-19 03:52 UTC</w:t>
            </w:r>
          </w:p>
        </w:tc>
      </w:tr>
      <w:tr>
        <w:tc>
          <w:tcPr>
            <w:tcW w:type="dxa" w:w="4819"/>
          </w:tcPr>
          <w:p>
            <w:r>
              <w:rPr>
                <w:b/>
                <w:sz w:val="18"/>
              </w:rPr>
              <w:t>Agency</w:t>
            </w:r>
          </w:p>
        </w:tc>
        <w:tc>
          <w:tcPr>
            <w:tcW w:type="dxa" w:w="4819"/>
          </w:tcPr>
          <w:p>
            <w:r>
              <w:rPr>
                <w:sz w:val="18"/>
              </w:rPr>
              <w:t>Avio S.p.A (ITA)</w:t>
            </w:r>
          </w:p>
        </w:tc>
      </w:tr>
      <w:tr>
        <w:tc>
          <w:tcPr>
            <w:tcW w:type="dxa" w:w="4819"/>
          </w:tcPr>
          <w:p>
            <w:r>
              <w:rPr>
                <w:b/>
                <w:sz w:val="18"/>
              </w:rPr>
              <w:t>Rocket</w:t>
            </w:r>
          </w:p>
        </w:tc>
        <w:tc>
          <w:tcPr>
            <w:tcW w:type="dxa" w:w="4819"/>
          </w:tcPr>
          <w:p>
            <w:r>
              <w:rPr>
                <w:sz w:val="18"/>
              </w:rPr>
              <w:t>Vega-C</w:t>
            </w:r>
          </w:p>
        </w:tc>
      </w:tr>
      <w:tr>
        <w:tc>
          <w:tcPr>
            <w:tcW w:type="dxa" w:w="4819"/>
          </w:tcPr>
          <w:p>
            <w:r>
              <w:rPr>
                <w:b/>
                <w:sz w:val="18"/>
              </w:rPr>
              <w:t>Mission</w:t>
            </w:r>
          </w:p>
        </w:tc>
        <w:tc>
          <w:tcPr>
            <w:tcW w:type="dxa" w:w="4819"/>
          </w:tcPr>
          <w:p>
            <w:r>
              <w:rPr>
                <w:sz w:val="18"/>
              </w:rPr>
              <w:t>Solar wind Magnetosphere Ionosphere Link Explorer (SMILE)</w:t>
            </w:r>
          </w:p>
        </w:tc>
      </w:tr>
      <w:tr>
        <w:tc>
          <w:tcPr>
            <w:tcW w:type="dxa" w:w="4819"/>
          </w:tcPr>
          <w:p>
            <w:r>
              <w:rPr>
                <w:b/>
                <w:sz w:val="18"/>
              </w:rPr>
              <w:t>Mission Type</w:t>
            </w:r>
          </w:p>
        </w:tc>
        <w:tc>
          <w:tcPr>
            <w:tcW w:type="dxa" w:w="4819"/>
          </w:tcPr>
          <w:p>
            <w:r>
              <w:rPr>
                <w:sz w:val="18"/>
              </w:rPr>
              <w:t>Astrophysics</w:t>
            </w:r>
          </w:p>
        </w:tc>
      </w:tr>
      <w:tr>
        <w:tc>
          <w:tcPr>
            <w:tcW w:type="dxa" w:w="4819"/>
          </w:tcPr>
          <w:p>
            <w:r>
              <w:rPr>
                <w:b/>
                <w:sz w:val="18"/>
              </w:rPr>
              <w:t>Launch Site</w:t>
            </w:r>
          </w:p>
        </w:tc>
        <w:tc>
          <w:tcPr>
            <w:tcW w:type="dxa" w:w="4819"/>
          </w:tcPr>
          <w:p>
            <w:r>
              <w:rPr>
                <w:sz w:val="18"/>
              </w:rPr>
              <w:t>Ariane Launch Area 1 (ELV), Guiana Space Centre, French Guiana</w:t>
            </w:r>
          </w:p>
        </w:tc>
      </w:tr>
    </w:tbl>
    <w:p>
      <w:pPr>
        <w:pStyle w:val="BodyText"/>
      </w:pPr>
      <w:r>
        <w:rPr>
          <w:sz w:val="18"/>
        </w:rPr>
        <w:t xml:space="preserve">   Joint mission between the European Space Agency and the Chinese Academy of Sciences to investigate the interaction between Earth’s protective shield – the magnetosphere – and the supersonic solar wind.</w:t>
      </w:r>
    </w:p>
    <w:p/>
    <w:p>
      <w:r>
        <w:rPr>
          <w:b/>
          <w:color w:val="008000"/>
          <w:sz w:val="22"/>
        </w:rPr>
        <w:t>🚀 🇺🇸 Atlas V 551 | Amazon Leo (LA-07)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2026-05-22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Electron | StriX Launch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StriX Launch 9</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satellite for Japanese Earth imaging company Synspective.</w:t>
      </w:r>
    </w:p>
    <w:p/>
    <w:p>
      <w:r>
        <w:rPr>
          <w:b/>
          <w:color w:val="008000"/>
          <w:sz w:val="22"/>
        </w:rPr>
        <w:t>🚀 🇺🇸 Electron | The Grain Goddess Provides (iQPS Launch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The Grain Goddess Provides (iQPS Launch 7)</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Earth observation satellite for Japanese Earth imaging company iQPS.</w:t>
      </w:r>
    </w:p>
    <w:p/>
    <w:p>
      <w:r>
        <w:rPr>
          <w:b/>
          <w:color w:val="008000"/>
          <w:sz w:val="22"/>
        </w:rPr>
        <w:t>🚀 🇨🇳 Long March 10B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10B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Commercial LC-2, Wenchang Space Launch Site, People's Republic of China</w:t>
            </w:r>
          </w:p>
        </w:tc>
      </w:tr>
    </w:tbl>
    <w:p>
      <w:pPr>
        <w:pStyle w:val="BodyText"/>
      </w:pPr>
      <w:r>
        <w:rPr>
          <w:sz w:val="18"/>
        </w:rPr>
        <w:t xml:space="preserve">   First test launch of CASC’s Long March 10B rocket.</w:t>
      </w:r>
    </w:p>
    <w:p/>
    <w:p>
      <w:r>
        <w:rPr>
          <w:b/>
          <w:color w:val="008000"/>
          <w:sz w:val="22"/>
        </w:rPr>
        <w:t>🚀 🇨🇳 Long March 7A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Details TBD.</w:t>
      </w:r>
    </w:p>
    <w:p/>
    <w:p>
      <w:r>
        <w:rPr>
          <w:b/>
          <w:color w:val="008000"/>
          <w:sz w:val="22"/>
        </w:rPr>
        <w:t>🚀 🇨🇳 Long March 7 | Tianzhou-10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w:t>
            </w:r>
          </w:p>
        </w:tc>
      </w:tr>
      <w:tr>
        <w:tc>
          <w:tcPr>
            <w:tcW w:type="dxa" w:w="4819"/>
          </w:tcPr>
          <w:p>
            <w:r>
              <w:rPr>
                <w:b/>
                <w:sz w:val="18"/>
              </w:rPr>
              <w:t>Mission</w:t>
            </w:r>
          </w:p>
        </w:tc>
        <w:tc>
          <w:tcPr>
            <w:tcW w:type="dxa" w:w="4819"/>
          </w:tcPr>
          <w:p>
            <w:r>
              <w:rPr>
                <w:sz w:val="18"/>
              </w:rPr>
              <w:t>Tianzhou-10</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Ninth cargo delivery mission to the Chinese space station.</w:t>
      </w:r>
    </w:p>
    <w:p/>
    <w:p>
      <w:r>
        <w:rPr>
          <w:b/>
          <w:color w:val="008000"/>
          <w:sz w:val="22"/>
        </w:rPr>
        <w:t>🚀 🇰🇷 South Korean ADD Solid-Fuel SLV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Agency for Defense Development (KOR)</w:t>
            </w:r>
          </w:p>
        </w:tc>
      </w:tr>
      <w:tr>
        <w:tc>
          <w:tcPr>
            <w:tcW w:type="dxa" w:w="4819"/>
          </w:tcPr>
          <w:p>
            <w:r>
              <w:rPr>
                <w:b/>
                <w:sz w:val="18"/>
              </w:rPr>
              <w:t>Rocket</w:t>
            </w:r>
          </w:p>
        </w:tc>
        <w:tc>
          <w:tcPr>
            <w:tcW w:type="dxa" w:w="4819"/>
          </w:tcPr>
          <w:p>
            <w:r>
              <w:rPr>
                <w:sz w:val="18"/>
              </w:rPr>
              <w:t>South Korean ADD Solid-Fuel SLV</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ADD Offshore launch platform, Sea Launch</w:t>
            </w:r>
          </w:p>
        </w:tc>
      </w:tr>
    </w:tbl>
    <w:p>
      <w:pPr>
        <w:pStyle w:val="BodyText"/>
      </w:pPr>
      <w:r>
        <w:rPr>
          <w:sz w:val="18"/>
        </w:rPr>
        <w:t xml:space="preserve">   Note: Launch vehicle name is provisional.</w:t>
        <w:br/>
        <w:br/>
        <w:br/>
        <w:br/>
        <w:t>First orbital full version launch of the South Korean military small satellite launch vehicle, after 2 sub-orbital tests of individual stages on 30 March and 30 December 2022, and 1 orbital test flight without the 2nd stage on 4 December 2023. Details TBD</w:t>
      </w:r>
    </w:p>
    <w:p/>
    <w:p>
      <w:r>
        <w:rPr>
          <w:b/>
          <w:color w:val="008000"/>
          <w:sz w:val="22"/>
        </w:rPr>
        <w:t>🚀 🇷🇺 Soyuz 2.1b | 16 x Rassvet-3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2.1b</w:t>
            </w:r>
          </w:p>
        </w:tc>
      </w:tr>
      <w:tr>
        <w:tc>
          <w:tcPr>
            <w:tcW w:type="dxa" w:w="4819"/>
          </w:tcPr>
          <w:p>
            <w:r>
              <w:rPr>
                <w:b/>
                <w:sz w:val="18"/>
              </w:rPr>
              <w:t>Mission</w:t>
            </w:r>
          </w:p>
        </w:tc>
        <w:tc>
          <w:tcPr>
            <w:tcW w:type="dxa" w:w="4819"/>
          </w:tcPr>
          <w:p>
            <w:r>
              <w:rPr>
                <w:sz w:val="18"/>
              </w:rPr>
              <w:t>16 x Rassvet-3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Plesetsk Cosmodrome, Russian Federation</w:t>
            </w:r>
          </w:p>
        </w:tc>
      </w:tr>
    </w:tbl>
    <w:p>
      <w:pPr>
        <w:pStyle w:val="BodyText"/>
      </w:pPr>
      <w:r>
        <w:rPr>
          <w:sz w:val="18"/>
        </w:rPr>
        <w:t xml:space="preserve">   Note: Payload identities uncertain.</w:t>
        <w:br/>
        <w:br/>
        <w:br/>
        <w:br/>
        <w:t>Batch of 16 Rassvet-3 Low Earth Orbit communication satellites for the Russian Byuro-1440 (Bureau 1440) constellation for broadband high-speed internet access in Russia.</w:t>
      </w:r>
    </w:p>
    <w:p/>
    <w:p>
      <w:r>
        <w:rPr>
          <w:b/>
          <w:color w:val="008000"/>
          <w:sz w:val="22"/>
        </w:rPr>
        <w:t>🚀 🚀 Spectrum | Onward and Upward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Isar Aerospace (DEU)</w:t>
            </w:r>
          </w:p>
        </w:tc>
      </w:tr>
      <w:tr>
        <w:tc>
          <w:tcPr>
            <w:tcW w:type="dxa" w:w="4819"/>
          </w:tcPr>
          <w:p>
            <w:r>
              <w:rPr>
                <w:b/>
                <w:sz w:val="18"/>
              </w:rPr>
              <w:t>Rocket</w:t>
            </w:r>
          </w:p>
        </w:tc>
        <w:tc>
          <w:tcPr>
            <w:tcW w:type="dxa" w:w="4819"/>
          </w:tcPr>
          <w:p>
            <w:r>
              <w:rPr>
                <w:sz w:val="18"/>
              </w:rPr>
              <w:t>Spectrum</w:t>
            </w:r>
          </w:p>
        </w:tc>
      </w:tr>
      <w:tr>
        <w:tc>
          <w:tcPr>
            <w:tcW w:type="dxa" w:w="4819"/>
          </w:tcPr>
          <w:p>
            <w:r>
              <w:rPr>
                <w:b/>
                <w:sz w:val="18"/>
              </w:rPr>
              <w:t>Mission</w:t>
            </w:r>
          </w:p>
        </w:tc>
        <w:tc>
          <w:tcPr>
            <w:tcW w:type="dxa" w:w="4819"/>
          </w:tcPr>
          <w:p>
            <w:r>
              <w:rPr>
                <w:sz w:val="18"/>
              </w:rPr>
              <w:t>Onward and Upward</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Andøya Spaceport</w:t>
            </w:r>
          </w:p>
        </w:tc>
      </w:tr>
    </w:tbl>
    <w:p>
      <w:pPr>
        <w:pStyle w:val="BodyText"/>
      </w:pPr>
      <w:r>
        <w:rPr>
          <w:sz w:val="18"/>
        </w:rPr>
        <w:t xml:space="preserve">   Second test flight of the Isar Spectrum launch vehicle. This launch will carry 5 cubesats and 1 non-separable experiment as part of European Space Agency (ESA)'s “Boost!” program:</w:t>
        <w:br/>
        <w:br/>
        <w:br/>
        <w:br/>
        <w:t>* CyBEEsat (TU Berlin)</w:t>
        <w:br/>
        <w:br/>
        <w:t>* TriSat-S (University of Maribor)</w:t>
        <w:br/>
        <w:br/>
        <w:t>* Platform 6 (EnduroSat)</w:t>
        <w:br/>
        <w:br/>
        <w:t>* FramSat-1 (NTNU)</w:t>
        <w:br/>
        <w:br/>
        <w:t>* SpaceTeam</w:t>
      </w:r>
    </w:p>
    <w:p/>
    <w:p>
      <w:r>
        <w:rPr>
          <w:b/>
          <w:color w:val="008000"/>
          <w:sz w:val="22"/>
        </w:rPr>
        <w:t>🚀 🇺🇸 Starship | Flight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Starship V3</w:t>
            </w:r>
          </w:p>
        </w:tc>
      </w:tr>
      <w:tr>
        <w:tc>
          <w:tcPr>
            <w:tcW w:type="dxa" w:w="4819"/>
          </w:tcPr>
          <w:p>
            <w:r>
              <w:rPr>
                <w:b/>
                <w:sz w:val="18"/>
              </w:rPr>
              <w:t>Mission</w:t>
            </w:r>
          </w:p>
        </w:tc>
        <w:tc>
          <w:tcPr>
            <w:tcW w:type="dxa" w:w="4819"/>
          </w:tcPr>
          <w:p>
            <w:r>
              <w:rPr>
                <w:sz w:val="18"/>
              </w:rPr>
              <w:t>Flight 12</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2, SpaceX Starbase, TX, USA</w:t>
            </w:r>
          </w:p>
        </w:tc>
      </w:tr>
    </w:tbl>
    <w:p>
      <w:pPr>
        <w:pStyle w:val="BodyText"/>
      </w:pPr>
      <w:r>
        <w:rPr>
          <w:sz w:val="18"/>
        </w:rPr>
        <w:t xml:space="preserve">   12th test flight of the two-stage Starship launch vehicle. Maiden Flight of Starship V3</w:t>
      </w:r>
    </w:p>
    <w:p/>
    <w:p>
      <w:r>
        <w:rPr>
          <w:b/>
          <w:color w:val="008000"/>
          <w:sz w:val="22"/>
        </w:rPr>
        <w:t>🚀 🇨🇳 Zhuque-2E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LandSpace (CHN)</w:t>
            </w:r>
          </w:p>
        </w:tc>
      </w:tr>
      <w:tr>
        <w:tc>
          <w:tcPr>
            <w:tcW w:type="dxa" w:w="4819"/>
          </w:tcPr>
          <w:p>
            <w:r>
              <w:rPr>
                <w:b/>
                <w:sz w:val="18"/>
              </w:rPr>
              <w:t>Rocket</w:t>
            </w:r>
          </w:p>
        </w:tc>
        <w:tc>
          <w:tcPr>
            <w:tcW w:type="dxa" w:w="4819"/>
          </w:tcPr>
          <w:p>
            <w:r>
              <w:rPr>
                <w:sz w:val="18"/>
              </w:rPr>
              <w:t>Zhuque-2E</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Launch Area 96A, Jiuquan Satellite Launch Center, People's Republic of China</w:t>
            </w:r>
          </w:p>
        </w:tc>
      </w:tr>
    </w:tbl>
    <w:p>
      <w:pPr>
        <w:pStyle w:val="BodyText"/>
      </w:pPr>
      <w:r>
        <w:rPr>
          <w:sz w:val="18"/>
        </w:rPr>
        <w:t xml:space="preserve">   Details TBD.</w:t>
      </w:r>
    </w:p>
    <w:p/>
    <w:p>
      <w:r>
        <w:rPr>
          <w:b/>
          <w:color w:val="008000"/>
          <w:sz w:val="22"/>
        </w:rPr>
        <w:t>🚀 🚀 Ariane 64 Block 2 | Amazon Leo (LE-03)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 Block 2</w:t>
            </w:r>
          </w:p>
        </w:tc>
      </w:tr>
      <w:tr>
        <w:tc>
          <w:tcPr>
            <w:tcW w:type="dxa" w:w="4819"/>
          </w:tcPr>
          <w:p>
            <w:r>
              <w:rPr>
                <w:b/>
                <w:sz w:val="18"/>
              </w:rPr>
              <w:t>Mission</w:t>
            </w:r>
          </w:p>
        </w:tc>
        <w:tc>
          <w:tcPr>
            <w:tcW w:type="dxa" w:w="4819"/>
          </w:tcPr>
          <w:p>
            <w:r>
              <w:rPr>
                <w:sz w:val="18"/>
              </w:rPr>
              <w:t>Amazon Leo (LE-03)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Pegasus XL | Swift Rescue Mission</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2026-06-01 00:00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Pegasus XL</w:t>
            </w:r>
          </w:p>
        </w:tc>
      </w:tr>
      <w:tr>
        <w:tc>
          <w:tcPr>
            <w:tcW w:type="dxa" w:w="4819"/>
          </w:tcPr>
          <w:p>
            <w:r>
              <w:rPr>
                <w:b/>
                <w:sz w:val="18"/>
              </w:rPr>
              <w:t>Mission</w:t>
            </w:r>
          </w:p>
        </w:tc>
        <w:tc>
          <w:tcPr>
            <w:tcW w:type="dxa" w:w="4819"/>
          </w:tcPr>
          <w:p>
            <w:r>
              <w:rPr>
                <w:sz w:val="18"/>
              </w:rPr>
              <w:t>Swift Rescue Mission</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Kwajalein Atoll, Air launch to orbit</w:t>
            </w:r>
          </w:p>
        </w:tc>
      </w:tr>
    </w:tbl>
    <w:p>
      <w:pPr>
        <w:pStyle w:val="BodyText"/>
      </w:pPr>
      <w:r>
        <w:rPr>
          <w:sz w:val="18"/>
        </w:rPr>
        <w:t xml:space="preserve">   Contracted by NASA under the Small Business Innovation Research Phase 3 contract, Katalyst Space Technologies' LINK servicing spacecraft will rendezvous and attach to NASA’s Neil Gehrels Swift Observatory to re-boost its orbit. This aims to demonstrate a key capability for the future of space explor</w:t>
      </w:r>
    </w:p>
    <w:p/>
    <w:p>
      <w:r>
        <w:rPr>
          <w:b/>
          <w:color w:val="008000"/>
          <w:sz w:val="22"/>
        </w:rPr>
        <w:t>🚀 🇯🇵 H3-30 | H3-30 Test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2026-06-10 00:53 UTC</w:t>
            </w:r>
          </w:p>
        </w:tc>
      </w:tr>
      <w:tr>
        <w:tc>
          <w:tcPr>
            <w:tcW w:type="dxa" w:w="4819"/>
          </w:tcPr>
          <w:p>
            <w:r>
              <w:rPr>
                <w:b/>
                <w:sz w:val="18"/>
              </w:rPr>
              <w:t>Agency</w:t>
            </w:r>
          </w:p>
        </w:tc>
        <w:tc>
          <w:tcPr>
            <w:tcW w:type="dxa" w:w="4819"/>
          </w:tcPr>
          <w:p>
            <w:r>
              <w:rPr>
                <w:sz w:val="18"/>
              </w:rPr>
              <w:t>Mitsubishi Heavy Industries (JPN)</w:t>
            </w:r>
          </w:p>
        </w:tc>
      </w:tr>
      <w:tr>
        <w:tc>
          <w:tcPr>
            <w:tcW w:type="dxa" w:w="4819"/>
          </w:tcPr>
          <w:p>
            <w:r>
              <w:rPr>
                <w:b/>
                <w:sz w:val="18"/>
              </w:rPr>
              <w:t>Rocket</w:t>
            </w:r>
          </w:p>
        </w:tc>
        <w:tc>
          <w:tcPr>
            <w:tcW w:type="dxa" w:w="4819"/>
          </w:tcPr>
          <w:p>
            <w:r>
              <w:rPr>
                <w:sz w:val="18"/>
              </w:rPr>
              <w:t>H3-30</w:t>
            </w:r>
          </w:p>
        </w:tc>
      </w:tr>
      <w:tr>
        <w:tc>
          <w:tcPr>
            <w:tcW w:type="dxa" w:w="4819"/>
          </w:tcPr>
          <w:p>
            <w:r>
              <w:rPr>
                <w:b/>
                <w:sz w:val="18"/>
              </w:rPr>
              <w:t>Mission</w:t>
            </w:r>
          </w:p>
        </w:tc>
        <w:tc>
          <w:tcPr>
            <w:tcW w:type="dxa" w:w="4819"/>
          </w:tcPr>
          <w:p>
            <w:r>
              <w:rPr>
                <w:sz w:val="18"/>
              </w:rPr>
              <w:t>H3-30 Test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Yoshinobu Launch Complex LP-2, Tanegashima Space Center, Japan</w:t>
            </w:r>
          </w:p>
        </w:tc>
      </w:tr>
    </w:tbl>
    <w:p>
      <w:pPr>
        <w:pStyle w:val="BodyText"/>
      </w:pPr>
      <w:r>
        <w:rPr>
          <w:sz w:val="18"/>
        </w:rPr>
        <w:t xml:space="preserve">   Test flight of the H3-30 variant of the H3 launch vehicle with 3 LE-9 engines in the first stage and no SRBs. The flight will carry a dummy main payload (Vehicle Evaluation Payload 5, VEP-5) and several hitchhiking small satellites:</w:t>
        <w:br/>
        <w:br/>
        <w:br/>
        <w:br/>
        <w:t>* PETREL</w:t>
        <w:br/>
        <w:br/>
        <w:br/>
        <w:br/>
        <w:t>* STARS-X</w:t>
        <w:br/>
        <w:br/>
        <w:br/>
        <w:br/>
        <w:t>* BRO-22</w:t>
        <w:br/>
        <w:br/>
        <w:br/>
        <w:br/>
        <w:t>* VERTECS</w:t>
        <w:br/>
        <w:br/>
        <w:br/>
        <w:br/>
        <w:t>* HORN-L/R</w:t>
      </w:r>
    </w:p>
    <w:p/>
    <w:p>
      <w:r>
        <w:rPr>
          <w:b/>
          <w:color w:val="008000"/>
          <w:sz w:val="22"/>
        </w:rPr>
        <w:t>🚀 🇷🇺 Soyuz 2.1a | Progress MS-35 (96P)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2026-06-17 01:40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Progress MS-35 (96P)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Progress resupply mission to the International Space Station.</w:t>
      </w:r>
    </w:p>
    <w:p/>
    <w:p>
      <w:r>
        <w:rPr>
          <w:b/>
          <w:color w:val="008000"/>
          <w:sz w:val="22"/>
        </w:rPr>
        <w:t>🚀 🇺🇸 Electron | LOXSAT 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2026-06-25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LOXSAT 1</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LOXSAT 1 is a demonstration satellite of a complete cryogenic oxygen fluid management system in orbit, developed by Eta Space and sponsored by NASA's Tipping Point program.</w:t>
        <w:br/>
        <w:br/>
        <w:br/>
        <w:br/>
        <w:t xml:space="preserve">The system will be integrated on a Rocket Lab Photon-LEO satellite bus and collect critical cryogenic fluid management data </w:t>
      </w:r>
    </w:p>
    <w:p/>
    <w:p>
      <w:r>
        <w:rPr>
          <w:b/>
          <w:color w:val="008000"/>
          <w:sz w:val="22"/>
        </w:rPr>
        <w:t>🚀 🚀 Ariane 64 | MTG-I2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MTG-I2</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Third of EUMETSAT's third generation of weather satellite.</w:t>
      </w:r>
    </w:p>
    <w:p/>
    <w:p>
      <w:r>
        <w:rPr>
          <w:b/>
          <w:color w:val="008000"/>
          <w:sz w:val="22"/>
        </w:rPr>
        <w:t>🚀 🇺🇸 Falcon 9 Block 5 | Transporter 17 (Dedicated SSO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Transporter 17 (Dedicated SSO Rideshare)</w:t>
            </w:r>
          </w:p>
        </w:tc>
      </w:tr>
      <w:tr>
        <w:tc>
          <w:tcPr>
            <w:tcW w:type="dxa" w:w="4819"/>
          </w:tcPr>
          <w:p>
            <w:r>
              <w:rPr>
                <w:b/>
                <w:sz w:val="18"/>
              </w:rPr>
              <w:t>Mission Type</w:t>
            </w:r>
          </w:p>
        </w:tc>
        <w:tc>
          <w:tcPr>
            <w:tcW w:type="dxa" w:w="4819"/>
          </w:tcPr>
          <w:p>
            <w:r>
              <w:rPr>
                <w:sz w:val="18"/>
              </w:rPr>
              <w:t>Dedicated Rideshare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Dedicated rideshare flight to a sun-synchronous orbit with dozens of small microsatellites and nanosatellites for commercial and government customers.</w:t>
      </w:r>
    </w:p>
    <w:p/>
    <w:p>
      <w:r>
        <w:rPr>
          <w:b/>
          <w:color w:val="008000"/>
          <w:sz w:val="22"/>
        </w:rPr>
        <w:t>🚀 🇺🇸 Atlas V 551 | Amazon Leo (LA-08)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Falcon 9 Block 5 | MRV-1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MRV-1</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SpaceLogistics MRV-1 is a mission extension payload including a mission robotic vehicle (MRV) and multiple mission extension pods (MEPs).</w:t>
      </w:r>
    </w:p>
    <w:p/>
    <w:p>
      <w:r>
        <w:rPr>
          <w:b/>
          <w:color w:val="008000"/>
          <w:sz w:val="22"/>
        </w:rPr>
        <w:t>🚀 🇺🇸 Falcon 9 Block 5 | SDA Tranche 1 Tracking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A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C</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C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E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Transport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A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D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E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F</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F</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F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Firefly Alpha Block 2 | VICTUS HAZE Jackal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Firefly Aerospace (USA)</w:t>
            </w:r>
          </w:p>
        </w:tc>
      </w:tr>
      <w:tr>
        <w:tc>
          <w:tcPr>
            <w:tcW w:type="dxa" w:w="4819"/>
          </w:tcPr>
          <w:p>
            <w:r>
              <w:rPr>
                <w:b/>
                <w:sz w:val="18"/>
              </w:rPr>
              <w:t>Rocket</w:t>
            </w:r>
          </w:p>
        </w:tc>
        <w:tc>
          <w:tcPr>
            <w:tcW w:type="dxa" w:w="4819"/>
          </w:tcPr>
          <w:p>
            <w:r>
              <w:rPr>
                <w:sz w:val="18"/>
              </w:rPr>
              <w:t>Firefly Alpha Block 2</w:t>
            </w:r>
          </w:p>
        </w:tc>
      </w:tr>
      <w:tr>
        <w:tc>
          <w:tcPr>
            <w:tcW w:type="dxa" w:w="4819"/>
          </w:tcPr>
          <w:p>
            <w:r>
              <w:rPr>
                <w:b/>
                <w:sz w:val="18"/>
              </w:rPr>
              <w:t>Mission</w:t>
            </w:r>
          </w:p>
        </w:tc>
        <w:tc>
          <w:tcPr>
            <w:tcW w:type="dxa" w:w="4819"/>
          </w:tcPr>
          <w:p>
            <w:r>
              <w:rPr>
                <w:sz w:val="18"/>
              </w:rPr>
              <w:t>VICTUS HAZE Jackal</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2W, Vandenberg SFB, CA, USA</w:t>
            </w:r>
          </w:p>
        </w:tc>
      </w:tr>
    </w:tbl>
    <w:p>
      <w:pPr>
        <w:pStyle w:val="BodyText"/>
      </w:pPr>
      <w:r>
        <w:rPr>
          <w:sz w:val="18"/>
        </w:rPr>
        <w:t xml:space="preserve">   True Anomaly’s Jackal Autonomous Orbital Vehicle (AOV) will support U.S. Space Force Space Systems Command’s VICTUS HAZE Tactically Responsive Space (TacRS) mission with operations in orbit proximity with another spacecraft built by Rocket Lab National Security. </w:t>
        <w:br/>
        <w:br/>
        <w:br/>
        <w:br/>
        <w:t>The spacecraft, once completed, w</w:t>
      </w:r>
    </w:p>
    <w:p/>
    <w:p>
      <w:r>
        <w:rPr>
          <w:b/>
          <w:color w:val="008000"/>
          <w:sz w:val="22"/>
        </w:rPr>
        <w:t>🚀 🇨🇳 Long March 12B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12B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Long March 12 series Pad, Jiuquan Satellite Launch Center, People's Republic of China</w:t>
            </w:r>
          </w:p>
        </w:tc>
      </w:tr>
    </w:tbl>
    <w:p>
      <w:pPr>
        <w:pStyle w:val="BodyText"/>
      </w:pPr>
      <w:r>
        <w:rPr>
          <w:sz w:val="18"/>
        </w:rPr>
        <w:t xml:space="preserve">   First test launch of CASC’s Long March 12B rocket.</w:t>
      </w:r>
    </w:p>
    <w:p/>
    <w:p>
      <w:r>
        <w:rPr>
          <w:b/>
          <w:color w:val="008000"/>
          <w:sz w:val="22"/>
        </w:rPr>
        <w:t>🚀 🚀 Themis Demonstrator | T1H-1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European Space Agency (FRA,ITA,DEU,ESP,CHE,GBR,AUT,SWE,PRT,NLD,HUN,POL,DNK,CZE,ROU,NOR,FIN,GRC,EST,IRL,LUX,BEL,SVN)</w:t>
            </w:r>
          </w:p>
        </w:tc>
      </w:tr>
      <w:tr>
        <w:tc>
          <w:tcPr>
            <w:tcW w:type="dxa" w:w="4819"/>
          </w:tcPr>
          <w:p>
            <w:r>
              <w:rPr>
                <w:b/>
                <w:sz w:val="18"/>
              </w:rPr>
              <w:t>Rocket</w:t>
            </w:r>
          </w:p>
        </w:tc>
        <w:tc>
          <w:tcPr>
            <w:tcW w:type="dxa" w:w="4819"/>
          </w:tcPr>
          <w:p>
            <w:r>
              <w:rPr>
                <w:sz w:val="18"/>
              </w:rPr>
              <w:t>Themis Demonstrator</w:t>
            </w:r>
          </w:p>
        </w:tc>
      </w:tr>
      <w:tr>
        <w:tc>
          <w:tcPr>
            <w:tcW w:type="dxa" w:w="4819"/>
          </w:tcPr>
          <w:p>
            <w:r>
              <w:rPr>
                <w:b/>
                <w:sz w:val="18"/>
              </w:rPr>
              <w:t>Mission</w:t>
            </w:r>
          </w:p>
        </w:tc>
        <w:tc>
          <w:tcPr>
            <w:tcW w:type="dxa" w:w="4819"/>
          </w:tcPr>
          <w:p>
            <w:r>
              <w:rPr>
                <w:sz w:val="18"/>
              </w:rPr>
              <w:t>T1H-1</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Complex 3B, Esrange Space Center</w:t>
            </w:r>
          </w:p>
        </w:tc>
      </w:tr>
    </w:tbl>
    <w:p>
      <w:pPr>
        <w:pStyle w:val="BodyText"/>
      </w:pPr>
      <w:r>
        <w:rPr>
          <w:sz w:val="18"/>
        </w:rPr>
        <w:t xml:space="preserve">   First low-altitude hop test of a Themis demonstrator, with a targeted altitude up to 100 m.</w:t>
      </w:r>
    </w:p>
    <w:p/>
    <w:p>
      <w:r>
        <w:rPr>
          <w:b/>
          <w:color w:val="008000"/>
          <w:sz w:val="22"/>
        </w:rPr>
        <w:t>🚀 🚀 RFA One | Maiden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Factory Augsburg (DEU)</w:t>
            </w:r>
          </w:p>
        </w:tc>
      </w:tr>
      <w:tr>
        <w:tc>
          <w:tcPr>
            <w:tcW w:type="dxa" w:w="4819"/>
          </w:tcPr>
          <w:p>
            <w:r>
              <w:rPr>
                <w:b/>
                <w:sz w:val="18"/>
              </w:rPr>
              <w:t>Rocket</w:t>
            </w:r>
          </w:p>
        </w:tc>
        <w:tc>
          <w:tcPr>
            <w:tcW w:type="dxa" w:w="4819"/>
          </w:tcPr>
          <w:p>
            <w:r>
              <w:rPr>
                <w:sz w:val="18"/>
              </w:rPr>
              <w:t>RFA One</w:t>
            </w:r>
          </w:p>
        </w:tc>
      </w:tr>
      <w:tr>
        <w:tc>
          <w:tcPr>
            <w:tcW w:type="dxa" w:w="4819"/>
          </w:tcPr>
          <w:p>
            <w:r>
              <w:rPr>
                <w:b/>
                <w:sz w:val="18"/>
              </w:rPr>
              <w:t>Mission</w:t>
            </w:r>
          </w:p>
        </w:tc>
        <w:tc>
          <w:tcPr>
            <w:tcW w:type="dxa" w:w="4819"/>
          </w:tcPr>
          <w:p>
            <w:r>
              <w:rPr>
                <w:sz w:val="18"/>
              </w:rPr>
              <w:t>Maiden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Pad Fredo, SaxaVord Spaceport</w:t>
            </w:r>
          </w:p>
        </w:tc>
      </w:tr>
    </w:tbl>
    <w:p>
      <w:pPr>
        <w:pStyle w:val="BodyText"/>
      </w:pPr>
      <w:r>
        <w:rPr>
          <w:sz w:val="18"/>
        </w:rPr>
        <w:t xml:space="preserve">   First flight of the RFA One launch vehicle. Will carry 7 satellites for various companies and organizations coordinated by the German Aerospace Center (DLR).</w:t>
        <w:br/>
        <w:br/>
        <w:br/>
        <w:br/>
        <w:t>* AllBertEinStein</w:t>
        <w:br/>
        <w:br/>
        <w:t>* ARTICA</w:t>
        <w:br/>
        <w:br/>
        <w:t>* Curium Two</w:t>
        <w:br/>
        <w:br/>
        <w:t>* ERMINAZ</w:t>
        <w:br/>
        <w:br/>
        <w:t>* PCIOD</w:t>
        <w:br/>
        <w:br/>
        <w:t>* Separation Ring Mission</w:t>
        <w:br/>
        <w:br/>
        <w:t>* SpaceDREAM</w:t>
      </w:r>
    </w:p>
    <w:p/>
    <w:p>
      <w:r>
        <w:rPr>
          <w:b/>
          <w:color w:val="008000"/>
          <w:sz w:val="22"/>
        </w:rPr>
        <w:t>🚀 🇺🇸 Electron | VICTUS HAZE Puma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VICTUS HAZE Puma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VICTUS HAZE will see Rocket Lab design, build, launch, and operate a rendezvous proximity operation (RPO) capable spacecraft. U.S. Space Force Space Systems Command (SSC)’s Space Safari’s VICTUS HAZE mission will be an exercise of a realistic threat-response scenario and on-orbit space domain awaren</w:t>
      </w:r>
    </w:p>
    <w:p/>
    <w:p>
      <w:r>
        <w:rPr>
          <w:b/>
          <w:color w:val="008000"/>
          <w:sz w:val="22"/>
        </w:rPr>
        <w:t>🚀 🇺🇸 Falcon 9 Block 5 | 9 x Globalstar-3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9 x Globalstar-3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Globalstar global mobile communications network offers global, digital real time voice, data and fax services via its Low Earth Orbit satellite constellation. The constellation operates in a 1410 km orbit inclined at 52 degrees.</w:t>
        <w:br/>
        <w:br/>
        <w:br/>
        <w:br/>
        <w:t>In early 2022, Globalstar contracted with MDA for the constructi</w:t>
      </w:r>
    </w:p>
    <w:p/>
    <w:p>
      <w:r>
        <w:rPr>
          <w:b/>
          <w:color w:val="008000"/>
          <w:sz w:val="22"/>
        </w:rPr>
        <w:t>🚀 🇺🇸 Falcon 9 Block 5 | Rivada 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10</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Long March 2F/G | Shenzhou 23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2F/G</w:t>
            </w:r>
          </w:p>
        </w:tc>
      </w:tr>
      <w:tr>
        <w:tc>
          <w:tcPr>
            <w:tcW w:type="dxa" w:w="4819"/>
          </w:tcPr>
          <w:p>
            <w:r>
              <w:rPr>
                <w:b/>
                <w:sz w:val="18"/>
              </w:rPr>
              <w:t>Mission</w:t>
            </w:r>
          </w:p>
        </w:tc>
        <w:tc>
          <w:tcPr>
            <w:tcW w:type="dxa" w:w="4819"/>
          </w:tcPr>
          <w:p>
            <w:r>
              <w:rPr>
                <w:sz w:val="18"/>
              </w:rPr>
              <w:t>Shenzhou 23</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Launch Area 91 (SLS-1 / 921), Jiuquan Satellite Launch Center, People's Republic of China</w:t>
            </w:r>
          </w:p>
        </w:tc>
      </w:tr>
    </w:tbl>
    <w:p>
      <w:pPr>
        <w:pStyle w:val="BodyText"/>
      </w:pPr>
      <w:r>
        <w:rPr>
          <w:sz w:val="18"/>
        </w:rPr>
        <w:t xml:space="preserve">   Shenzhou 23 will be the 23rd flight of the Shenzhou program.</w:t>
      </w:r>
    </w:p>
    <w:p/>
    <w:p>
      <w:r>
        <w:rPr>
          <w:b/>
          <w:color w:val="008000"/>
          <w:sz w:val="22"/>
        </w:rPr>
        <w:t>🚀 🇨🇳 Nebula-1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Deep Blue Aerospace (CHN)</w:t>
            </w:r>
          </w:p>
        </w:tc>
      </w:tr>
      <w:tr>
        <w:tc>
          <w:tcPr>
            <w:tcW w:type="dxa" w:w="4819"/>
          </w:tcPr>
          <w:p>
            <w:r>
              <w:rPr>
                <w:b/>
                <w:sz w:val="18"/>
              </w:rPr>
              <w:t>Rocket</w:t>
            </w:r>
          </w:p>
        </w:tc>
        <w:tc>
          <w:tcPr>
            <w:tcW w:type="dxa" w:w="4819"/>
          </w:tcPr>
          <w:p>
            <w:r>
              <w:rPr>
                <w:sz w:val="18"/>
              </w:rPr>
              <w:t>Nebula-1</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Land Launch Pad 1, Haiyang Oriental Spaceport</w:t>
            </w:r>
          </w:p>
        </w:tc>
      </w:tr>
    </w:tbl>
    <w:p>
      <w:pPr>
        <w:pStyle w:val="BodyText"/>
      </w:pPr>
      <w:r>
        <w:rPr>
          <w:sz w:val="18"/>
        </w:rPr>
        <w:t xml:space="preserve">   First test launch of Deep Blue Aerospace’s Nebula-1 rocket.</w:t>
        <w:br/>
        <w:br/>
        <w:br/>
        <w:br/>
        <w:t>The test flight profile is reported to be sub-orbital.</w:t>
      </w:r>
    </w:p>
    <w:p/>
    <w:p>
      <w:r>
        <w:br w:type="page"/>
      </w:r>
    </w:p>
    <w:p>
      <w:pPr>
        <w:pStyle w:val="Heading1"/>
      </w:pPr>
      <w:r>
        <w:rPr>
          <w:color w:val="1F77B4"/>
        </w:rPr>
        <w:t>RECENT LAUNCHES (30)</w:t>
      </w:r>
    </w:p>
    <w:p>
      <w:r>
        <w:rPr>
          <w:b/>
          <w:color w:val="1F77B4"/>
          <w:sz w:val="22"/>
        </w:rPr>
        <w:t>🚀 🇺🇸 Atlas V 551 | Amazon Leo (LA-06)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2026-04-28 00:53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80%</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Falcon 9 Block 5 | Starlink Group 17-16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2026-04-26 14:37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Soyuz 2.1a | Progress MS-34 (95P)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22:21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Progress MS-34 (95P)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Progress resupply mission to the International Space Station.</w:t>
      </w:r>
    </w:p>
    <w:p/>
    <w:p>
      <w:r>
        <w:rPr>
          <w:b/>
          <w:color w:val="1F77B4"/>
          <w:sz w:val="22"/>
        </w:rPr>
        <w:t>🚀 🇨🇳 Long March 6 | PRSC-EO3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12:15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w:t>
            </w:r>
          </w:p>
        </w:tc>
      </w:tr>
      <w:tr>
        <w:tc>
          <w:tcPr>
            <w:tcW w:type="dxa" w:w="4819"/>
          </w:tcPr>
          <w:p>
            <w:r>
              <w:rPr>
                <w:b/>
                <w:sz w:val="18"/>
              </w:rPr>
              <w:t>Mission</w:t>
            </w:r>
          </w:p>
        </w:tc>
        <w:tc>
          <w:tcPr>
            <w:tcW w:type="dxa" w:w="4819"/>
          </w:tcPr>
          <w:p>
            <w:r>
              <w:rPr>
                <w:sz w:val="18"/>
              </w:rPr>
              <w:t>PRSC-EO3</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Complex 16, Taiyuan Satellite Launch Center, People's Republic of China</w:t>
            </w:r>
          </w:p>
        </w:tc>
      </w:tr>
    </w:tbl>
    <w:p>
      <w:pPr>
        <w:pStyle w:val="BodyText"/>
      </w:pPr>
      <w:r>
        <w:rPr>
          <w:sz w:val="18"/>
        </w:rPr>
        <w:t xml:space="preserve">   Optical Earth observation satellite for the Pakistan government's SUPARCO.</w:t>
      </w:r>
    </w:p>
    <w:p/>
    <w:p>
      <w:r>
        <w:rPr>
          <w:b/>
          <w:color w:val="1F77B4"/>
          <w:sz w:val="22"/>
        </w:rPr>
        <w:t>🚀 🇨🇳 Long March 2D | 4 x SatNet test satellites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2026-04-24 06:35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2D</w:t>
            </w:r>
          </w:p>
        </w:tc>
      </w:tr>
      <w:tr>
        <w:tc>
          <w:tcPr>
            <w:tcW w:type="dxa" w:w="4819"/>
          </w:tcPr>
          <w:p>
            <w:r>
              <w:rPr>
                <w:b/>
                <w:sz w:val="18"/>
              </w:rPr>
              <w:t>Mission</w:t>
            </w:r>
          </w:p>
        </w:tc>
        <w:tc>
          <w:tcPr>
            <w:tcW w:type="dxa" w:w="4819"/>
          </w:tcPr>
          <w:p>
            <w:r>
              <w:rPr>
                <w:sz w:val="18"/>
              </w:rPr>
              <w:t>4 x SatNet test satellites</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 (LC-3/LA-1), Xichang Satellite Launch Center, People's Republic of China</w:t>
            </w:r>
          </w:p>
        </w:tc>
      </w:tr>
    </w:tbl>
    <w:p>
      <w:pPr>
        <w:pStyle w:val="BodyText"/>
      </w:pPr>
      <w:r>
        <w:rPr>
          <w:sz w:val="18"/>
        </w:rPr>
        <w:t xml:space="preserve">   Officially described as "Satellite-Internet Technology Demonstration Satellites".</w:t>
        <w:br/>
        <w:br/>
        <w:br/>
        <w:br/>
        <w:t>Probably 4 test satellites for the Chinese state-owned LEO communication satellite constellation SatNet.</w:t>
      </w:r>
    </w:p>
    <w:p/>
    <w:p>
      <w:r>
        <w:rPr>
          <w:b/>
          <w:color w:val="1F77B4"/>
          <w:sz w:val="22"/>
        </w:rPr>
        <w:t>🚀 🇷🇺 Angara 1.2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08:29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Angara 1.2</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35/1,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17-14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03:23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Electron | Kakushin Rising (JAXA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03:09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Kakushin Rising (JAXA Rideshare)</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Rocket Lab Launch Complex 1A, Rocket Lab Launch Complex 1, Mahia Peninsula, New Zealand</w:t>
            </w:r>
          </w:p>
        </w:tc>
      </w:tr>
    </w:tbl>
    <w:p>
      <w:pPr>
        <w:pStyle w:val="BodyText"/>
      </w:pPr>
      <w:r>
        <w:rPr>
          <w:sz w:val="18"/>
        </w:rPr>
        <w:t xml:space="preserve">   JAXA-manifested rideshare of eight separate spacecraft that includes educational small sats, an ocean monitoring satellite, a demonstration satellite for ultra-small multispectral cameras, and a deployable antenna that can be packed tightly using origami folding techniques and unfurled to 25 times i</w:t>
      </w:r>
    </w:p>
    <w:p/>
    <w:p>
      <w:r>
        <w:rPr>
          <w:b/>
          <w:color w:val="1F77B4"/>
          <w:sz w:val="22"/>
        </w:rPr>
        <w:t>🚀 🇺🇸 HASTE | Bubbles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2026-04-22 01:36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Bubbles</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Rocket Lab Launch Complex 2 (Launch Area 0 C), Wallops Flight Facility, Virginia, USA</w:t>
            </w:r>
          </w:p>
        </w:tc>
      </w:tr>
    </w:tbl>
    <w:p>
      <w:pPr>
        <w:pStyle w:val="BodyText"/>
      </w:pPr>
      <w:r>
        <w:rPr>
          <w:sz w:val="18"/>
        </w:rPr>
        <w:t xml:space="preserve">   Sub-orbital launch under Rocket Lab’s Hypersonic Accelerator Suborbital Test Electron (HASTE) program, details TBD.</w:t>
      </w:r>
    </w:p>
    <w:p/>
    <w:p>
      <w:r>
        <w:rPr>
          <w:b/>
          <w:color w:val="1F77B4"/>
          <w:sz w:val="22"/>
        </w:rPr>
        <w:t>🚀 🇺🇸 Falcon 9 Block 5 | GPS III SV10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2026-04-21 06:53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GPS III SV10</w:t>
            </w:r>
          </w:p>
        </w:tc>
      </w:tr>
      <w:tr>
        <w:tc>
          <w:tcPr>
            <w:tcW w:type="dxa" w:w="4819"/>
          </w:tcPr>
          <w:p>
            <w:r>
              <w:rPr>
                <w:b/>
                <w:sz w:val="18"/>
              </w:rPr>
              <w:t>Mission Type</w:t>
            </w:r>
          </w:p>
        </w:tc>
        <w:tc>
          <w:tcPr>
            <w:tcW w:type="dxa" w:w="4819"/>
          </w:tcPr>
          <w:p>
            <w:r>
              <w:rPr>
                <w:sz w:val="18"/>
              </w:rPr>
              <w:t>Navigation</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Tenth of ten GPS III missions.</w:t>
      </w:r>
    </w:p>
    <w:p/>
    <w:p>
      <w:r>
        <w:rPr>
          <w:b/>
          <w:color w:val="1F77B4"/>
          <w:sz w:val="22"/>
        </w:rPr>
        <w:t>🚀 🇺🇸 Falcon 9 Block 5 | Starlink Group 17-22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2026-04-19 16:03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New Glenn | BlueBird Block 2 #2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2026-04-19 11:25 UTC</w:t>
            </w:r>
          </w:p>
        </w:tc>
      </w:tr>
      <w:tr>
        <w:tc>
          <w:tcPr>
            <w:tcW w:type="dxa" w:w="4819"/>
          </w:tcPr>
          <w:p>
            <w:r>
              <w:rPr>
                <w:b/>
                <w:sz w:val="18"/>
              </w:rPr>
              <w:t>Agency</w:t>
            </w:r>
          </w:p>
        </w:tc>
        <w:tc>
          <w:tcPr>
            <w:tcW w:type="dxa" w:w="4819"/>
          </w:tcPr>
          <w:p>
            <w:r>
              <w:rPr>
                <w:sz w:val="18"/>
              </w:rPr>
              <w:t>Blue Origin (USA)</w:t>
            </w:r>
          </w:p>
        </w:tc>
      </w:tr>
      <w:tr>
        <w:tc>
          <w:tcPr>
            <w:tcW w:type="dxa" w:w="4819"/>
          </w:tcPr>
          <w:p>
            <w:r>
              <w:rPr>
                <w:b/>
                <w:sz w:val="18"/>
              </w:rPr>
              <w:t>Rocket</w:t>
            </w:r>
          </w:p>
        </w:tc>
        <w:tc>
          <w:tcPr>
            <w:tcW w:type="dxa" w:w="4819"/>
          </w:tcPr>
          <w:p>
            <w:r>
              <w:rPr>
                <w:sz w:val="18"/>
              </w:rPr>
              <w:t>New Glenn</w:t>
            </w:r>
          </w:p>
        </w:tc>
      </w:tr>
      <w:tr>
        <w:tc>
          <w:tcPr>
            <w:tcW w:type="dxa" w:w="4819"/>
          </w:tcPr>
          <w:p>
            <w:r>
              <w:rPr>
                <w:b/>
                <w:sz w:val="18"/>
              </w:rPr>
              <w:t>Mission</w:t>
            </w:r>
          </w:p>
        </w:tc>
        <w:tc>
          <w:tcPr>
            <w:tcW w:type="dxa" w:w="4819"/>
          </w:tcPr>
          <w:p>
            <w:r>
              <w:rPr>
                <w:sz w:val="18"/>
              </w:rPr>
              <w:t>BlueBird Block 2 #2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36A,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AST SpaceMobile’s Block 2 BlueBird satellites are designed to deliver up to 10 times the bandwidth capacity of the BlueBird Block 1 satellites, required to achieve 24/7 continuous cellular broadband service coverage in the United States, with beams designed to support a capacity of up to 40 MHz, ena</w:t>
      </w:r>
    </w:p>
    <w:p/>
    <w:p>
      <w:r>
        <w:rPr>
          <w:b/>
          <w:color w:val="1F77B4"/>
          <w:sz w:val="22"/>
        </w:rPr>
        <w:t>🚀 🇨🇳 Long March 4C | Daqi-2 (AEMS)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2026-04-17 04:10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4C</w:t>
            </w:r>
          </w:p>
        </w:tc>
      </w:tr>
      <w:tr>
        <w:tc>
          <w:tcPr>
            <w:tcW w:type="dxa" w:w="4819"/>
          </w:tcPr>
          <w:p>
            <w:r>
              <w:rPr>
                <w:b/>
                <w:sz w:val="18"/>
              </w:rPr>
              <w:t>Mission</w:t>
            </w:r>
          </w:p>
        </w:tc>
        <w:tc>
          <w:tcPr>
            <w:tcW w:type="dxa" w:w="4819"/>
          </w:tcPr>
          <w:p>
            <w:r>
              <w:rPr>
                <w:sz w:val="18"/>
              </w:rPr>
              <w:t>Daqi-2 (AEMS)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94 (SLS-2 / 603), Jiuquan Satellite Launch Center, People's Republic of China</w:t>
            </w:r>
          </w:p>
        </w:tc>
      </w:tr>
    </w:tbl>
    <w:p>
      <w:pPr>
        <w:pStyle w:val="BodyText"/>
      </w:pPr>
      <w:r>
        <w:rPr>
          <w:sz w:val="18"/>
        </w:rPr>
        <w:t xml:space="preserve">   Daqi-2 (DQ-2), also known as the Atmospheric Environment Monitoring Satellite/AEMS, is the second of follow-on series of Chinese satellites to the GF-5 series for high resolution atmospheric environment monitoring of greenhouse gases, such as atmospheric aerosol and carbon dioxide.</w:t>
      </w:r>
    </w:p>
    <w:p/>
    <w:p>
      <w:r>
        <w:rPr>
          <w:b/>
          <w:color w:val="1F77B4"/>
          <w:sz w:val="22"/>
        </w:rPr>
        <w:t>🚀 🇷🇺 Soyuz 2.1b/Volga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2026-04-16 23:17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2.1b Volga</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43/4 (43R),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17-27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2026-04-15 04:29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Falcon 9 Block 5 | Starlink Group 10-24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09:33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10-24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Kinetica 1 | 8 x Jilin-1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04:03 UTC</w:t>
            </w:r>
          </w:p>
        </w:tc>
      </w:tr>
      <w:tr>
        <w:tc>
          <w:tcPr>
            <w:tcW w:type="dxa" w:w="4819"/>
          </w:tcPr>
          <w:p>
            <w:r>
              <w:rPr>
                <w:b/>
                <w:sz w:val="18"/>
              </w:rPr>
              <w:t>Agency</w:t>
            </w:r>
          </w:p>
        </w:tc>
        <w:tc>
          <w:tcPr>
            <w:tcW w:type="dxa" w:w="4819"/>
          </w:tcPr>
          <w:p>
            <w:r>
              <w:rPr>
                <w:sz w:val="18"/>
              </w:rPr>
              <w:t>CAS Space (CHN)</w:t>
            </w:r>
          </w:p>
        </w:tc>
      </w:tr>
      <w:tr>
        <w:tc>
          <w:tcPr>
            <w:tcW w:type="dxa" w:w="4819"/>
          </w:tcPr>
          <w:p>
            <w:r>
              <w:rPr>
                <w:b/>
                <w:sz w:val="18"/>
              </w:rPr>
              <w:t>Rocket</w:t>
            </w:r>
          </w:p>
        </w:tc>
        <w:tc>
          <w:tcPr>
            <w:tcW w:type="dxa" w:w="4819"/>
          </w:tcPr>
          <w:p>
            <w:r>
              <w:rPr>
                <w:sz w:val="18"/>
              </w:rPr>
              <w:t>Kinetica 1</w:t>
            </w:r>
          </w:p>
        </w:tc>
      </w:tr>
      <w:tr>
        <w:tc>
          <w:tcPr>
            <w:tcW w:type="dxa" w:w="4819"/>
          </w:tcPr>
          <w:p>
            <w:r>
              <w:rPr>
                <w:b/>
                <w:sz w:val="18"/>
              </w:rPr>
              <w:t>Mission</w:t>
            </w:r>
          </w:p>
        </w:tc>
        <w:tc>
          <w:tcPr>
            <w:tcW w:type="dxa" w:w="4819"/>
          </w:tcPr>
          <w:p>
            <w:r>
              <w:rPr>
                <w:sz w:val="18"/>
              </w:rPr>
              <w:t>8 x Jilin-1</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130, Jiuquan Satellite Launch Center, People's Republic of China</w:t>
            </w:r>
          </w:p>
        </w:tc>
      </w:tr>
    </w:tbl>
    <w:p>
      <w:pPr>
        <w:pStyle w:val="BodyText"/>
      </w:pPr>
      <w:r>
        <w:rPr>
          <w:sz w:val="18"/>
        </w:rPr>
        <w:t xml:space="preserve">   8 Earth observation satellites for the Jilin-1 commercial Earth observation satellites constellation:</w:t>
        <w:br/>
        <w:br/>
        <w:br/>
        <w:br/>
        <w:t>* High Resolution-07A 02-04</w:t>
        <w:br/>
        <w:br/>
        <w:t>* High Resolution-07B 02-04</w:t>
        <w:br/>
        <w:br/>
        <w:t>* High Resolution-07C 02-03</w:t>
      </w:r>
    </w:p>
    <w:p/>
    <w:p>
      <w:r>
        <w:rPr>
          <w:b/>
          <w:color w:val="1F77B4"/>
          <w:sz w:val="22"/>
        </w:rPr>
        <w:t>🚀 🇺🇸 Falcon 9 Block 5 | Cygnus CRS-2 NG-24 (S.S. Steven R. Nagel)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11:41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Cygnus CRS-2 NG-24 (S.S. Steven R. Nagel)</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This is the 24th flight of the Orbital ATK's uncrewed resupply spacecraft Cygnus and its 23rd flight to the International Space Station under the Commercial Resupply Services contract with NASA.</w:t>
      </w:r>
    </w:p>
    <w:p/>
    <w:p>
      <w:r>
        <w:rPr>
          <w:b/>
          <w:color w:val="1F77B4"/>
          <w:sz w:val="22"/>
        </w:rPr>
        <w:t>🚀 🇨🇳 Smart Dragon 3 | SatNet test satellite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11:32 UTC</w:t>
            </w:r>
          </w:p>
        </w:tc>
      </w:tr>
      <w:tr>
        <w:tc>
          <w:tcPr>
            <w:tcW w:type="dxa" w:w="4819"/>
          </w:tcPr>
          <w:p>
            <w:r>
              <w:rPr>
                <w:b/>
                <w:sz w:val="18"/>
              </w:rPr>
              <w:t>Agency</w:t>
            </w:r>
          </w:p>
        </w:tc>
        <w:tc>
          <w:tcPr>
            <w:tcW w:type="dxa" w:w="4819"/>
          </w:tcPr>
          <w:p>
            <w:r>
              <w:rPr>
                <w:sz w:val="18"/>
              </w:rPr>
              <w:t>China Rocket Co. Ltd. (CHN)</w:t>
            </w:r>
          </w:p>
        </w:tc>
      </w:tr>
      <w:tr>
        <w:tc>
          <w:tcPr>
            <w:tcW w:type="dxa" w:w="4819"/>
          </w:tcPr>
          <w:p>
            <w:r>
              <w:rPr>
                <w:b/>
                <w:sz w:val="18"/>
              </w:rPr>
              <w:t>Rocket</w:t>
            </w:r>
          </w:p>
        </w:tc>
        <w:tc>
          <w:tcPr>
            <w:tcW w:type="dxa" w:w="4819"/>
          </w:tcPr>
          <w:p>
            <w:r>
              <w:rPr>
                <w:sz w:val="18"/>
              </w:rPr>
              <w:t>Smart Dragon 3</w:t>
            </w:r>
          </w:p>
        </w:tc>
      </w:tr>
      <w:tr>
        <w:tc>
          <w:tcPr>
            <w:tcW w:type="dxa" w:w="4819"/>
          </w:tcPr>
          <w:p>
            <w:r>
              <w:rPr>
                <w:b/>
                <w:sz w:val="18"/>
              </w:rPr>
              <w:t>Mission</w:t>
            </w:r>
          </w:p>
        </w:tc>
        <w:tc>
          <w:tcPr>
            <w:tcW w:type="dxa" w:w="4819"/>
          </w:tcPr>
          <w:p>
            <w:r>
              <w:rPr>
                <w:sz w:val="18"/>
              </w:rPr>
              <w:t>SatNet test satellite</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South China Sea (launch location 3), Haiyang Oriental Spaceport</w:t>
            </w:r>
          </w:p>
        </w:tc>
      </w:tr>
    </w:tbl>
    <w:p>
      <w:pPr>
        <w:pStyle w:val="BodyText"/>
      </w:pPr>
      <w:r>
        <w:rPr>
          <w:sz w:val="18"/>
        </w:rPr>
        <w:t xml:space="preserve">   Officially described as "Satellite-Internet Technology Demonstration Satellite". Probable 1 (?) test satellite for the Chinese state-owned LEO communication satellite constellation SatNet.</w:t>
      </w:r>
    </w:p>
    <w:p/>
    <w:p>
      <w:r>
        <w:rPr>
          <w:b/>
          <w:color w:val="1F77B4"/>
          <w:sz w:val="22"/>
        </w:rPr>
        <w:t>🚀 🇺🇸 Falcon 9 Block 5 | Starlink Group 17-21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05:04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Long March 6A | SatNet LEO Group 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2026-04-08 19:38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6A</w:t>
            </w:r>
          </w:p>
        </w:tc>
      </w:tr>
      <w:tr>
        <w:tc>
          <w:tcPr>
            <w:tcW w:type="dxa" w:w="4819"/>
          </w:tcPr>
          <w:p>
            <w:r>
              <w:rPr>
                <w:b/>
                <w:sz w:val="18"/>
              </w:rPr>
              <w:t>Mission</w:t>
            </w:r>
          </w:p>
        </w:tc>
        <w:tc>
          <w:tcPr>
            <w:tcW w:type="dxa" w:w="4819"/>
          </w:tcPr>
          <w:p>
            <w:r>
              <w:rPr>
                <w:sz w:val="18"/>
              </w:rPr>
              <w:t>SatNet LEO Group 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9A, Taiyuan Satellite Launch Center, People's Republic of China</w:t>
            </w:r>
          </w:p>
        </w:tc>
      </w:tr>
    </w:tbl>
    <w:p>
      <w:pPr>
        <w:pStyle w:val="BodyText"/>
      </w:pPr>
      <w:r>
        <w:rPr>
          <w:sz w:val="18"/>
        </w:rPr>
        <w:t xml:space="preserve">   A batch of 5 Low Earth Orbit communication satellites for the Chinese state owned SatNet constellation operated by the China Satellite Network Group.</w:t>
        <w:br/>
        <w:br/>
        <w:br/>
        <w:br/>
        <w:t>The constellation will eventually consists of 13000 satellites.</w:t>
      </w:r>
    </w:p>
    <w:p/>
    <w:p>
      <w:r>
        <w:rPr>
          <w:b/>
          <w:color w:val="1F77B4"/>
          <w:sz w:val="22"/>
        </w:rPr>
        <w:t>🚀 🇨🇳 Long March 8 | SpaceSail Polar Group 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13:32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8</w:t>
            </w:r>
          </w:p>
        </w:tc>
      </w:tr>
      <w:tr>
        <w:tc>
          <w:tcPr>
            <w:tcW w:type="dxa" w:w="4819"/>
          </w:tcPr>
          <w:p>
            <w:r>
              <w:rPr>
                <w:b/>
                <w:sz w:val="18"/>
              </w:rPr>
              <w:t>Mission</w:t>
            </w:r>
          </w:p>
        </w:tc>
        <w:tc>
          <w:tcPr>
            <w:tcW w:type="dxa" w:w="4819"/>
          </w:tcPr>
          <w:p>
            <w:r>
              <w:rPr>
                <w:sz w:val="18"/>
              </w:rPr>
              <w:t>SpaceSail Polar Group 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Commercial LC-1, Wenchang Space Launch Site, People's Republic of China</w:t>
            </w:r>
          </w:p>
        </w:tc>
      </w:tr>
    </w:tbl>
    <w:p>
      <w:pPr>
        <w:pStyle w:val="BodyText"/>
      </w:pPr>
      <w:r>
        <w:rPr>
          <w:sz w:val="18"/>
        </w:rPr>
        <w:t xml:space="preserve">   18 Low Earth Orbit communication satellites with Ku, Q and V band payloads for the G60 constellation operated by Shanghai Spacesail Technologies with funding backed by the Shanghai local government.</w:t>
        <w:br/>
        <w:br/>
        <w:br/>
        <w:br/>
        <w:t>Initial constellation will consist of 1296 satellites by 2027 with long term plans to expand it to</w:t>
      </w:r>
    </w:p>
    <w:p/>
    <w:p>
      <w:r>
        <w:rPr>
          <w:b/>
          <w:color w:val="1F77B4"/>
          <w:sz w:val="22"/>
        </w:rPr>
        <w:t>🚀 🇺🇸 Minotaur IV | STP-S29A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11:33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Minotaur IV</w:t>
            </w:r>
          </w:p>
        </w:tc>
      </w:tr>
      <w:tr>
        <w:tc>
          <w:tcPr>
            <w:tcW w:type="dxa" w:w="4819"/>
          </w:tcPr>
          <w:p>
            <w:r>
              <w:rPr>
                <w:b/>
                <w:sz w:val="18"/>
              </w:rPr>
              <w:t>Mission</w:t>
            </w:r>
          </w:p>
        </w:tc>
        <w:tc>
          <w:tcPr>
            <w:tcW w:type="dxa" w:w="4819"/>
          </w:tcPr>
          <w:p>
            <w:r>
              <w:rPr>
                <w:sz w:val="18"/>
              </w:rPr>
              <w:t>STP-S29A</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Space Launch Complex 8, Vandenberg SFB, CA, USA</w:t>
            </w:r>
          </w:p>
        </w:tc>
      </w:tr>
    </w:tbl>
    <w:p>
      <w:pPr>
        <w:pStyle w:val="BodyText"/>
      </w:pPr>
      <w:r>
        <w:rPr>
          <w:sz w:val="18"/>
        </w:rPr>
        <w:t xml:space="preserve">   STP-S29A is a mission under the U.S. Department of Defense's Space Test Program (STP) that will deliver technology demonstrations to orbit and contribute to future space system development, with this launch delivering up to 200 kg of STP cubesats to Low Earth Orbit.</w:t>
        <w:br/>
        <w:br/>
        <w:br/>
        <w:br/>
        <w:t>The main payload will be STPSa</w:t>
      </w:r>
    </w:p>
    <w:p/>
    <w:p>
      <w:r>
        <w:rPr>
          <w:b/>
          <w:color w:val="1F77B4"/>
          <w:sz w:val="22"/>
        </w:rPr>
        <w:t>🚀 🇺🇸 Falcon 9 Block 5 | Starlink Group 17-35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02:50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Atlas V 551 | Amazon Leo (LA-05)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2026-04-04 05:46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Soyuz 2.1a/Fregat-M | Meridian-M No.21L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2026-04-03 06:28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2.1a Fregat-M</w:t>
            </w:r>
          </w:p>
        </w:tc>
      </w:tr>
      <w:tr>
        <w:tc>
          <w:tcPr>
            <w:tcW w:type="dxa" w:w="4819"/>
          </w:tcPr>
          <w:p>
            <w:r>
              <w:rPr>
                <w:b/>
                <w:sz w:val="18"/>
              </w:rPr>
              <w:t>Mission</w:t>
            </w:r>
          </w:p>
        </w:tc>
        <w:tc>
          <w:tcPr>
            <w:tcW w:type="dxa" w:w="4819"/>
          </w:tcPr>
          <w:p>
            <w:r>
              <w:rPr>
                <w:sz w:val="18"/>
              </w:rPr>
              <w:t>Meridian-M No.21L</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43/3 (43L), Plesetsk Cosmodrome, Russian Federation</w:t>
            </w:r>
          </w:p>
        </w:tc>
      </w:tr>
    </w:tbl>
    <w:p>
      <w:pPr>
        <w:pStyle w:val="BodyText"/>
      </w:pPr>
      <w:r>
        <w:rPr>
          <w:sz w:val="18"/>
        </w:rPr>
        <w:t xml:space="preserve">   Note: Payload identity uncertain.</w:t>
        <w:br/>
        <w:br/>
        <w:br/>
        <w:br/>
        <w:t>Meridian is a series of communications satellite for military and civilian use.</w:t>
      </w:r>
    </w:p>
    <w:p/>
    <w:p>
      <w:r>
        <w:rPr>
          <w:b/>
          <w:color w:val="1F77B4"/>
          <w:sz w:val="22"/>
        </w:rPr>
        <w:t>🚀 🇨🇳 Tianlong-3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2026-04-03 04:17 UTC</w:t>
            </w:r>
          </w:p>
        </w:tc>
      </w:tr>
      <w:tr>
        <w:tc>
          <w:tcPr>
            <w:tcW w:type="dxa" w:w="4819"/>
          </w:tcPr>
          <w:p>
            <w:r>
              <w:rPr>
                <w:b/>
                <w:sz w:val="18"/>
              </w:rPr>
              <w:t>Agency</w:t>
            </w:r>
          </w:p>
        </w:tc>
        <w:tc>
          <w:tcPr>
            <w:tcW w:type="dxa" w:w="4819"/>
          </w:tcPr>
          <w:p>
            <w:r>
              <w:rPr>
                <w:sz w:val="18"/>
              </w:rPr>
              <w:t>Space Pioneer (CHN)</w:t>
            </w:r>
          </w:p>
        </w:tc>
      </w:tr>
      <w:tr>
        <w:tc>
          <w:tcPr>
            <w:tcW w:type="dxa" w:w="4819"/>
          </w:tcPr>
          <w:p>
            <w:r>
              <w:rPr>
                <w:b/>
                <w:sz w:val="18"/>
              </w:rPr>
              <w:t>Rocket</w:t>
            </w:r>
          </w:p>
        </w:tc>
        <w:tc>
          <w:tcPr>
            <w:tcW w:type="dxa" w:w="4819"/>
          </w:tcPr>
          <w:p>
            <w:r>
              <w:rPr>
                <w:sz w:val="18"/>
              </w:rPr>
              <w:t>Tianlong-3</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Tianlong-3 Launch Pad, Jiuquan Satellite Launch Center, People's Republic of China</w:t>
            </w:r>
          </w:p>
        </w:tc>
      </w:tr>
    </w:tbl>
    <w:p>
      <w:pPr>
        <w:pStyle w:val="BodyText"/>
      </w:pPr>
      <w:r>
        <w:rPr>
          <w:sz w:val="18"/>
        </w:rPr>
        <w:t xml:space="preserve">   First test launch of Space Pioneer’s Tianlong-3 rocket.</w:t>
      </w:r>
    </w:p>
    <w:p/>
    <w:p>
      <w:r>
        <w:rPr>
          <w:b/>
          <w:color w:val="1F77B4"/>
          <w:sz w:val="22"/>
        </w:rPr>
        <w:t>🚀 🇺🇸 Falcon 9 Block 5 | Starlink Group 10-58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2026-04-02 11:55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10-58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60%</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SLS Block 1 | Artemis II</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2026-04-01 22:35 UTC</w:t>
            </w:r>
          </w:p>
        </w:tc>
      </w:tr>
      <w:tr>
        <w:tc>
          <w:tcPr>
            <w:tcW w:type="dxa" w:w="4819"/>
          </w:tcPr>
          <w:p>
            <w:r>
              <w:rPr>
                <w:b/>
                <w:sz w:val="18"/>
              </w:rPr>
              <w:t>Agency</w:t>
            </w:r>
          </w:p>
        </w:tc>
        <w:tc>
          <w:tcPr>
            <w:tcW w:type="dxa" w:w="4819"/>
          </w:tcPr>
          <w:p>
            <w:r>
              <w:rPr>
                <w:sz w:val="18"/>
              </w:rPr>
              <w:t>National Aeronautics and Space Administration (USA)</w:t>
            </w:r>
          </w:p>
        </w:tc>
      </w:tr>
      <w:tr>
        <w:tc>
          <w:tcPr>
            <w:tcW w:type="dxa" w:w="4819"/>
          </w:tcPr>
          <w:p>
            <w:r>
              <w:rPr>
                <w:b/>
                <w:sz w:val="18"/>
              </w:rPr>
              <w:t>Rocket</w:t>
            </w:r>
          </w:p>
        </w:tc>
        <w:tc>
          <w:tcPr>
            <w:tcW w:type="dxa" w:w="4819"/>
          </w:tcPr>
          <w:p>
            <w:r>
              <w:rPr>
                <w:sz w:val="18"/>
              </w:rPr>
              <w:t>Space Launch System Block 1</w:t>
            </w:r>
          </w:p>
        </w:tc>
      </w:tr>
      <w:tr>
        <w:tc>
          <w:tcPr>
            <w:tcW w:type="dxa" w:w="4819"/>
          </w:tcPr>
          <w:p>
            <w:r>
              <w:rPr>
                <w:b/>
                <w:sz w:val="18"/>
              </w:rPr>
              <w:t>Mission</w:t>
            </w:r>
          </w:p>
        </w:tc>
        <w:tc>
          <w:tcPr>
            <w:tcW w:type="dxa" w:w="4819"/>
          </w:tcPr>
          <w:p>
            <w:r>
              <w:rPr>
                <w:sz w:val="18"/>
              </w:rPr>
              <w:t>Artemis II</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Launch Complex 39B, Kennedy Space Center,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Artemis II is the first crewed mission as part of the Artemis program. Artemis II will send a crew of 4 - 3 Americans and 1 Canadian around the moon and return them back to Earth.</w:t>
        <w:br/>
        <w:br/>
        <w:br/>
        <w:br/>
        <w:t>The mission will test the core systems of NASA's Orion spacecraft including the critical life support system, among o</w:t>
      </w:r>
    </w:p>
    <w:p/>
    <w:p>
      <w:r>
        <w:rPr>
          <w:b/>
          <w:color w:val="1F77B4"/>
          <w:sz w:val="22"/>
        </w:rPr>
        <w:t>🚀 🇺🇸 Falcon 9 Block 5 | Starlink Group 10-44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2026-03-30 21:15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10-44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70%</w:t>
            </w:r>
          </w:p>
        </w:tc>
      </w:tr>
    </w:tbl>
    <w:p>
      <w:pPr>
        <w:pStyle w:val="BodyText"/>
      </w:pPr>
      <w:r>
        <w:rPr>
          <w:sz w:val="18"/>
        </w:rPr>
        <w:t xml:space="preserve">   A batch of 29 satellites for the Starlink mega-constellation - SpaceX's project for space-based Internet communication system.</w:t>
      </w:r>
    </w:p>
    <w:p/>
    <w:p>
      <w:r>
        <w:br w:type="page"/>
      </w:r>
    </w:p>
    <w:p>
      <w:pPr>
        <w:pStyle w:val="Title"/>
        <w:jc w:val="center"/>
      </w:pPr>
      <w:r>
        <w:t>QUICK OVERVIEW — ALL LAUNCHES</w:t>
      </w:r>
    </w:p>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r>
              <w:rPr>
                <w:b/>
                <w:sz w:val="16"/>
              </w:rPr>
              <w:t>#</w:t>
            </w:r>
          </w:p>
        </w:tc>
        <w:tc>
          <w:tcPr>
            <w:tcW w:type="dxa" w:w="1071"/>
          </w:tcPr>
          <w:p>
            <w:r>
              <w:rPr>
                <w:b/>
                <w:sz w:val="16"/>
              </w:rPr>
              <w:t>Type</w:t>
            </w:r>
          </w:p>
        </w:tc>
        <w:tc>
          <w:tcPr>
            <w:tcW w:type="dxa" w:w="1071"/>
          </w:tcPr>
          <w:p>
            <w:r>
              <w:rPr>
                <w:b/>
                <w:sz w:val="16"/>
              </w:rPr>
              <w:t>Flag</w:t>
            </w:r>
          </w:p>
        </w:tc>
        <w:tc>
          <w:tcPr>
            <w:tcW w:type="dxa" w:w="1071"/>
          </w:tcPr>
          <w:p>
            <w:r>
              <w:rPr>
                <w:b/>
                <w:sz w:val="16"/>
              </w:rPr>
              <w:t>Launch Name</w:t>
            </w:r>
          </w:p>
        </w:tc>
        <w:tc>
          <w:tcPr>
            <w:tcW w:type="dxa" w:w="1071"/>
          </w:tcPr>
          <w:p>
            <w:r>
              <w:rPr>
                <w:b/>
                <w:sz w:val="16"/>
              </w:rPr>
              <w:t>Agency</w:t>
            </w:r>
          </w:p>
        </w:tc>
        <w:tc>
          <w:tcPr>
            <w:tcW w:type="dxa" w:w="1071"/>
          </w:tcPr>
          <w:p>
            <w:r>
              <w:rPr>
                <w:b/>
                <w:sz w:val="16"/>
              </w:rPr>
              <w:t>Rocket</w:t>
            </w:r>
          </w:p>
        </w:tc>
        <w:tc>
          <w:tcPr>
            <w:tcW w:type="dxa" w:w="1071"/>
          </w:tcPr>
          <w:p>
            <w:r>
              <w:rPr>
                <w:b/>
                <w:sz w:val="16"/>
              </w:rPr>
              <w:t>Date</w:t>
            </w:r>
          </w:p>
        </w:tc>
        <w:tc>
          <w:tcPr>
            <w:tcW w:type="dxa" w:w="1071"/>
          </w:tcPr>
          <w:p>
            <w:r>
              <w:rPr>
                <w:b/>
                <w:sz w:val="16"/>
              </w:rPr>
              <w:t>Status</w:t>
            </w:r>
          </w:p>
        </w:tc>
        <w:tc>
          <w:tcPr>
            <w:tcW w:type="dxa" w:w="1071"/>
          </w:tcPr>
          <w:p>
            <w:r>
              <w:rPr>
                <w:b/>
                <w:sz w:val="16"/>
              </w:rPr>
              <w:t>Location</w:t>
            </w:r>
          </w:p>
        </w:tc>
      </w:tr>
      <w:tr>
        <w:tc>
          <w:tcPr>
            <w:tcW w:type="dxa" w:w="1071"/>
          </w:tcPr>
          <w:p>
            <w:r>
              <w:rPr>
                <w:sz w:val="14"/>
              </w:rPr>
              <w:t>1</w:t>
            </w:r>
          </w:p>
        </w:tc>
        <w:tc>
          <w:tcPr>
            <w:tcW w:type="dxa" w:w="1071"/>
          </w:tcPr>
          <w:p>
            <w:r>
              <w:rPr>
                <w:sz w:val="14"/>
              </w:rPr>
              <w:t>UPCOMING</w:t>
            </w:r>
          </w:p>
        </w:tc>
        <w:tc>
          <w:tcPr>
            <w:tcW w:type="dxa" w:w="1071"/>
          </w:tcPr>
          <w:p>
            <w:r>
              <w:rPr>
                <w:sz w:val="14"/>
              </w:rPr>
              <w:t>🇷🇺</w:t>
            </w:r>
          </w:p>
        </w:tc>
        <w:tc>
          <w:tcPr>
            <w:tcW w:type="dxa" w:w="1071"/>
          </w:tcPr>
          <w:p>
            <w:r>
              <w:rPr>
                <w:sz w:val="14"/>
              </w:rPr>
              <w:t>Soyuz-5 | Demo Flight</w:t>
            </w:r>
          </w:p>
        </w:tc>
        <w:tc>
          <w:tcPr>
            <w:tcW w:type="dxa" w:w="1071"/>
          </w:tcPr>
          <w:p>
            <w:r>
              <w:rPr>
                <w:sz w:val="14"/>
              </w:rPr>
              <w:t>RKK Energiya</w:t>
            </w:r>
          </w:p>
        </w:tc>
        <w:tc>
          <w:tcPr>
            <w:tcW w:type="dxa" w:w="1071"/>
          </w:tcPr>
          <w:p>
            <w:r>
              <w:rPr>
                <w:sz w:val="14"/>
              </w:rPr>
              <w:t>Soyuz-5</w:t>
            </w:r>
          </w:p>
        </w:tc>
        <w:tc>
          <w:tcPr>
            <w:tcW w:type="dxa" w:w="1071"/>
          </w:tcPr>
          <w:p>
            <w:r>
              <w:rPr>
                <w:sz w:val="14"/>
              </w:rPr>
              <w:t>2026-04-29 11:00</w:t>
            </w:r>
          </w:p>
        </w:tc>
        <w:tc>
          <w:tcPr>
            <w:tcW w:type="dxa" w:w="1071"/>
          </w:tcPr>
          <w:p>
            <w:r>
              <w:rPr>
                <w:sz w:val="14"/>
              </w:rPr>
              <w:t>To Be Confirmed</w:t>
            </w:r>
          </w:p>
        </w:tc>
        <w:tc>
          <w:tcPr>
            <w:tcW w:type="dxa" w:w="1071"/>
          </w:tcPr>
          <w:p>
            <w:r>
              <w:rPr>
                <w:sz w:val="14"/>
              </w:rPr>
              <w:t xml:space="preserve">Baikonur Cosmodrome, Republic </w:t>
            </w:r>
          </w:p>
        </w:tc>
      </w:tr>
      <w:tr>
        <w:tc>
          <w:tcPr>
            <w:tcW w:type="dxa" w:w="1071"/>
          </w:tcPr>
          <w:p>
            <w:r>
              <w:rPr>
                <w:sz w:val="14"/>
              </w:rPr>
              <w:t>2</w:t>
            </w:r>
          </w:p>
        </w:tc>
        <w:tc>
          <w:tcPr>
            <w:tcW w:type="dxa" w:w="1071"/>
          </w:tcPr>
          <w:p>
            <w:r>
              <w:rPr>
                <w:sz w:val="14"/>
              </w:rPr>
              <w:t>UPCOMING</w:t>
            </w:r>
          </w:p>
        </w:tc>
        <w:tc>
          <w:tcPr>
            <w:tcW w:type="dxa" w:w="1071"/>
          </w:tcPr>
          <w:p>
            <w:r>
              <w:rPr>
                <w:sz w:val="14"/>
              </w:rPr>
              <w:t>🇺🇸</w:t>
            </w:r>
          </w:p>
        </w:tc>
        <w:tc>
          <w:tcPr>
            <w:tcW w:type="dxa" w:w="1071"/>
          </w:tcPr>
          <w:p>
            <w:r>
              <w:rPr>
                <w:sz w:val="14"/>
              </w:rPr>
              <w:t>Falcon Heavy | ViaSat-3 F3 (ViaSat-3 Asia-Pacific)</w:t>
            </w:r>
          </w:p>
        </w:tc>
        <w:tc>
          <w:tcPr>
            <w:tcW w:type="dxa" w:w="1071"/>
          </w:tcPr>
          <w:p>
            <w:r>
              <w:rPr>
                <w:sz w:val="14"/>
              </w:rPr>
              <w:t>SpaceX</w:t>
            </w:r>
          </w:p>
        </w:tc>
        <w:tc>
          <w:tcPr>
            <w:tcW w:type="dxa" w:w="1071"/>
          </w:tcPr>
          <w:p>
            <w:r>
              <w:rPr>
                <w:sz w:val="14"/>
              </w:rPr>
              <w:t>Falcon Heavy</w:t>
            </w:r>
          </w:p>
        </w:tc>
        <w:tc>
          <w:tcPr>
            <w:tcW w:type="dxa" w:w="1071"/>
          </w:tcPr>
          <w:p>
            <w:r>
              <w:rPr>
                <w:sz w:val="14"/>
              </w:rPr>
              <w:t>2026-04-29 14:13</w:t>
            </w:r>
          </w:p>
        </w:tc>
        <w:tc>
          <w:tcPr>
            <w:tcW w:type="dxa" w:w="1071"/>
          </w:tcPr>
          <w:p>
            <w:r>
              <w:rPr>
                <w:sz w:val="14"/>
              </w:rPr>
              <w:t>Go for Launch</w:t>
            </w:r>
          </w:p>
        </w:tc>
        <w:tc>
          <w:tcPr>
            <w:tcW w:type="dxa" w:w="1071"/>
          </w:tcPr>
          <w:p>
            <w:r>
              <w:rPr>
                <w:sz w:val="14"/>
              </w:rPr>
              <w:t>Kennedy Space Center, FL, USA</w:t>
            </w:r>
          </w:p>
        </w:tc>
      </w:tr>
      <w:tr>
        <w:tc>
          <w:tcPr>
            <w:tcW w:type="dxa" w:w="1071"/>
          </w:tcPr>
          <w:p>
            <w:r>
              <w:rPr>
                <w:sz w:val="14"/>
              </w:rPr>
              <w:t>3</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17-36</w:t>
            </w:r>
          </w:p>
        </w:tc>
        <w:tc>
          <w:tcPr>
            <w:tcW w:type="dxa" w:w="1071"/>
          </w:tcPr>
          <w:p>
            <w:r>
              <w:rPr>
                <w:sz w:val="14"/>
              </w:rPr>
              <w:t>SpaceX</w:t>
            </w:r>
          </w:p>
        </w:tc>
        <w:tc>
          <w:tcPr>
            <w:tcW w:type="dxa" w:w="1071"/>
          </w:tcPr>
          <w:p>
            <w:r>
              <w:rPr>
                <w:sz w:val="14"/>
              </w:rPr>
              <w:t>Falcon 9 Block 5</w:t>
            </w:r>
          </w:p>
        </w:tc>
        <w:tc>
          <w:tcPr>
            <w:tcW w:type="dxa" w:w="1071"/>
          </w:tcPr>
          <w:p>
            <w:r>
              <w:rPr>
                <w:sz w:val="14"/>
              </w:rPr>
              <w:t>2026-04-30 02:00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4</w:t>
            </w:r>
          </w:p>
        </w:tc>
        <w:tc>
          <w:tcPr>
            <w:tcW w:type="dxa" w:w="1071"/>
          </w:tcPr>
          <w:p>
            <w:r>
              <w:rPr>
                <w:sz w:val="14"/>
              </w:rPr>
              <w:t>UPCOMING</w:t>
            </w:r>
          </w:p>
        </w:tc>
        <w:tc>
          <w:tcPr>
            <w:tcW w:type="dxa" w:w="1071"/>
          </w:tcPr>
          <w:p>
            <w:r>
              <w:rPr>
                <w:sz w:val="14"/>
              </w:rPr>
              <w:t>🚀</w:t>
            </w:r>
          </w:p>
        </w:tc>
        <w:tc>
          <w:tcPr>
            <w:tcW w:type="dxa" w:w="1071"/>
          </w:tcPr>
          <w:p>
            <w:r>
              <w:rPr>
                <w:sz w:val="14"/>
              </w:rPr>
              <w:t>Ariane 64 | Amazon Leo (LE-02)</w:t>
            </w:r>
          </w:p>
        </w:tc>
        <w:tc>
          <w:tcPr>
            <w:tcW w:type="dxa" w:w="1071"/>
          </w:tcPr>
          <w:p>
            <w:r>
              <w:rPr>
                <w:sz w:val="14"/>
              </w:rPr>
              <w:t>Arianespace</w:t>
            </w:r>
          </w:p>
        </w:tc>
        <w:tc>
          <w:tcPr>
            <w:tcW w:type="dxa" w:w="1071"/>
          </w:tcPr>
          <w:p>
            <w:r>
              <w:rPr>
                <w:sz w:val="14"/>
              </w:rPr>
              <w:t>Ariane 64</w:t>
            </w:r>
          </w:p>
        </w:tc>
        <w:tc>
          <w:tcPr>
            <w:tcW w:type="dxa" w:w="1071"/>
          </w:tcPr>
          <w:p>
            <w:r>
              <w:rPr>
                <w:sz w:val="14"/>
              </w:rPr>
              <w:t>2026-04-30 08:08</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5</w:t>
            </w:r>
          </w:p>
        </w:tc>
        <w:tc>
          <w:tcPr>
            <w:tcW w:type="dxa" w:w="1071"/>
          </w:tcPr>
          <w:p>
            <w:r>
              <w:rPr>
                <w:sz w:val="14"/>
              </w:rPr>
              <w:t>UPCOMING</w:t>
            </w:r>
          </w:p>
        </w:tc>
        <w:tc>
          <w:tcPr>
            <w:tcW w:type="dxa" w:w="1071"/>
          </w:tcPr>
          <w:p>
            <w:r>
              <w:rPr>
                <w:sz w:val="14"/>
              </w:rPr>
              <w:t>🇺🇸</w:t>
            </w:r>
          </w:p>
        </w:tc>
        <w:tc>
          <w:tcPr>
            <w:tcW w:type="dxa" w:w="1071"/>
          </w:tcPr>
          <w:p>
            <w:r>
              <w:rPr>
                <w:sz w:val="14"/>
              </w:rPr>
              <w:t>Falcon 9 Block 5 | Starlink Group 10-38</w:t>
            </w:r>
          </w:p>
        </w:tc>
        <w:tc>
          <w:tcPr>
            <w:tcW w:type="dxa" w:w="1071"/>
          </w:tcPr>
          <w:p>
            <w:r>
              <w:rPr>
                <w:sz w:val="14"/>
              </w:rPr>
              <w:t>SpaceX</w:t>
            </w:r>
          </w:p>
        </w:tc>
        <w:tc>
          <w:tcPr>
            <w:tcW w:type="dxa" w:w="1071"/>
          </w:tcPr>
          <w:p>
            <w:r>
              <w:rPr>
                <w:sz w:val="14"/>
              </w:rPr>
              <w:t>Falcon 9 Block 5</w:t>
            </w:r>
          </w:p>
        </w:tc>
        <w:tc>
          <w:tcPr>
            <w:tcW w:type="dxa" w:w="1071"/>
          </w:tcPr>
          <w:p>
            <w:r>
              <w:rPr>
                <w:sz w:val="14"/>
              </w:rPr>
              <w:t>2026-05-01 17:33</w:t>
            </w:r>
          </w:p>
        </w:tc>
        <w:tc>
          <w:tcPr>
            <w:tcW w:type="dxa" w:w="1071"/>
          </w:tcPr>
          <w:p>
            <w:r>
              <w:rPr>
                <w:sz w:val="14"/>
              </w:rPr>
              <w:t>Go for Launch</w:t>
            </w:r>
          </w:p>
        </w:tc>
        <w:tc>
          <w:tcPr>
            <w:tcW w:type="dxa" w:w="1071"/>
          </w:tcPr>
          <w:p>
            <w:r>
              <w:rPr>
                <w:sz w:val="14"/>
              </w:rPr>
              <w:t>Cape Canaveral SFS, FL, USA</w:t>
            </w:r>
          </w:p>
        </w:tc>
      </w:tr>
      <w:tr>
        <w:tc>
          <w:tcPr>
            <w:tcW w:type="dxa" w:w="1071"/>
          </w:tcPr>
          <w:p>
            <w:r>
              <w:rPr>
                <w:sz w:val="14"/>
              </w:rPr>
              <w:t>6</w:t>
            </w:r>
          </w:p>
        </w:tc>
        <w:tc>
          <w:tcPr>
            <w:tcW w:type="dxa" w:w="1071"/>
          </w:tcPr>
          <w:p>
            <w:r>
              <w:rPr>
                <w:sz w:val="14"/>
              </w:rPr>
              <w:t>UPCOMING</w:t>
            </w:r>
          </w:p>
        </w:tc>
        <w:tc>
          <w:tcPr>
            <w:tcW w:type="dxa" w:w="1071"/>
          </w:tcPr>
          <w:p>
            <w:r>
              <w:rPr>
                <w:sz w:val="14"/>
              </w:rPr>
              <w:t>🇺🇸</w:t>
            </w:r>
          </w:p>
        </w:tc>
        <w:tc>
          <w:tcPr>
            <w:tcW w:type="dxa" w:w="1071"/>
          </w:tcPr>
          <w:p>
            <w:r>
              <w:rPr>
                <w:sz w:val="14"/>
              </w:rPr>
              <w:t>Falcon 9 Block 5 | CAS500-2 &amp; Others</w:t>
            </w:r>
          </w:p>
        </w:tc>
        <w:tc>
          <w:tcPr>
            <w:tcW w:type="dxa" w:w="1071"/>
          </w:tcPr>
          <w:p>
            <w:r>
              <w:rPr>
                <w:sz w:val="14"/>
              </w:rPr>
              <w:t>SpaceX</w:t>
            </w:r>
          </w:p>
        </w:tc>
        <w:tc>
          <w:tcPr>
            <w:tcW w:type="dxa" w:w="1071"/>
          </w:tcPr>
          <w:p>
            <w:r>
              <w:rPr>
                <w:sz w:val="14"/>
              </w:rPr>
              <w:t>Falcon 9 Block 5</w:t>
            </w:r>
          </w:p>
        </w:tc>
        <w:tc>
          <w:tcPr>
            <w:tcW w:type="dxa" w:w="1071"/>
          </w:tcPr>
          <w:p>
            <w:r>
              <w:rPr>
                <w:sz w:val="14"/>
              </w:rPr>
              <w:t>2026-05-03 06:59</w:t>
            </w:r>
          </w:p>
        </w:tc>
        <w:tc>
          <w:tcPr>
            <w:tcW w:type="dxa" w:w="1071"/>
          </w:tcPr>
          <w:p>
            <w:r>
              <w:rPr>
                <w:sz w:val="14"/>
              </w:rPr>
              <w:t>Go for Launch</w:t>
            </w:r>
          </w:p>
        </w:tc>
        <w:tc>
          <w:tcPr>
            <w:tcW w:type="dxa" w:w="1071"/>
          </w:tcPr>
          <w:p>
            <w:r>
              <w:rPr>
                <w:sz w:val="14"/>
              </w:rPr>
              <w:t>Vandenberg SFB, CA, USA</w:t>
            </w:r>
          </w:p>
        </w:tc>
      </w:tr>
      <w:tr>
        <w:tc>
          <w:tcPr>
            <w:tcW w:type="dxa" w:w="1071"/>
          </w:tcPr>
          <w:p>
            <w:r>
              <w:rPr>
                <w:sz w:val="14"/>
              </w:rPr>
              <w:t>7</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17-29</w:t>
            </w:r>
          </w:p>
        </w:tc>
        <w:tc>
          <w:tcPr>
            <w:tcW w:type="dxa" w:w="1071"/>
          </w:tcPr>
          <w:p>
            <w:r>
              <w:rPr>
                <w:sz w:val="14"/>
              </w:rPr>
              <w:t>SpaceX</w:t>
            </w:r>
          </w:p>
        </w:tc>
        <w:tc>
          <w:tcPr>
            <w:tcW w:type="dxa" w:w="1071"/>
          </w:tcPr>
          <w:p>
            <w:r>
              <w:rPr>
                <w:sz w:val="14"/>
              </w:rPr>
              <w:t>Falcon 9 Block 5</w:t>
            </w:r>
          </w:p>
        </w:tc>
        <w:tc>
          <w:tcPr>
            <w:tcW w:type="dxa" w:w="1071"/>
          </w:tcPr>
          <w:p>
            <w:r>
              <w:rPr>
                <w:sz w:val="14"/>
              </w:rPr>
              <w:t>2026-05-06 02:00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8</w:t>
            </w:r>
          </w:p>
        </w:tc>
        <w:tc>
          <w:tcPr>
            <w:tcW w:type="dxa" w:w="1071"/>
          </w:tcPr>
          <w:p>
            <w:r>
              <w:rPr>
                <w:sz w:val="14"/>
              </w:rPr>
              <w:t>UPCOMING</w:t>
            </w:r>
          </w:p>
        </w:tc>
        <w:tc>
          <w:tcPr>
            <w:tcW w:type="dxa" w:w="1071"/>
          </w:tcPr>
          <w:p>
            <w:r>
              <w:rPr>
                <w:sz w:val="14"/>
              </w:rPr>
              <w:t>🇺🇸</w:t>
            </w:r>
          </w:p>
        </w:tc>
        <w:tc>
          <w:tcPr>
            <w:tcW w:type="dxa" w:w="1071"/>
          </w:tcPr>
          <w:p>
            <w:r>
              <w:rPr>
                <w:sz w:val="14"/>
              </w:rPr>
              <w:t>Falcon 9 Block 5 | Dragon CRS-2 SpX-34</w:t>
            </w:r>
          </w:p>
        </w:tc>
        <w:tc>
          <w:tcPr>
            <w:tcW w:type="dxa" w:w="1071"/>
          </w:tcPr>
          <w:p>
            <w:r>
              <w:rPr>
                <w:sz w:val="14"/>
              </w:rPr>
              <w:t>SpaceX</w:t>
            </w:r>
          </w:p>
        </w:tc>
        <w:tc>
          <w:tcPr>
            <w:tcW w:type="dxa" w:w="1071"/>
          </w:tcPr>
          <w:p>
            <w:r>
              <w:rPr>
                <w:sz w:val="14"/>
              </w:rPr>
              <w:t>Falcon 9 Block 5</w:t>
            </w:r>
          </w:p>
        </w:tc>
        <w:tc>
          <w:tcPr>
            <w:tcW w:type="dxa" w:w="1071"/>
          </w:tcPr>
          <w:p>
            <w:r>
              <w:rPr>
                <w:sz w:val="14"/>
              </w:rPr>
              <w:t>2026-05-12 23:00</w:t>
            </w:r>
          </w:p>
        </w:tc>
        <w:tc>
          <w:tcPr>
            <w:tcW w:type="dxa" w:w="1071"/>
          </w:tcPr>
          <w:p>
            <w:r>
              <w:rPr>
                <w:sz w:val="14"/>
              </w:rPr>
              <w:t>To Be Confirmed</w:t>
            </w:r>
          </w:p>
        </w:tc>
        <w:tc>
          <w:tcPr>
            <w:tcW w:type="dxa" w:w="1071"/>
          </w:tcPr>
          <w:p>
            <w:r>
              <w:rPr>
                <w:sz w:val="14"/>
              </w:rPr>
              <w:t>Cape Canaveral SFS, FL, USA</w:t>
            </w:r>
          </w:p>
        </w:tc>
      </w:tr>
      <w:tr>
        <w:tc>
          <w:tcPr>
            <w:tcW w:type="dxa" w:w="1071"/>
          </w:tcPr>
          <w:p>
            <w:r>
              <w:rPr>
                <w:sz w:val="14"/>
              </w:rPr>
              <w:t>9</w:t>
            </w:r>
          </w:p>
        </w:tc>
        <w:tc>
          <w:tcPr>
            <w:tcW w:type="dxa" w:w="1071"/>
          </w:tcPr>
          <w:p>
            <w:r>
              <w:rPr>
                <w:sz w:val="14"/>
              </w:rPr>
              <w:t>UPCOMING</w:t>
            </w:r>
          </w:p>
        </w:tc>
        <w:tc>
          <w:tcPr>
            <w:tcW w:type="dxa" w:w="1071"/>
          </w:tcPr>
          <w:p>
            <w:r>
              <w:rPr>
                <w:sz w:val="14"/>
              </w:rPr>
              <w:t>🚀</w:t>
            </w:r>
          </w:p>
        </w:tc>
        <w:tc>
          <w:tcPr>
            <w:tcW w:type="dxa" w:w="1071"/>
          </w:tcPr>
          <w:p>
            <w:r>
              <w:rPr>
                <w:sz w:val="14"/>
              </w:rPr>
              <w:t>Vega-C | Solar wind Magnetosphere Ionosphere Link Explorer (</w:t>
            </w:r>
          </w:p>
        </w:tc>
        <w:tc>
          <w:tcPr>
            <w:tcW w:type="dxa" w:w="1071"/>
          </w:tcPr>
          <w:p>
            <w:r>
              <w:rPr>
                <w:sz w:val="14"/>
              </w:rPr>
              <w:t>Avio S.p.A</w:t>
            </w:r>
          </w:p>
        </w:tc>
        <w:tc>
          <w:tcPr>
            <w:tcW w:type="dxa" w:w="1071"/>
          </w:tcPr>
          <w:p>
            <w:r>
              <w:rPr>
                <w:sz w:val="14"/>
              </w:rPr>
              <w:t>Vega-C</w:t>
            </w:r>
          </w:p>
        </w:tc>
        <w:tc>
          <w:tcPr>
            <w:tcW w:type="dxa" w:w="1071"/>
          </w:tcPr>
          <w:p>
            <w:r>
              <w:rPr>
                <w:sz w:val="14"/>
              </w:rPr>
              <w:t>2026-05-19 03:52</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10</w:t>
            </w:r>
          </w:p>
        </w:tc>
        <w:tc>
          <w:tcPr>
            <w:tcW w:type="dxa" w:w="1071"/>
          </w:tcPr>
          <w:p>
            <w:r>
              <w:rPr>
                <w:sz w:val="14"/>
              </w:rPr>
              <w:t>UPCOMING</w:t>
            </w:r>
          </w:p>
        </w:tc>
        <w:tc>
          <w:tcPr>
            <w:tcW w:type="dxa" w:w="1071"/>
          </w:tcPr>
          <w:p>
            <w:r>
              <w:rPr>
                <w:sz w:val="14"/>
              </w:rPr>
              <w:t>🇺🇸</w:t>
            </w:r>
          </w:p>
        </w:tc>
        <w:tc>
          <w:tcPr>
            <w:tcW w:type="dxa" w:w="1071"/>
          </w:tcPr>
          <w:p>
            <w:r>
              <w:rPr>
                <w:sz w:val="14"/>
              </w:rPr>
              <w:t>Atlas V 551 | Amazon Leo (LA-07)</w:t>
            </w:r>
          </w:p>
        </w:tc>
        <w:tc>
          <w:tcPr>
            <w:tcW w:type="dxa" w:w="1071"/>
          </w:tcPr>
          <w:p>
            <w:r>
              <w:rPr>
                <w:sz w:val="14"/>
              </w:rPr>
              <w:t>United Launch Alliance</w:t>
            </w:r>
          </w:p>
        </w:tc>
        <w:tc>
          <w:tcPr>
            <w:tcW w:type="dxa" w:w="1071"/>
          </w:tcPr>
          <w:p>
            <w:r>
              <w:rPr>
                <w:sz w:val="14"/>
              </w:rPr>
              <w:t>Atlas V 551</w:t>
            </w:r>
          </w:p>
        </w:tc>
        <w:tc>
          <w:tcPr>
            <w:tcW w:type="dxa" w:w="1071"/>
          </w:tcPr>
          <w:p>
            <w:r>
              <w:rPr>
                <w:sz w:val="14"/>
              </w:rPr>
              <w:t>2026-05-22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11</w:t>
            </w:r>
          </w:p>
        </w:tc>
        <w:tc>
          <w:tcPr>
            <w:tcW w:type="dxa" w:w="1071"/>
          </w:tcPr>
          <w:p>
            <w:r>
              <w:rPr>
                <w:sz w:val="14"/>
              </w:rPr>
              <w:t>UPCOMING</w:t>
            </w:r>
          </w:p>
        </w:tc>
        <w:tc>
          <w:tcPr>
            <w:tcW w:type="dxa" w:w="1071"/>
          </w:tcPr>
          <w:p>
            <w:r>
              <w:rPr>
                <w:sz w:val="14"/>
              </w:rPr>
              <w:t>🇺🇸</w:t>
            </w:r>
          </w:p>
        </w:tc>
        <w:tc>
          <w:tcPr>
            <w:tcW w:type="dxa" w:w="1071"/>
          </w:tcPr>
          <w:p>
            <w:r>
              <w:rPr>
                <w:sz w:val="14"/>
              </w:rPr>
              <w:t>Electron | StriX Launch 9</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12</w:t>
            </w:r>
          </w:p>
        </w:tc>
        <w:tc>
          <w:tcPr>
            <w:tcW w:type="dxa" w:w="1071"/>
          </w:tcPr>
          <w:p>
            <w:r>
              <w:rPr>
                <w:sz w:val="14"/>
              </w:rPr>
              <w:t>UPCOMING</w:t>
            </w:r>
          </w:p>
        </w:tc>
        <w:tc>
          <w:tcPr>
            <w:tcW w:type="dxa" w:w="1071"/>
          </w:tcPr>
          <w:p>
            <w:r>
              <w:rPr>
                <w:sz w:val="14"/>
              </w:rPr>
              <w:t>🇺🇸</w:t>
            </w:r>
          </w:p>
        </w:tc>
        <w:tc>
          <w:tcPr>
            <w:tcW w:type="dxa" w:w="1071"/>
          </w:tcPr>
          <w:p>
            <w:r>
              <w:rPr>
                <w:sz w:val="14"/>
              </w:rPr>
              <w:t>Electron | The Grain Goddess Provides (iQPS Launch 7)</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13</w:t>
            </w:r>
          </w:p>
        </w:tc>
        <w:tc>
          <w:tcPr>
            <w:tcW w:type="dxa" w:w="1071"/>
          </w:tcPr>
          <w:p>
            <w:r>
              <w:rPr>
                <w:sz w:val="14"/>
              </w:rPr>
              <w:t>UPCOMING</w:t>
            </w:r>
          </w:p>
        </w:tc>
        <w:tc>
          <w:tcPr>
            <w:tcW w:type="dxa" w:w="1071"/>
          </w:tcPr>
          <w:p>
            <w:r>
              <w:rPr>
                <w:sz w:val="14"/>
              </w:rPr>
              <w:t>🇨🇳</w:t>
            </w:r>
          </w:p>
        </w:tc>
        <w:tc>
          <w:tcPr>
            <w:tcW w:type="dxa" w:w="1071"/>
          </w:tcPr>
          <w:p>
            <w:r>
              <w:rPr>
                <w:sz w:val="14"/>
              </w:rPr>
              <w:t>Long March 10B | Demo Flight</w:t>
            </w:r>
          </w:p>
        </w:tc>
        <w:tc>
          <w:tcPr>
            <w:tcW w:type="dxa" w:w="1071"/>
          </w:tcPr>
          <w:p>
            <w:r>
              <w:rPr>
                <w:sz w:val="14"/>
              </w:rPr>
              <w:t>China Aerospace Science and Te</w:t>
            </w:r>
          </w:p>
        </w:tc>
        <w:tc>
          <w:tcPr>
            <w:tcW w:type="dxa" w:w="1071"/>
          </w:tcPr>
          <w:p>
            <w:r>
              <w:rPr>
                <w:sz w:val="14"/>
              </w:rPr>
              <w:t>Long March 10B</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14</w:t>
            </w:r>
          </w:p>
        </w:tc>
        <w:tc>
          <w:tcPr>
            <w:tcW w:type="dxa" w:w="1071"/>
          </w:tcPr>
          <w:p>
            <w:r>
              <w:rPr>
                <w:sz w:val="14"/>
              </w:rPr>
              <w:t>UPCOMING</w:t>
            </w:r>
          </w:p>
        </w:tc>
        <w:tc>
          <w:tcPr>
            <w:tcW w:type="dxa" w:w="1071"/>
          </w:tcPr>
          <w:p>
            <w:r>
              <w:rPr>
                <w:sz w:val="14"/>
              </w:rPr>
              <w:t>🇨🇳</w:t>
            </w:r>
          </w:p>
        </w:tc>
        <w:tc>
          <w:tcPr>
            <w:tcW w:type="dxa" w:w="1071"/>
          </w:tcPr>
          <w:p>
            <w:r>
              <w:rPr>
                <w:sz w:val="14"/>
              </w:rPr>
              <w:t>Long March 7A | Unknown Payload</w:t>
            </w:r>
          </w:p>
        </w:tc>
        <w:tc>
          <w:tcPr>
            <w:tcW w:type="dxa" w:w="1071"/>
          </w:tcPr>
          <w:p>
            <w:r>
              <w:rPr>
                <w:sz w:val="14"/>
              </w:rPr>
              <w:t>China Aerospace Science and Te</w:t>
            </w:r>
          </w:p>
        </w:tc>
        <w:tc>
          <w:tcPr>
            <w:tcW w:type="dxa" w:w="1071"/>
          </w:tcPr>
          <w:p>
            <w:r>
              <w:rPr>
                <w:sz w:val="14"/>
              </w:rPr>
              <w:t>Long March 7A</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15</w:t>
            </w:r>
          </w:p>
        </w:tc>
        <w:tc>
          <w:tcPr>
            <w:tcW w:type="dxa" w:w="1071"/>
          </w:tcPr>
          <w:p>
            <w:r>
              <w:rPr>
                <w:sz w:val="14"/>
              </w:rPr>
              <w:t>UPCOMING</w:t>
            </w:r>
          </w:p>
        </w:tc>
        <w:tc>
          <w:tcPr>
            <w:tcW w:type="dxa" w:w="1071"/>
          </w:tcPr>
          <w:p>
            <w:r>
              <w:rPr>
                <w:sz w:val="14"/>
              </w:rPr>
              <w:t>🇨🇳</w:t>
            </w:r>
          </w:p>
        </w:tc>
        <w:tc>
          <w:tcPr>
            <w:tcW w:type="dxa" w:w="1071"/>
          </w:tcPr>
          <w:p>
            <w:r>
              <w:rPr>
                <w:sz w:val="14"/>
              </w:rPr>
              <w:t>Long March 7 | Tianzhou-10</w:t>
            </w:r>
          </w:p>
        </w:tc>
        <w:tc>
          <w:tcPr>
            <w:tcW w:type="dxa" w:w="1071"/>
          </w:tcPr>
          <w:p>
            <w:r>
              <w:rPr>
                <w:sz w:val="14"/>
              </w:rPr>
              <w:t>China Aerospace Science and Te</w:t>
            </w:r>
          </w:p>
        </w:tc>
        <w:tc>
          <w:tcPr>
            <w:tcW w:type="dxa" w:w="1071"/>
          </w:tcPr>
          <w:p>
            <w:r>
              <w:rPr>
                <w:sz w:val="14"/>
              </w:rPr>
              <w:t>Long March 7</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16</w:t>
            </w:r>
          </w:p>
        </w:tc>
        <w:tc>
          <w:tcPr>
            <w:tcW w:type="dxa" w:w="1071"/>
          </w:tcPr>
          <w:p>
            <w:r>
              <w:rPr>
                <w:sz w:val="14"/>
              </w:rPr>
              <w:t>UPCOMING</w:t>
            </w:r>
          </w:p>
        </w:tc>
        <w:tc>
          <w:tcPr>
            <w:tcW w:type="dxa" w:w="1071"/>
          </w:tcPr>
          <w:p>
            <w:r>
              <w:rPr>
                <w:sz w:val="14"/>
              </w:rPr>
              <w:t>🇰🇷</w:t>
            </w:r>
          </w:p>
        </w:tc>
        <w:tc>
          <w:tcPr>
            <w:tcW w:type="dxa" w:w="1071"/>
          </w:tcPr>
          <w:p>
            <w:r>
              <w:rPr>
                <w:sz w:val="14"/>
              </w:rPr>
              <w:t>South Korean ADD Solid-Fuel SLV | Demo Flight</w:t>
            </w:r>
          </w:p>
        </w:tc>
        <w:tc>
          <w:tcPr>
            <w:tcW w:type="dxa" w:w="1071"/>
          </w:tcPr>
          <w:p>
            <w:r>
              <w:rPr>
                <w:sz w:val="14"/>
              </w:rPr>
              <w:t>Agency for Defense Development</w:t>
            </w:r>
          </w:p>
        </w:tc>
        <w:tc>
          <w:tcPr>
            <w:tcW w:type="dxa" w:w="1071"/>
          </w:tcPr>
          <w:p>
            <w:r>
              <w:rPr>
                <w:sz w:val="14"/>
              </w:rPr>
              <w:t>South Korean ADD Solid-Fu</w:t>
            </w:r>
          </w:p>
        </w:tc>
        <w:tc>
          <w:tcPr>
            <w:tcW w:type="dxa" w:w="1071"/>
          </w:tcPr>
          <w:p>
            <w:r>
              <w:rPr>
                <w:sz w:val="14"/>
              </w:rPr>
              <w:t>2026-05-31 00:00</w:t>
            </w:r>
          </w:p>
        </w:tc>
        <w:tc>
          <w:tcPr>
            <w:tcW w:type="dxa" w:w="1071"/>
          </w:tcPr>
          <w:p>
            <w:r>
              <w:rPr>
                <w:sz w:val="14"/>
              </w:rPr>
              <w:t>To Be Determined</w:t>
            </w:r>
          </w:p>
        </w:tc>
        <w:tc>
          <w:tcPr>
            <w:tcW w:type="dxa" w:w="1071"/>
          </w:tcPr>
          <w:p>
            <w:r>
              <w:rPr>
                <w:sz w:val="14"/>
              </w:rPr>
              <w:t>Sea Launch</w:t>
            </w:r>
          </w:p>
        </w:tc>
      </w:tr>
      <w:tr>
        <w:tc>
          <w:tcPr>
            <w:tcW w:type="dxa" w:w="1071"/>
          </w:tcPr>
          <w:p>
            <w:r>
              <w:rPr>
                <w:sz w:val="14"/>
              </w:rPr>
              <w:t>17</w:t>
            </w:r>
          </w:p>
        </w:tc>
        <w:tc>
          <w:tcPr>
            <w:tcW w:type="dxa" w:w="1071"/>
          </w:tcPr>
          <w:p>
            <w:r>
              <w:rPr>
                <w:sz w:val="14"/>
              </w:rPr>
              <w:t>UPCOMING</w:t>
            </w:r>
          </w:p>
        </w:tc>
        <w:tc>
          <w:tcPr>
            <w:tcW w:type="dxa" w:w="1071"/>
          </w:tcPr>
          <w:p>
            <w:r>
              <w:rPr>
                <w:sz w:val="14"/>
              </w:rPr>
              <w:t>🇷🇺</w:t>
            </w:r>
          </w:p>
        </w:tc>
        <w:tc>
          <w:tcPr>
            <w:tcW w:type="dxa" w:w="1071"/>
          </w:tcPr>
          <w:p>
            <w:r>
              <w:rPr>
                <w:sz w:val="14"/>
              </w:rPr>
              <w:t>Soyuz 2.1b | 16 x Rassvet-3</w:t>
            </w:r>
          </w:p>
        </w:tc>
        <w:tc>
          <w:tcPr>
            <w:tcW w:type="dxa" w:w="1071"/>
          </w:tcPr>
          <w:p>
            <w:r>
              <w:rPr>
                <w:sz w:val="14"/>
              </w:rPr>
              <w:t>Russian Federal Space Agency (</w:t>
            </w:r>
          </w:p>
        </w:tc>
        <w:tc>
          <w:tcPr>
            <w:tcW w:type="dxa" w:w="1071"/>
          </w:tcPr>
          <w:p>
            <w:r>
              <w:rPr>
                <w:sz w:val="14"/>
              </w:rPr>
              <w:t>Soyuz 2.1b</w:t>
            </w:r>
          </w:p>
        </w:tc>
        <w:tc>
          <w:tcPr>
            <w:tcW w:type="dxa" w:w="1071"/>
          </w:tcPr>
          <w:p>
            <w:r>
              <w:rPr>
                <w:sz w:val="14"/>
              </w:rPr>
              <w:t>2026-05-31 00:00</w:t>
            </w:r>
          </w:p>
        </w:tc>
        <w:tc>
          <w:tcPr>
            <w:tcW w:type="dxa" w:w="1071"/>
          </w:tcPr>
          <w:p>
            <w:r>
              <w:rPr>
                <w:sz w:val="14"/>
              </w:rPr>
              <w:t>To Be Determined</w:t>
            </w:r>
          </w:p>
        </w:tc>
        <w:tc>
          <w:tcPr>
            <w:tcW w:type="dxa" w:w="1071"/>
          </w:tcPr>
          <w:p>
            <w:r>
              <w:rPr>
                <w:sz w:val="14"/>
              </w:rPr>
              <w:t>Plesetsk Cosmodrome, Russian F</w:t>
            </w:r>
          </w:p>
        </w:tc>
      </w:tr>
      <w:tr>
        <w:tc>
          <w:tcPr>
            <w:tcW w:type="dxa" w:w="1071"/>
          </w:tcPr>
          <w:p>
            <w:r>
              <w:rPr>
                <w:sz w:val="14"/>
              </w:rPr>
              <w:t>18</w:t>
            </w:r>
          </w:p>
        </w:tc>
        <w:tc>
          <w:tcPr>
            <w:tcW w:type="dxa" w:w="1071"/>
          </w:tcPr>
          <w:p>
            <w:r>
              <w:rPr>
                <w:sz w:val="14"/>
              </w:rPr>
              <w:t>UPCOMING</w:t>
            </w:r>
          </w:p>
        </w:tc>
        <w:tc>
          <w:tcPr>
            <w:tcW w:type="dxa" w:w="1071"/>
          </w:tcPr>
          <w:p>
            <w:r>
              <w:rPr>
                <w:sz w:val="14"/>
              </w:rPr>
              <w:t>🚀</w:t>
            </w:r>
          </w:p>
        </w:tc>
        <w:tc>
          <w:tcPr>
            <w:tcW w:type="dxa" w:w="1071"/>
          </w:tcPr>
          <w:p>
            <w:r>
              <w:rPr>
                <w:sz w:val="14"/>
              </w:rPr>
              <w:t>Spectrum | Onward and Upward</w:t>
            </w:r>
          </w:p>
        </w:tc>
        <w:tc>
          <w:tcPr>
            <w:tcW w:type="dxa" w:w="1071"/>
          </w:tcPr>
          <w:p>
            <w:r>
              <w:rPr>
                <w:sz w:val="14"/>
              </w:rPr>
              <w:t>Isar Aerospace</w:t>
            </w:r>
          </w:p>
        </w:tc>
        <w:tc>
          <w:tcPr>
            <w:tcW w:type="dxa" w:w="1071"/>
          </w:tcPr>
          <w:p>
            <w:r>
              <w:rPr>
                <w:sz w:val="14"/>
              </w:rPr>
              <w:t>Spectrum</w:t>
            </w:r>
          </w:p>
        </w:tc>
        <w:tc>
          <w:tcPr>
            <w:tcW w:type="dxa" w:w="1071"/>
          </w:tcPr>
          <w:p>
            <w:r>
              <w:rPr>
                <w:sz w:val="14"/>
              </w:rPr>
              <w:t>2026-05-31 00:00</w:t>
            </w:r>
          </w:p>
        </w:tc>
        <w:tc>
          <w:tcPr>
            <w:tcW w:type="dxa" w:w="1071"/>
          </w:tcPr>
          <w:p>
            <w:r>
              <w:rPr>
                <w:sz w:val="14"/>
              </w:rPr>
              <w:t>To Be Determined</w:t>
            </w:r>
          </w:p>
        </w:tc>
        <w:tc>
          <w:tcPr>
            <w:tcW w:type="dxa" w:w="1071"/>
          </w:tcPr>
          <w:p>
            <w:r>
              <w:rPr>
                <w:sz w:val="14"/>
              </w:rPr>
              <w:t>Andøya Spaceport</w:t>
            </w:r>
          </w:p>
        </w:tc>
      </w:tr>
      <w:tr>
        <w:tc>
          <w:tcPr>
            <w:tcW w:type="dxa" w:w="1071"/>
          </w:tcPr>
          <w:p>
            <w:r>
              <w:rPr>
                <w:sz w:val="14"/>
              </w:rPr>
              <w:t>19</w:t>
            </w:r>
          </w:p>
        </w:tc>
        <w:tc>
          <w:tcPr>
            <w:tcW w:type="dxa" w:w="1071"/>
          </w:tcPr>
          <w:p>
            <w:r>
              <w:rPr>
                <w:sz w:val="14"/>
              </w:rPr>
              <w:t>UPCOMING</w:t>
            </w:r>
          </w:p>
        </w:tc>
        <w:tc>
          <w:tcPr>
            <w:tcW w:type="dxa" w:w="1071"/>
          </w:tcPr>
          <w:p>
            <w:r>
              <w:rPr>
                <w:sz w:val="14"/>
              </w:rPr>
              <w:t>🇺🇸</w:t>
            </w:r>
          </w:p>
        </w:tc>
        <w:tc>
          <w:tcPr>
            <w:tcW w:type="dxa" w:w="1071"/>
          </w:tcPr>
          <w:p>
            <w:r>
              <w:rPr>
                <w:sz w:val="14"/>
              </w:rPr>
              <w:t>Starship | Flight 12</w:t>
            </w:r>
          </w:p>
        </w:tc>
        <w:tc>
          <w:tcPr>
            <w:tcW w:type="dxa" w:w="1071"/>
          </w:tcPr>
          <w:p>
            <w:r>
              <w:rPr>
                <w:sz w:val="14"/>
              </w:rPr>
              <w:t>SpaceX</w:t>
            </w:r>
          </w:p>
        </w:tc>
        <w:tc>
          <w:tcPr>
            <w:tcW w:type="dxa" w:w="1071"/>
          </w:tcPr>
          <w:p>
            <w:r>
              <w:rPr>
                <w:sz w:val="14"/>
              </w:rPr>
              <w:t>Starship V3</w:t>
            </w:r>
          </w:p>
        </w:tc>
        <w:tc>
          <w:tcPr>
            <w:tcW w:type="dxa" w:w="1071"/>
          </w:tcPr>
          <w:p>
            <w:r>
              <w:rPr>
                <w:sz w:val="14"/>
              </w:rPr>
              <w:t>2026-05-31 00:00</w:t>
            </w:r>
          </w:p>
        </w:tc>
        <w:tc>
          <w:tcPr>
            <w:tcW w:type="dxa" w:w="1071"/>
          </w:tcPr>
          <w:p>
            <w:r>
              <w:rPr>
                <w:sz w:val="14"/>
              </w:rPr>
              <w:t>To Be Determined</w:t>
            </w:r>
          </w:p>
        </w:tc>
        <w:tc>
          <w:tcPr>
            <w:tcW w:type="dxa" w:w="1071"/>
          </w:tcPr>
          <w:p>
            <w:r>
              <w:rPr>
                <w:sz w:val="14"/>
              </w:rPr>
              <w:t>SpaceX Starbase, TX, USA</w:t>
            </w:r>
          </w:p>
        </w:tc>
      </w:tr>
      <w:tr>
        <w:tc>
          <w:tcPr>
            <w:tcW w:type="dxa" w:w="1071"/>
          </w:tcPr>
          <w:p>
            <w:r>
              <w:rPr>
                <w:sz w:val="14"/>
              </w:rPr>
              <w:t>20</w:t>
            </w:r>
          </w:p>
        </w:tc>
        <w:tc>
          <w:tcPr>
            <w:tcW w:type="dxa" w:w="1071"/>
          </w:tcPr>
          <w:p>
            <w:r>
              <w:rPr>
                <w:sz w:val="14"/>
              </w:rPr>
              <w:t>UPCOMING</w:t>
            </w:r>
          </w:p>
        </w:tc>
        <w:tc>
          <w:tcPr>
            <w:tcW w:type="dxa" w:w="1071"/>
          </w:tcPr>
          <w:p>
            <w:r>
              <w:rPr>
                <w:sz w:val="14"/>
              </w:rPr>
              <w:t>🇨🇳</w:t>
            </w:r>
          </w:p>
        </w:tc>
        <w:tc>
          <w:tcPr>
            <w:tcW w:type="dxa" w:w="1071"/>
          </w:tcPr>
          <w:p>
            <w:r>
              <w:rPr>
                <w:sz w:val="14"/>
              </w:rPr>
              <w:t>Zhuque-2E | Unknown Payload</w:t>
            </w:r>
          </w:p>
        </w:tc>
        <w:tc>
          <w:tcPr>
            <w:tcW w:type="dxa" w:w="1071"/>
          </w:tcPr>
          <w:p>
            <w:r>
              <w:rPr>
                <w:sz w:val="14"/>
              </w:rPr>
              <w:t>LandSpace</w:t>
            </w:r>
          </w:p>
        </w:tc>
        <w:tc>
          <w:tcPr>
            <w:tcW w:type="dxa" w:w="1071"/>
          </w:tcPr>
          <w:p>
            <w:r>
              <w:rPr>
                <w:sz w:val="14"/>
              </w:rPr>
              <w:t>Zhuque-2E</w:t>
            </w:r>
          </w:p>
        </w:tc>
        <w:tc>
          <w:tcPr>
            <w:tcW w:type="dxa" w:w="1071"/>
          </w:tcPr>
          <w:p>
            <w:r>
              <w:rPr>
                <w:sz w:val="14"/>
              </w:rPr>
              <w:t>2026-05-31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21</w:t>
            </w:r>
          </w:p>
        </w:tc>
        <w:tc>
          <w:tcPr>
            <w:tcW w:type="dxa" w:w="1071"/>
          </w:tcPr>
          <w:p>
            <w:r>
              <w:rPr>
                <w:sz w:val="14"/>
              </w:rPr>
              <w:t>UPCOMING</w:t>
            </w:r>
          </w:p>
        </w:tc>
        <w:tc>
          <w:tcPr>
            <w:tcW w:type="dxa" w:w="1071"/>
          </w:tcPr>
          <w:p>
            <w:r>
              <w:rPr>
                <w:sz w:val="14"/>
              </w:rPr>
              <w:t>🚀</w:t>
            </w:r>
          </w:p>
        </w:tc>
        <w:tc>
          <w:tcPr>
            <w:tcW w:type="dxa" w:w="1071"/>
          </w:tcPr>
          <w:p>
            <w:r>
              <w:rPr>
                <w:sz w:val="14"/>
              </w:rPr>
              <w:t>Ariane 64 Block 2 | Amazon Leo (LE-03)</w:t>
            </w:r>
          </w:p>
        </w:tc>
        <w:tc>
          <w:tcPr>
            <w:tcW w:type="dxa" w:w="1071"/>
          </w:tcPr>
          <w:p>
            <w:r>
              <w:rPr>
                <w:sz w:val="14"/>
              </w:rPr>
              <w:t>Arianespace</w:t>
            </w:r>
          </w:p>
        </w:tc>
        <w:tc>
          <w:tcPr>
            <w:tcW w:type="dxa" w:w="1071"/>
          </w:tcPr>
          <w:p>
            <w:r>
              <w:rPr>
                <w:sz w:val="14"/>
              </w:rPr>
              <w:t>Ariane 64 Block 2</w:t>
            </w:r>
          </w:p>
        </w:tc>
        <w:tc>
          <w:tcPr>
            <w:tcW w:type="dxa" w:w="1071"/>
          </w:tcPr>
          <w:p>
            <w:r>
              <w:rPr>
                <w:sz w:val="14"/>
              </w:rPr>
              <w:t>2026-05-31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22</w:t>
            </w:r>
          </w:p>
        </w:tc>
        <w:tc>
          <w:tcPr>
            <w:tcW w:type="dxa" w:w="1071"/>
          </w:tcPr>
          <w:p>
            <w:r>
              <w:rPr>
                <w:sz w:val="14"/>
              </w:rPr>
              <w:t>UPCOMING</w:t>
            </w:r>
          </w:p>
        </w:tc>
        <w:tc>
          <w:tcPr>
            <w:tcW w:type="dxa" w:w="1071"/>
          </w:tcPr>
          <w:p>
            <w:r>
              <w:rPr>
                <w:sz w:val="14"/>
              </w:rPr>
              <w:t>🇺🇸</w:t>
            </w:r>
          </w:p>
        </w:tc>
        <w:tc>
          <w:tcPr>
            <w:tcW w:type="dxa" w:w="1071"/>
          </w:tcPr>
          <w:p>
            <w:r>
              <w:rPr>
                <w:sz w:val="14"/>
              </w:rPr>
              <w:t>Pegasus XL | Swift Rescue Mission</w:t>
            </w:r>
          </w:p>
        </w:tc>
        <w:tc>
          <w:tcPr>
            <w:tcW w:type="dxa" w:w="1071"/>
          </w:tcPr>
          <w:p>
            <w:r>
              <w:rPr>
                <w:sz w:val="14"/>
              </w:rPr>
              <w:t>Northrop Grumman Space Systems</w:t>
            </w:r>
          </w:p>
        </w:tc>
        <w:tc>
          <w:tcPr>
            <w:tcW w:type="dxa" w:w="1071"/>
          </w:tcPr>
          <w:p>
            <w:r>
              <w:rPr>
                <w:sz w:val="14"/>
              </w:rPr>
              <w:t>Pegasus XL</w:t>
            </w:r>
          </w:p>
        </w:tc>
        <w:tc>
          <w:tcPr>
            <w:tcW w:type="dxa" w:w="1071"/>
          </w:tcPr>
          <w:p>
            <w:r>
              <w:rPr>
                <w:sz w:val="14"/>
              </w:rPr>
              <w:t>2026-06-01 00:00</w:t>
            </w:r>
          </w:p>
        </w:tc>
        <w:tc>
          <w:tcPr>
            <w:tcW w:type="dxa" w:w="1071"/>
          </w:tcPr>
          <w:p>
            <w:r>
              <w:rPr>
                <w:sz w:val="14"/>
              </w:rPr>
              <w:t>To Be Determined</w:t>
            </w:r>
          </w:p>
        </w:tc>
        <w:tc>
          <w:tcPr>
            <w:tcW w:type="dxa" w:w="1071"/>
          </w:tcPr>
          <w:p>
            <w:r>
              <w:rPr>
                <w:sz w:val="14"/>
              </w:rPr>
              <w:t>Air launch to orbit</w:t>
            </w:r>
          </w:p>
        </w:tc>
      </w:tr>
      <w:tr>
        <w:tc>
          <w:tcPr>
            <w:tcW w:type="dxa" w:w="1071"/>
          </w:tcPr>
          <w:p>
            <w:r>
              <w:rPr>
                <w:sz w:val="14"/>
              </w:rPr>
              <w:t>23</w:t>
            </w:r>
          </w:p>
        </w:tc>
        <w:tc>
          <w:tcPr>
            <w:tcW w:type="dxa" w:w="1071"/>
          </w:tcPr>
          <w:p>
            <w:r>
              <w:rPr>
                <w:sz w:val="14"/>
              </w:rPr>
              <w:t>UPCOMING</w:t>
            </w:r>
          </w:p>
        </w:tc>
        <w:tc>
          <w:tcPr>
            <w:tcW w:type="dxa" w:w="1071"/>
          </w:tcPr>
          <w:p>
            <w:r>
              <w:rPr>
                <w:sz w:val="14"/>
              </w:rPr>
              <w:t>🇯🇵</w:t>
            </w:r>
          </w:p>
        </w:tc>
        <w:tc>
          <w:tcPr>
            <w:tcW w:type="dxa" w:w="1071"/>
          </w:tcPr>
          <w:p>
            <w:r>
              <w:rPr>
                <w:sz w:val="14"/>
              </w:rPr>
              <w:t>H3-30 | H3-30 Test Flight</w:t>
            </w:r>
          </w:p>
        </w:tc>
        <w:tc>
          <w:tcPr>
            <w:tcW w:type="dxa" w:w="1071"/>
          </w:tcPr>
          <w:p>
            <w:r>
              <w:rPr>
                <w:sz w:val="14"/>
              </w:rPr>
              <w:t>Mitsubishi Heavy Industries</w:t>
            </w:r>
          </w:p>
        </w:tc>
        <w:tc>
          <w:tcPr>
            <w:tcW w:type="dxa" w:w="1071"/>
          </w:tcPr>
          <w:p>
            <w:r>
              <w:rPr>
                <w:sz w:val="14"/>
              </w:rPr>
              <w:t>H3-30</w:t>
            </w:r>
          </w:p>
        </w:tc>
        <w:tc>
          <w:tcPr>
            <w:tcW w:type="dxa" w:w="1071"/>
          </w:tcPr>
          <w:p>
            <w:r>
              <w:rPr>
                <w:sz w:val="14"/>
              </w:rPr>
              <w:t>2026-06-10 00:53</w:t>
            </w:r>
          </w:p>
        </w:tc>
        <w:tc>
          <w:tcPr>
            <w:tcW w:type="dxa" w:w="1071"/>
          </w:tcPr>
          <w:p>
            <w:r>
              <w:rPr>
                <w:sz w:val="14"/>
              </w:rPr>
              <w:t>Go for Launch</w:t>
            </w:r>
          </w:p>
        </w:tc>
        <w:tc>
          <w:tcPr>
            <w:tcW w:type="dxa" w:w="1071"/>
          </w:tcPr>
          <w:p>
            <w:r>
              <w:rPr>
                <w:sz w:val="14"/>
              </w:rPr>
              <w:t>Tanegashima Space Center, Japa</w:t>
            </w:r>
          </w:p>
        </w:tc>
      </w:tr>
      <w:tr>
        <w:tc>
          <w:tcPr>
            <w:tcW w:type="dxa" w:w="1071"/>
          </w:tcPr>
          <w:p>
            <w:r>
              <w:rPr>
                <w:sz w:val="14"/>
              </w:rPr>
              <w:t>24</w:t>
            </w:r>
          </w:p>
        </w:tc>
        <w:tc>
          <w:tcPr>
            <w:tcW w:type="dxa" w:w="1071"/>
          </w:tcPr>
          <w:p>
            <w:r>
              <w:rPr>
                <w:sz w:val="14"/>
              </w:rPr>
              <w:t>UPCOMING</w:t>
            </w:r>
          </w:p>
        </w:tc>
        <w:tc>
          <w:tcPr>
            <w:tcW w:type="dxa" w:w="1071"/>
          </w:tcPr>
          <w:p>
            <w:r>
              <w:rPr>
                <w:sz w:val="14"/>
              </w:rPr>
              <w:t>🇷🇺</w:t>
            </w:r>
          </w:p>
        </w:tc>
        <w:tc>
          <w:tcPr>
            <w:tcW w:type="dxa" w:w="1071"/>
          </w:tcPr>
          <w:p>
            <w:r>
              <w:rPr>
                <w:sz w:val="14"/>
              </w:rPr>
              <w:t>Soyuz 2.1a | Progress MS-35 (96P)</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2026-06-17 01:40</w:t>
            </w:r>
          </w:p>
        </w:tc>
        <w:tc>
          <w:tcPr>
            <w:tcW w:type="dxa" w:w="1071"/>
          </w:tcPr>
          <w:p>
            <w:r>
              <w:rPr>
                <w:sz w:val="14"/>
              </w:rPr>
              <w:t>To Be Confirmed</w:t>
            </w:r>
          </w:p>
        </w:tc>
        <w:tc>
          <w:tcPr>
            <w:tcW w:type="dxa" w:w="1071"/>
          </w:tcPr>
          <w:p>
            <w:r>
              <w:rPr>
                <w:sz w:val="14"/>
              </w:rPr>
              <w:t xml:space="preserve">Baikonur Cosmodrome, Republic </w:t>
            </w:r>
          </w:p>
        </w:tc>
      </w:tr>
      <w:tr>
        <w:tc>
          <w:tcPr>
            <w:tcW w:type="dxa" w:w="1071"/>
          </w:tcPr>
          <w:p>
            <w:r>
              <w:rPr>
                <w:sz w:val="14"/>
              </w:rPr>
              <w:t>25</w:t>
            </w:r>
          </w:p>
        </w:tc>
        <w:tc>
          <w:tcPr>
            <w:tcW w:type="dxa" w:w="1071"/>
          </w:tcPr>
          <w:p>
            <w:r>
              <w:rPr>
                <w:sz w:val="14"/>
              </w:rPr>
              <w:t>UPCOMING</w:t>
            </w:r>
          </w:p>
        </w:tc>
        <w:tc>
          <w:tcPr>
            <w:tcW w:type="dxa" w:w="1071"/>
          </w:tcPr>
          <w:p>
            <w:r>
              <w:rPr>
                <w:sz w:val="14"/>
              </w:rPr>
              <w:t>🇺🇸</w:t>
            </w:r>
          </w:p>
        </w:tc>
        <w:tc>
          <w:tcPr>
            <w:tcW w:type="dxa" w:w="1071"/>
          </w:tcPr>
          <w:p>
            <w:r>
              <w:rPr>
                <w:sz w:val="14"/>
              </w:rPr>
              <w:t>Electron | LOXSAT 1</w:t>
            </w:r>
          </w:p>
        </w:tc>
        <w:tc>
          <w:tcPr>
            <w:tcW w:type="dxa" w:w="1071"/>
          </w:tcPr>
          <w:p>
            <w:r>
              <w:rPr>
                <w:sz w:val="14"/>
              </w:rPr>
              <w:t>Rocket Lab</w:t>
            </w:r>
          </w:p>
        </w:tc>
        <w:tc>
          <w:tcPr>
            <w:tcW w:type="dxa" w:w="1071"/>
          </w:tcPr>
          <w:p>
            <w:r>
              <w:rPr>
                <w:sz w:val="14"/>
              </w:rPr>
              <w:t>Electron</w:t>
            </w:r>
          </w:p>
        </w:tc>
        <w:tc>
          <w:tcPr>
            <w:tcW w:type="dxa" w:w="1071"/>
          </w:tcPr>
          <w:p>
            <w:r>
              <w:rPr>
                <w:sz w:val="14"/>
              </w:rPr>
              <w:t>2026-06-25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26</w:t>
            </w:r>
          </w:p>
        </w:tc>
        <w:tc>
          <w:tcPr>
            <w:tcW w:type="dxa" w:w="1071"/>
          </w:tcPr>
          <w:p>
            <w:r>
              <w:rPr>
                <w:sz w:val="14"/>
              </w:rPr>
              <w:t>UPCOMING</w:t>
            </w:r>
          </w:p>
        </w:tc>
        <w:tc>
          <w:tcPr>
            <w:tcW w:type="dxa" w:w="1071"/>
          </w:tcPr>
          <w:p>
            <w:r>
              <w:rPr>
                <w:sz w:val="14"/>
              </w:rPr>
              <w:t>🚀</w:t>
            </w:r>
          </w:p>
        </w:tc>
        <w:tc>
          <w:tcPr>
            <w:tcW w:type="dxa" w:w="1071"/>
          </w:tcPr>
          <w:p>
            <w:r>
              <w:rPr>
                <w:sz w:val="14"/>
              </w:rPr>
              <w:t>Ariane 64 | MTG-I2</w:t>
            </w:r>
          </w:p>
        </w:tc>
        <w:tc>
          <w:tcPr>
            <w:tcW w:type="dxa" w:w="1071"/>
          </w:tcPr>
          <w:p>
            <w:r>
              <w:rPr>
                <w:sz w:val="14"/>
              </w:rPr>
              <w:t>Arianespace</w:t>
            </w:r>
          </w:p>
        </w:tc>
        <w:tc>
          <w:tcPr>
            <w:tcW w:type="dxa" w:w="1071"/>
          </w:tcPr>
          <w:p>
            <w:r>
              <w:rPr>
                <w:sz w:val="14"/>
              </w:rPr>
              <w:t>Ariane 64</w:t>
            </w:r>
          </w:p>
        </w:tc>
        <w:tc>
          <w:tcPr>
            <w:tcW w:type="dxa" w:w="1071"/>
          </w:tcPr>
          <w:p>
            <w:r>
              <w:rPr>
                <w:sz w:val="14"/>
              </w:rPr>
              <w:t>2026-06-30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27</w:t>
            </w:r>
          </w:p>
        </w:tc>
        <w:tc>
          <w:tcPr>
            <w:tcW w:type="dxa" w:w="1071"/>
          </w:tcPr>
          <w:p>
            <w:r>
              <w:rPr>
                <w:sz w:val="14"/>
              </w:rPr>
              <w:t>UPCOMING</w:t>
            </w:r>
          </w:p>
        </w:tc>
        <w:tc>
          <w:tcPr>
            <w:tcW w:type="dxa" w:w="1071"/>
          </w:tcPr>
          <w:p>
            <w:r>
              <w:rPr>
                <w:sz w:val="14"/>
              </w:rPr>
              <w:t>🇺🇸</w:t>
            </w:r>
          </w:p>
        </w:tc>
        <w:tc>
          <w:tcPr>
            <w:tcW w:type="dxa" w:w="1071"/>
          </w:tcPr>
          <w:p>
            <w:r>
              <w:rPr>
                <w:sz w:val="14"/>
              </w:rPr>
              <w:t>Falcon 9 Block 5 | Transporter 17 (Dedicated SSO Rideshare)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28</w:t>
            </w:r>
          </w:p>
        </w:tc>
        <w:tc>
          <w:tcPr>
            <w:tcW w:type="dxa" w:w="1071"/>
          </w:tcPr>
          <w:p>
            <w:r>
              <w:rPr>
                <w:sz w:val="14"/>
              </w:rPr>
              <w:t>UPCOMING</w:t>
            </w:r>
          </w:p>
        </w:tc>
        <w:tc>
          <w:tcPr>
            <w:tcW w:type="dxa" w:w="1071"/>
          </w:tcPr>
          <w:p>
            <w:r>
              <w:rPr>
                <w:sz w:val="14"/>
              </w:rPr>
              <w:t>🇺🇸</w:t>
            </w:r>
          </w:p>
        </w:tc>
        <w:tc>
          <w:tcPr>
            <w:tcW w:type="dxa" w:w="1071"/>
          </w:tcPr>
          <w:p>
            <w:r>
              <w:rPr>
                <w:sz w:val="14"/>
              </w:rPr>
              <w:t>Atlas V 551 | Amazon Leo (LA-08)</w:t>
            </w:r>
          </w:p>
        </w:tc>
        <w:tc>
          <w:tcPr>
            <w:tcW w:type="dxa" w:w="1071"/>
          </w:tcPr>
          <w:p>
            <w:r>
              <w:rPr>
                <w:sz w:val="14"/>
              </w:rPr>
              <w:t>United Launch Alliance</w:t>
            </w:r>
          </w:p>
        </w:tc>
        <w:tc>
          <w:tcPr>
            <w:tcW w:type="dxa" w:w="1071"/>
          </w:tcPr>
          <w:p>
            <w:r>
              <w:rPr>
                <w:sz w:val="14"/>
              </w:rPr>
              <w:t>Atlas V 551</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29</w:t>
            </w:r>
          </w:p>
        </w:tc>
        <w:tc>
          <w:tcPr>
            <w:tcW w:type="dxa" w:w="1071"/>
          </w:tcPr>
          <w:p>
            <w:r>
              <w:rPr>
                <w:sz w:val="14"/>
              </w:rPr>
              <w:t>UPCOMING</w:t>
            </w:r>
          </w:p>
        </w:tc>
        <w:tc>
          <w:tcPr>
            <w:tcW w:type="dxa" w:w="1071"/>
          </w:tcPr>
          <w:p>
            <w:r>
              <w:rPr>
                <w:sz w:val="14"/>
              </w:rPr>
              <w:t>🇺🇸</w:t>
            </w:r>
          </w:p>
        </w:tc>
        <w:tc>
          <w:tcPr>
            <w:tcW w:type="dxa" w:w="1071"/>
          </w:tcPr>
          <w:p>
            <w:r>
              <w:rPr>
                <w:sz w:val="14"/>
              </w:rPr>
              <w:t>Falcon 9 Block 5 | MRV-1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30</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31</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C</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32</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33</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34</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D</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35</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36</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F</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37</w:t>
            </w:r>
          </w:p>
        </w:tc>
        <w:tc>
          <w:tcPr>
            <w:tcW w:type="dxa" w:w="1071"/>
          </w:tcPr>
          <w:p>
            <w:r>
              <w:rPr>
                <w:sz w:val="14"/>
              </w:rPr>
              <w:t>UPCOMING</w:t>
            </w:r>
          </w:p>
        </w:tc>
        <w:tc>
          <w:tcPr>
            <w:tcW w:type="dxa" w:w="1071"/>
          </w:tcPr>
          <w:p>
            <w:r>
              <w:rPr>
                <w:sz w:val="14"/>
              </w:rPr>
              <w:t>🇺🇸</w:t>
            </w:r>
          </w:p>
        </w:tc>
        <w:tc>
          <w:tcPr>
            <w:tcW w:type="dxa" w:w="1071"/>
          </w:tcPr>
          <w:p>
            <w:r>
              <w:rPr>
                <w:sz w:val="14"/>
              </w:rPr>
              <w:t>Firefly Alpha Block 2 | VICTUS HAZE Jackal</w:t>
            </w:r>
          </w:p>
        </w:tc>
        <w:tc>
          <w:tcPr>
            <w:tcW w:type="dxa" w:w="1071"/>
          </w:tcPr>
          <w:p>
            <w:r>
              <w:rPr>
                <w:sz w:val="14"/>
              </w:rPr>
              <w:t>Firefly Aerospace</w:t>
            </w:r>
          </w:p>
        </w:tc>
        <w:tc>
          <w:tcPr>
            <w:tcW w:type="dxa" w:w="1071"/>
          </w:tcPr>
          <w:p>
            <w:r>
              <w:rPr>
                <w:sz w:val="14"/>
              </w:rPr>
              <w:t>Firefly Alpha Block 2</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38</w:t>
            </w:r>
          </w:p>
        </w:tc>
        <w:tc>
          <w:tcPr>
            <w:tcW w:type="dxa" w:w="1071"/>
          </w:tcPr>
          <w:p>
            <w:r>
              <w:rPr>
                <w:sz w:val="14"/>
              </w:rPr>
              <w:t>UPCOMING</w:t>
            </w:r>
          </w:p>
        </w:tc>
        <w:tc>
          <w:tcPr>
            <w:tcW w:type="dxa" w:w="1071"/>
          </w:tcPr>
          <w:p>
            <w:r>
              <w:rPr>
                <w:sz w:val="14"/>
              </w:rPr>
              <w:t>🇨🇳</w:t>
            </w:r>
          </w:p>
        </w:tc>
        <w:tc>
          <w:tcPr>
            <w:tcW w:type="dxa" w:w="1071"/>
          </w:tcPr>
          <w:p>
            <w:r>
              <w:rPr>
                <w:sz w:val="14"/>
              </w:rPr>
              <w:t>Long March 12B | Demo Flight</w:t>
            </w:r>
          </w:p>
        </w:tc>
        <w:tc>
          <w:tcPr>
            <w:tcW w:type="dxa" w:w="1071"/>
          </w:tcPr>
          <w:p>
            <w:r>
              <w:rPr>
                <w:sz w:val="14"/>
              </w:rPr>
              <w:t>China Aerospace Science and Te</w:t>
            </w:r>
          </w:p>
        </w:tc>
        <w:tc>
          <w:tcPr>
            <w:tcW w:type="dxa" w:w="1071"/>
          </w:tcPr>
          <w:p>
            <w:r>
              <w:rPr>
                <w:sz w:val="14"/>
              </w:rPr>
              <w:t>Long March 12B</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39</w:t>
            </w:r>
          </w:p>
        </w:tc>
        <w:tc>
          <w:tcPr>
            <w:tcW w:type="dxa" w:w="1071"/>
          </w:tcPr>
          <w:p>
            <w:r>
              <w:rPr>
                <w:sz w:val="14"/>
              </w:rPr>
              <w:t>UPCOMING</w:t>
            </w:r>
          </w:p>
        </w:tc>
        <w:tc>
          <w:tcPr>
            <w:tcW w:type="dxa" w:w="1071"/>
          </w:tcPr>
          <w:p>
            <w:r>
              <w:rPr>
                <w:sz w:val="14"/>
              </w:rPr>
              <w:t>🚀</w:t>
            </w:r>
          </w:p>
        </w:tc>
        <w:tc>
          <w:tcPr>
            <w:tcW w:type="dxa" w:w="1071"/>
          </w:tcPr>
          <w:p>
            <w:r>
              <w:rPr>
                <w:sz w:val="14"/>
              </w:rPr>
              <w:t>Themis Demonstrator | T1H-1</w:t>
            </w:r>
          </w:p>
        </w:tc>
        <w:tc>
          <w:tcPr>
            <w:tcW w:type="dxa" w:w="1071"/>
          </w:tcPr>
          <w:p>
            <w:r>
              <w:rPr>
                <w:sz w:val="14"/>
              </w:rPr>
              <w:t>European Space Agency</w:t>
            </w:r>
          </w:p>
        </w:tc>
        <w:tc>
          <w:tcPr>
            <w:tcW w:type="dxa" w:w="1071"/>
          </w:tcPr>
          <w:p>
            <w:r>
              <w:rPr>
                <w:sz w:val="14"/>
              </w:rPr>
              <w:t>Themis Demonstrator</w:t>
            </w:r>
          </w:p>
        </w:tc>
        <w:tc>
          <w:tcPr>
            <w:tcW w:type="dxa" w:w="1071"/>
          </w:tcPr>
          <w:p>
            <w:r>
              <w:rPr>
                <w:sz w:val="14"/>
              </w:rPr>
              <w:t>2026-06-30 00:00</w:t>
            </w:r>
          </w:p>
        </w:tc>
        <w:tc>
          <w:tcPr>
            <w:tcW w:type="dxa" w:w="1071"/>
          </w:tcPr>
          <w:p>
            <w:r>
              <w:rPr>
                <w:sz w:val="14"/>
              </w:rPr>
              <w:t>To Be Determined</w:t>
            </w:r>
          </w:p>
        </w:tc>
        <w:tc>
          <w:tcPr>
            <w:tcW w:type="dxa" w:w="1071"/>
          </w:tcPr>
          <w:p>
            <w:r>
              <w:rPr>
                <w:sz w:val="14"/>
              </w:rPr>
              <w:t>Esrange Space Center</w:t>
            </w:r>
          </w:p>
        </w:tc>
      </w:tr>
      <w:tr>
        <w:tc>
          <w:tcPr>
            <w:tcW w:type="dxa" w:w="1071"/>
          </w:tcPr>
          <w:p>
            <w:r>
              <w:rPr>
                <w:sz w:val="14"/>
              </w:rPr>
              <w:t>40</w:t>
            </w:r>
          </w:p>
        </w:tc>
        <w:tc>
          <w:tcPr>
            <w:tcW w:type="dxa" w:w="1071"/>
          </w:tcPr>
          <w:p>
            <w:r>
              <w:rPr>
                <w:sz w:val="14"/>
              </w:rPr>
              <w:t>UPCOMING</w:t>
            </w:r>
          </w:p>
        </w:tc>
        <w:tc>
          <w:tcPr>
            <w:tcW w:type="dxa" w:w="1071"/>
          </w:tcPr>
          <w:p>
            <w:r>
              <w:rPr>
                <w:sz w:val="14"/>
              </w:rPr>
              <w:t>🚀</w:t>
            </w:r>
          </w:p>
        </w:tc>
        <w:tc>
          <w:tcPr>
            <w:tcW w:type="dxa" w:w="1071"/>
          </w:tcPr>
          <w:p>
            <w:r>
              <w:rPr>
                <w:sz w:val="14"/>
              </w:rPr>
              <w:t>RFA One | Maiden Flight</w:t>
            </w:r>
          </w:p>
        </w:tc>
        <w:tc>
          <w:tcPr>
            <w:tcW w:type="dxa" w:w="1071"/>
          </w:tcPr>
          <w:p>
            <w:r>
              <w:rPr>
                <w:sz w:val="14"/>
              </w:rPr>
              <w:t>Rocket Factory Augsburg</w:t>
            </w:r>
          </w:p>
        </w:tc>
        <w:tc>
          <w:tcPr>
            <w:tcW w:type="dxa" w:w="1071"/>
          </w:tcPr>
          <w:p>
            <w:r>
              <w:rPr>
                <w:sz w:val="14"/>
              </w:rPr>
              <w:t>RFA One</w:t>
            </w:r>
          </w:p>
        </w:tc>
        <w:tc>
          <w:tcPr>
            <w:tcW w:type="dxa" w:w="1071"/>
          </w:tcPr>
          <w:p>
            <w:r>
              <w:rPr>
                <w:sz w:val="14"/>
              </w:rPr>
              <w:t>2026-06-30 00:00</w:t>
            </w:r>
          </w:p>
        </w:tc>
        <w:tc>
          <w:tcPr>
            <w:tcW w:type="dxa" w:w="1071"/>
          </w:tcPr>
          <w:p>
            <w:r>
              <w:rPr>
                <w:sz w:val="14"/>
              </w:rPr>
              <w:t>To Be Determined</w:t>
            </w:r>
          </w:p>
        </w:tc>
        <w:tc>
          <w:tcPr>
            <w:tcW w:type="dxa" w:w="1071"/>
          </w:tcPr>
          <w:p>
            <w:r>
              <w:rPr>
                <w:sz w:val="14"/>
              </w:rPr>
              <w:t>SaxaVord Spaceport</w:t>
            </w:r>
          </w:p>
        </w:tc>
      </w:tr>
      <w:tr>
        <w:tc>
          <w:tcPr>
            <w:tcW w:type="dxa" w:w="1071"/>
          </w:tcPr>
          <w:p>
            <w:r>
              <w:rPr>
                <w:sz w:val="14"/>
              </w:rPr>
              <w:t>41</w:t>
            </w:r>
          </w:p>
        </w:tc>
        <w:tc>
          <w:tcPr>
            <w:tcW w:type="dxa" w:w="1071"/>
          </w:tcPr>
          <w:p>
            <w:r>
              <w:rPr>
                <w:sz w:val="14"/>
              </w:rPr>
              <w:t>UPCOMING</w:t>
            </w:r>
          </w:p>
        </w:tc>
        <w:tc>
          <w:tcPr>
            <w:tcW w:type="dxa" w:w="1071"/>
          </w:tcPr>
          <w:p>
            <w:r>
              <w:rPr>
                <w:sz w:val="14"/>
              </w:rPr>
              <w:t>🇺🇸</w:t>
            </w:r>
          </w:p>
        </w:tc>
        <w:tc>
          <w:tcPr>
            <w:tcW w:type="dxa" w:w="1071"/>
          </w:tcPr>
          <w:p>
            <w:r>
              <w:rPr>
                <w:sz w:val="14"/>
              </w:rPr>
              <w:t>Electron | VICTUS HAZE Puma</w:t>
            </w:r>
          </w:p>
        </w:tc>
        <w:tc>
          <w:tcPr>
            <w:tcW w:type="dxa" w:w="1071"/>
          </w:tcPr>
          <w:p>
            <w:r>
              <w:rPr>
                <w:sz w:val="14"/>
              </w:rPr>
              <w:t>Rocket Lab</w:t>
            </w:r>
          </w:p>
        </w:tc>
        <w:tc>
          <w:tcPr>
            <w:tcW w:type="dxa" w:w="1071"/>
          </w:tcPr>
          <w:p>
            <w:r>
              <w:rPr>
                <w:sz w:val="14"/>
              </w:rPr>
              <w:t>Electron</w:t>
            </w:r>
          </w:p>
        </w:tc>
        <w:tc>
          <w:tcPr>
            <w:tcW w:type="dxa" w:w="1071"/>
          </w:tcPr>
          <w:p>
            <w:r>
              <w:rPr>
                <w:sz w:val="14"/>
              </w:rPr>
              <w:t>2026-06-30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42</w:t>
            </w:r>
          </w:p>
        </w:tc>
        <w:tc>
          <w:tcPr>
            <w:tcW w:type="dxa" w:w="1071"/>
          </w:tcPr>
          <w:p>
            <w:r>
              <w:rPr>
                <w:sz w:val="14"/>
              </w:rPr>
              <w:t>UPCOMING</w:t>
            </w:r>
          </w:p>
        </w:tc>
        <w:tc>
          <w:tcPr>
            <w:tcW w:type="dxa" w:w="1071"/>
          </w:tcPr>
          <w:p>
            <w:r>
              <w:rPr>
                <w:sz w:val="14"/>
              </w:rPr>
              <w:t>🇺🇸</w:t>
            </w:r>
          </w:p>
        </w:tc>
        <w:tc>
          <w:tcPr>
            <w:tcW w:type="dxa" w:w="1071"/>
          </w:tcPr>
          <w:p>
            <w:r>
              <w:rPr>
                <w:sz w:val="14"/>
              </w:rPr>
              <w:t>Falcon 9 Block 5 | 9 x Globalstar-3</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43</w:t>
            </w:r>
          </w:p>
        </w:tc>
        <w:tc>
          <w:tcPr>
            <w:tcW w:type="dxa" w:w="1071"/>
          </w:tcPr>
          <w:p>
            <w:r>
              <w:rPr>
                <w:sz w:val="14"/>
              </w:rPr>
              <w:t>UPCOMING</w:t>
            </w:r>
          </w:p>
        </w:tc>
        <w:tc>
          <w:tcPr>
            <w:tcW w:type="dxa" w:w="1071"/>
          </w:tcPr>
          <w:p>
            <w:r>
              <w:rPr>
                <w:sz w:val="14"/>
              </w:rPr>
              <w:t>🇺🇸</w:t>
            </w:r>
          </w:p>
        </w:tc>
        <w:tc>
          <w:tcPr>
            <w:tcW w:type="dxa" w:w="1071"/>
          </w:tcPr>
          <w:p>
            <w:r>
              <w:rPr>
                <w:sz w:val="14"/>
              </w:rPr>
              <w:t>Falcon 9 Block 5 | Rivada 10</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44</w:t>
            </w:r>
          </w:p>
        </w:tc>
        <w:tc>
          <w:tcPr>
            <w:tcW w:type="dxa" w:w="1071"/>
          </w:tcPr>
          <w:p>
            <w:r>
              <w:rPr>
                <w:sz w:val="14"/>
              </w:rPr>
              <w:t>UPCOMING</w:t>
            </w:r>
          </w:p>
        </w:tc>
        <w:tc>
          <w:tcPr>
            <w:tcW w:type="dxa" w:w="1071"/>
          </w:tcPr>
          <w:p>
            <w:r>
              <w:rPr>
                <w:sz w:val="14"/>
              </w:rPr>
              <w:t>🇺🇸</w:t>
            </w:r>
          </w:p>
        </w:tc>
        <w:tc>
          <w:tcPr>
            <w:tcW w:type="dxa" w:w="1071"/>
          </w:tcPr>
          <w:p>
            <w:r>
              <w:rPr>
                <w:sz w:val="14"/>
              </w:rPr>
              <w:t>Falcon 9 Block 5 | Rivada 11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45</w:t>
            </w:r>
          </w:p>
        </w:tc>
        <w:tc>
          <w:tcPr>
            <w:tcW w:type="dxa" w:w="1071"/>
          </w:tcPr>
          <w:p>
            <w:r>
              <w:rPr>
                <w:sz w:val="14"/>
              </w:rPr>
              <w:t>UPCOMING</w:t>
            </w:r>
          </w:p>
        </w:tc>
        <w:tc>
          <w:tcPr>
            <w:tcW w:type="dxa" w:w="1071"/>
          </w:tcPr>
          <w:p>
            <w:r>
              <w:rPr>
                <w:sz w:val="14"/>
              </w:rPr>
              <w:t>🇺🇸</w:t>
            </w:r>
          </w:p>
        </w:tc>
        <w:tc>
          <w:tcPr>
            <w:tcW w:type="dxa" w:w="1071"/>
          </w:tcPr>
          <w:p>
            <w:r>
              <w:rPr>
                <w:sz w:val="14"/>
              </w:rPr>
              <w:t>Falcon 9 Block 5 | Rivada 12</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46</w:t>
            </w:r>
          </w:p>
        </w:tc>
        <w:tc>
          <w:tcPr>
            <w:tcW w:type="dxa" w:w="1071"/>
          </w:tcPr>
          <w:p>
            <w:r>
              <w:rPr>
                <w:sz w:val="14"/>
              </w:rPr>
              <w:t>UPCOMING</w:t>
            </w:r>
          </w:p>
        </w:tc>
        <w:tc>
          <w:tcPr>
            <w:tcW w:type="dxa" w:w="1071"/>
          </w:tcPr>
          <w:p>
            <w:r>
              <w:rPr>
                <w:sz w:val="14"/>
              </w:rPr>
              <w:t>🇺🇸</w:t>
            </w:r>
          </w:p>
        </w:tc>
        <w:tc>
          <w:tcPr>
            <w:tcW w:type="dxa" w:w="1071"/>
          </w:tcPr>
          <w:p>
            <w:r>
              <w:rPr>
                <w:sz w:val="14"/>
              </w:rPr>
              <w:t>Falcon 9 Block 5 | Rivada 7</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47</w:t>
            </w:r>
          </w:p>
        </w:tc>
        <w:tc>
          <w:tcPr>
            <w:tcW w:type="dxa" w:w="1071"/>
          </w:tcPr>
          <w:p>
            <w:r>
              <w:rPr>
                <w:sz w:val="14"/>
              </w:rPr>
              <w:t>UPCOMING</w:t>
            </w:r>
          </w:p>
        </w:tc>
        <w:tc>
          <w:tcPr>
            <w:tcW w:type="dxa" w:w="1071"/>
          </w:tcPr>
          <w:p>
            <w:r>
              <w:rPr>
                <w:sz w:val="14"/>
              </w:rPr>
              <w:t>🇺🇸</w:t>
            </w:r>
          </w:p>
        </w:tc>
        <w:tc>
          <w:tcPr>
            <w:tcW w:type="dxa" w:w="1071"/>
          </w:tcPr>
          <w:p>
            <w:r>
              <w:rPr>
                <w:sz w:val="14"/>
              </w:rPr>
              <w:t>Falcon 9 Block 5 | Rivada 8</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48</w:t>
            </w:r>
          </w:p>
        </w:tc>
        <w:tc>
          <w:tcPr>
            <w:tcW w:type="dxa" w:w="1071"/>
          </w:tcPr>
          <w:p>
            <w:r>
              <w:rPr>
                <w:sz w:val="14"/>
              </w:rPr>
              <w:t>UPCOMING</w:t>
            </w:r>
          </w:p>
        </w:tc>
        <w:tc>
          <w:tcPr>
            <w:tcW w:type="dxa" w:w="1071"/>
          </w:tcPr>
          <w:p>
            <w:r>
              <w:rPr>
                <w:sz w:val="14"/>
              </w:rPr>
              <w:t>🇺🇸</w:t>
            </w:r>
          </w:p>
        </w:tc>
        <w:tc>
          <w:tcPr>
            <w:tcW w:type="dxa" w:w="1071"/>
          </w:tcPr>
          <w:p>
            <w:r>
              <w:rPr>
                <w:sz w:val="14"/>
              </w:rPr>
              <w:t>Falcon 9 Block 5 | Rivada 9</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49</w:t>
            </w:r>
          </w:p>
        </w:tc>
        <w:tc>
          <w:tcPr>
            <w:tcW w:type="dxa" w:w="1071"/>
          </w:tcPr>
          <w:p>
            <w:r>
              <w:rPr>
                <w:sz w:val="14"/>
              </w:rPr>
              <w:t>UPCOMING</w:t>
            </w:r>
          </w:p>
        </w:tc>
        <w:tc>
          <w:tcPr>
            <w:tcW w:type="dxa" w:w="1071"/>
          </w:tcPr>
          <w:p>
            <w:r>
              <w:rPr>
                <w:sz w:val="14"/>
              </w:rPr>
              <w:t>🇨🇳</w:t>
            </w:r>
          </w:p>
        </w:tc>
        <w:tc>
          <w:tcPr>
            <w:tcW w:type="dxa" w:w="1071"/>
          </w:tcPr>
          <w:p>
            <w:r>
              <w:rPr>
                <w:sz w:val="14"/>
              </w:rPr>
              <w:t>Long March 2F/G | Shenzhou 23</w:t>
            </w:r>
          </w:p>
        </w:tc>
        <w:tc>
          <w:tcPr>
            <w:tcW w:type="dxa" w:w="1071"/>
          </w:tcPr>
          <w:p>
            <w:r>
              <w:rPr>
                <w:sz w:val="14"/>
              </w:rPr>
              <w:t>China Aerospace Science and Te</w:t>
            </w:r>
          </w:p>
        </w:tc>
        <w:tc>
          <w:tcPr>
            <w:tcW w:type="dxa" w:w="1071"/>
          </w:tcPr>
          <w:p>
            <w:r>
              <w:rPr>
                <w:sz w:val="14"/>
              </w:rPr>
              <w:t>Long March 2F/G</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50</w:t>
            </w:r>
          </w:p>
        </w:tc>
        <w:tc>
          <w:tcPr>
            <w:tcW w:type="dxa" w:w="1071"/>
          </w:tcPr>
          <w:p>
            <w:r>
              <w:rPr>
                <w:sz w:val="14"/>
              </w:rPr>
              <w:t>UPCOMING</w:t>
            </w:r>
          </w:p>
        </w:tc>
        <w:tc>
          <w:tcPr>
            <w:tcW w:type="dxa" w:w="1071"/>
          </w:tcPr>
          <w:p>
            <w:r>
              <w:rPr>
                <w:sz w:val="14"/>
              </w:rPr>
              <w:t>🇨🇳</w:t>
            </w:r>
          </w:p>
        </w:tc>
        <w:tc>
          <w:tcPr>
            <w:tcW w:type="dxa" w:w="1071"/>
          </w:tcPr>
          <w:p>
            <w:r>
              <w:rPr>
                <w:sz w:val="14"/>
              </w:rPr>
              <w:t>Nebula-1 | Demo Flight</w:t>
            </w:r>
          </w:p>
        </w:tc>
        <w:tc>
          <w:tcPr>
            <w:tcW w:type="dxa" w:w="1071"/>
          </w:tcPr>
          <w:p>
            <w:r>
              <w:rPr>
                <w:sz w:val="14"/>
              </w:rPr>
              <w:t>Deep Blue Aerospace</w:t>
            </w:r>
          </w:p>
        </w:tc>
        <w:tc>
          <w:tcPr>
            <w:tcW w:type="dxa" w:w="1071"/>
          </w:tcPr>
          <w:p>
            <w:r>
              <w:rPr>
                <w:sz w:val="14"/>
              </w:rPr>
              <w:t>Nebula-1</w:t>
            </w:r>
          </w:p>
        </w:tc>
        <w:tc>
          <w:tcPr>
            <w:tcW w:type="dxa" w:w="1071"/>
          </w:tcPr>
          <w:p>
            <w:r>
              <w:rPr>
                <w:sz w:val="14"/>
              </w:rPr>
              <w:t>2026-06-30 00:00</w:t>
            </w:r>
          </w:p>
        </w:tc>
        <w:tc>
          <w:tcPr>
            <w:tcW w:type="dxa" w:w="1071"/>
          </w:tcPr>
          <w:p>
            <w:r>
              <w:rPr>
                <w:sz w:val="14"/>
              </w:rPr>
              <w:t>To Be Determined</w:t>
            </w:r>
          </w:p>
        </w:tc>
        <w:tc>
          <w:tcPr>
            <w:tcW w:type="dxa" w:w="1071"/>
          </w:tcPr>
          <w:p>
            <w:r>
              <w:rPr>
                <w:sz w:val="14"/>
              </w:rPr>
              <w:t>Haiyang Oriental Spaceport</w:t>
            </w:r>
          </w:p>
        </w:tc>
      </w:tr>
      <w:tr>
        <w:tc>
          <w:tcPr>
            <w:tcW w:type="dxa" w:w="1071"/>
          </w:tcPr>
          <w:p>
            <w:r>
              <w:rPr>
                <w:sz w:val="14"/>
              </w:rPr>
              <w:t>51</w:t>
            </w:r>
          </w:p>
        </w:tc>
        <w:tc>
          <w:tcPr>
            <w:tcW w:type="dxa" w:w="1071"/>
          </w:tcPr>
          <w:p>
            <w:r>
              <w:rPr>
                <w:sz w:val="14"/>
              </w:rPr>
              <w:t>RECENT</w:t>
            </w:r>
          </w:p>
        </w:tc>
        <w:tc>
          <w:tcPr>
            <w:tcW w:type="dxa" w:w="1071"/>
          </w:tcPr>
          <w:p>
            <w:r>
              <w:rPr>
                <w:sz w:val="14"/>
              </w:rPr>
              <w:t>🇺🇸</w:t>
            </w:r>
          </w:p>
        </w:tc>
        <w:tc>
          <w:tcPr>
            <w:tcW w:type="dxa" w:w="1071"/>
          </w:tcPr>
          <w:p>
            <w:r>
              <w:rPr>
                <w:sz w:val="14"/>
              </w:rPr>
              <w:t>Atlas V 551 | Amazon Leo (LA-06)</w:t>
            </w:r>
          </w:p>
        </w:tc>
        <w:tc>
          <w:tcPr>
            <w:tcW w:type="dxa" w:w="1071"/>
          </w:tcPr>
          <w:p>
            <w:r>
              <w:rPr>
                <w:sz w:val="14"/>
              </w:rPr>
              <w:t>United Launch Alliance</w:t>
            </w:r>
          </w:p>
        </w:tc>
        <w:tc>
          <w:tcPr>
            <w:tcW w:type="dxa" w:w="1071"/>
          </w:tcPr>
          <w:p>
            <w:r>
              <w:rPr>
                <w:sz w:val="14"/>
              </w:rPr>
              <w:t>Atlas V 551</w:t>
            </w:r>
          </w:p>
        </w:tc>
        <w:tc>
          <w:tcPr>
            <w:tcW w:type="dxa" w:w="1071"/>
          </w:tcPr>
          <w:p>
            <w:r>
              <w:rPr>
                <w:sz w:val="14"/>
              </w:rPr>
              <w:t>2026-04-28 00:53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52</w:t>
            </w:r>
          </w:p>
        </w:tc>
        <w:tc>
          <w:tcPr>
            <w:tcW w:type="dxa" w:w="1071"/>
          </w:tcPr>
          <w:p>
            <w:r>
              <w:rPr>
                <w:sz w:val="14"/>
              </w:rPr>
              <w:t>RECENT</w:t>
            </w:r>
          </w:p>
        </w:tc>
        <w:tc>
          <w:tcPr>
            <w:tcW w:type="dxa" w:w="1071"/>
          </w:tcPr>
          <w:p>
            <w:r>
              <w:rPr>
                <w:sz w:val="14"/>
              </w:rPr>
              <w:t>🇺🇸</w:t>
            </w:r>
          </w:p>
        </w:tc>
        <w:tc>
          <w:tcPr>
            <w:tcW w:type="dxa" w:w="1071"/>
          </w:tcPr>
          <w:p>
            <w:r>
              <w:rPr>
                <w:sz w:val="14"/>
              </w:rPr>
              <w:t>Falcon 9 Block 5 | Starlink Group 17-16</w:t>
            </w:r>
          </w:p>
        </w:tc>
        <w:tc>
          <w:tcPr>
            <w:tcW w:type="dxa" w:w="1071"/>
          </w:tcPr>
          <w:p>
            <w:r>
              <w:rPr>
                <w:sz w:val="14"/>
              </w:rPr>
              <w:t>SpaceX</w:t>
            </w:r>
          </w:p>
        </w:tc>
        <w:tc>
          <w:tcPr>
            <w:tcW w:type="dxa" w:w="1071"/>
          </w:tcPr>
          <w:p>
            <w:r>
              <w:rPr>
                <w:sz w:val="14"/>
              </w:rPr>
              <w:t>Falcon 9 Block 5</w:t>
            </w:r>
          </w:p>
        </w:tc>
        <w:tc>
          <w:tcPr>
            <w:tcW w:type="dxa" w:w="1071"/>
          </w:tcPr>
          <w:p>
            <w:r>
              <w:rPr>
                <w:sz w:val="14"/>
              </w:rPr>
              <w:t>2026-04-26 14:37</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53</w:t>
            </w:r>
          </w:p>
        </w:tc>
        <w:tc>
          <w:tcPr>
            <w:tcW w:type="dxa" w:w="1071"/>
          </w:tcPr>
          <w:p>
            <w:r>
              <w:rPr>
                <w:sz w:val="14"/>
              </w:rPr>
              <w:t>RECENT</w:t>
            </w:r>
          </w:p>
        </w:tc>
        <w:tc>
          <w:tcPr>
            <w:tcW w:type="dxa" w:w="1071"/>
          </w:tcPr>
          <w:p>
            <w:r>
              <w:rPr>
                <w:sz w:val="14"/>
              </w:rPr>
              <w:t>🇷🇺</w:t>
            </w:r>
          </w:p>
        </w:tc>
        <w:tc>
          <w:tcPr>
            <w:tcW w:type="dxa" w:w="1071"/>
          </w:tcPr>
          <w:p>
            <w:r>
              <w:rPr>
                <w:sz w:val="14"/>
              </w:rPr>
              <w:t>Soyuz 2.1a | Progress MS-34 (95P)</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2026-04-25 22:21</w:t>
            </w:r>
          </w:p>
        </w:tc>
        <w:tc>
          <w:tcPr>
            <w:tcW w:type="dxa" w:w="1071"/>
          </w:tcPr>
          <w:p>
            <w:r>
              <w:rPr>
                <w:sz w:val="14"/>
              </w:rPr>
              <w:t>Launch Successful</w:t>
            </w:r>
          </w:p>
        </w:tc>
        <w:tc>
          <w:tcPr>
            <w:tcW w:type="dxa" w:w="1071"/>
          </w:tcPr>
          <w:p>
            <w:r>
              <w:rPr>
                <w:sz w:val="14"/>
              </w:rPr>
              <w:t xml:space="preserve">Baikonur Cosmodrome, Republic </w:t>
            </w:r>
          </w:p>
        </w:tc>
      </w:tr>
      <w:tr>
        <w:tc>
          <w:tcPr>
            <w:tcW w:type="dxa" w:w="1071"/>
          </w:tcPr>
          <w:p>
            <w:r>
              <w:rPr>
                <w:sz w:val="14"/>
              </w:rPr>
              <w:t>54</w:t>
            </w:r>
          </w:p>
        </w:tc>
        <w:tc>
          <w:tcPr>
            <w:tcW w:type="dxa" w:w="1071"/>
          </w:tcPr>
          <w:p>
            <w:r>
              <w:rPr>
                <w:sz w:val="14"/>
              </w:rPr>
              <w:t>RECENT</w:t>
            </w:r>
          </w:p>
        </w:tc>
        <w:tc>
          <w:tcPr>
            <w:tcW w:type="dxa" w:w="1071"/>
          </w:tcPr>
          <w:p>
            <w:r>
              <w:rPr>
                <w:sz w:val="14"/>
              </w:rPr>
              <w:t>🇨🇳</w:t>
            </w:r>
          </w:p>
        </w:tc>
        <w:tc>
          <w:tcPr>
            <w:tcW w:type="dxa" w:w="1071"/>
          </w:tcPr>
          <w:p>
            <w:r>
              <w:rPr>
                <w:sz w:val="14"/>
              </w:rPr>
              <w:t>Long March 6 | PRSC-EO3</w:t>
            </w:r>
          </w:p>
        </w:tc>
        <w:tc>
          <w:tcPr>
            <w:tcW w:type="dxa" w:w="1071"/>
          </w:tcPr>
          <w:p>
            <w:r>
              <w:rPr>
                <w:sz w:val="14"/>
              </w:rPr>
              <w:t>China Aerospace Science and Te</w:t>
            </w:r>
          </w:p>
        </w:tc>
        <w:tc>
          <w:tcPr>
            <w:tcW w:type="dxa" w:w="1071"/>
          </w:tcPr>
          <w:p>
            <w:r>
              <w:rPr>
                <w:sz w:val="14"/>
              </w:rPr>
              <w:t>Long March 6</w:t>
            </w:r>
          </w:p>
        </w:tc>
        <w:tc>
          <w:tcPr>
            <w:tcW w:type="dxa" w:w="1071"/>
          </w:tcPr>
          <w:p>
            <w:r>
              <w:rPr>
                <w:sz w:val="14"/>
              </w:rPr>
              <w:t>2026-04-25 12:15</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55</w:t>
            </w:r>
          </w:p>
        </w:tc>
        <w:tc>
          <w:tcPr>
            <w:tcW w:type="dxa" w:w="1071"/>
          </w:tcPr>
          <w:p>
            <w:r>
              <w:rPr>
                <w:sz w:val="14"/>
              </w:rPr>
              <w:t>RECENT</w:t>
            </w:r>
          </w:p>
        </w:tc>
        <w:tc>
          <w:tcPr>
            <w:tcW w:type="dxa" w:w="1071"/>
          </w:tcPr>
          <w:p>
            <w:r>
              <w:rPr>
                <w:sz w:val="14"/>
              </w:rPr>
              <w:t>🇨🇳</w:t>
            </w:r>
          </w:p>
        </w:tc>
        <w:tc>
          <w:tcPr>
            <w:tcW w:type="dxa" w:w="1071"/>
          </w:tcPr>
          <w:p>
            <w:r>
              <w:rPr>
                <w:sz w:val="14"/>
              </w:rPr>
              <w:t>Long March 2D | 4 x SatNet test satellites</w:t>
            </w:r>
          </w:p>
        </w:tc>
        <w:tc>
          <w:tcPr>
            <w:tcW w:type="dxa" w:w="1071"/>
          </w:tcPr>
          <w:p>
            <w:r>
              <w:rPr>
                <w:sz w:val="14"/>
              </w:rPr>
              <w:t>China Aerospace Science and Te</w:t>
            </w:r>
          </w:p>
        </w:tc>
        <w:tc>
          <w:tcPr>
            <w:tcW w:type="dxa" w:w="1071"/>
          </w:tcPr>
          <w:p>
            <w:r>
              <w:rPr>
                <w:sz w:val="14"/>
              </w:rPr>
              <w:t>Long March 2D</w:t>
            </w:r>
          </w:p>
        </w:tc>
        <w:tc>
          <w:tcPr>
            <w:tcW w:type="dxa" w:w="1071"/>
          </w:tcPr>
          <w:p>
            <w:r>
              <w:rPr>
                <w:sz w:val="14"/>
              </w:rPr>
              <w:t>2026-04-24 06:35</w:t>
            </w:r>
          </w:p>
        </w:tc>
        <w:tc>
          <w:tcPr>
            <w:tcW w:type="dxa" w:w="1071"/>
          </w:tcPr>
          <w:p>
            <w:r>
              <w:rPr>
                <w:sz w:val="14"/>
              </w:rPr>
              <w:t>Launch Successful</w:t>
            </w:r>
          </w:p>
        </w:tc>
        <w:tc>
          <w:tcPr>
            <w:tcW w:type="dxa" w:w="1071"/>
          </w:tcPr>
          <w:p>
            <w:r>
              <w:rPr>
                <w:sz w:val="14"/>
              </w:rPr>
              <w:t>Xichang Satellite Launch Cente</w:t>
            </w:r>
          </w:p>
        </w:tc>
      </w:tr>
      <w:tr>
        <w:tc>
          <w:tcPr>
            <w:tcW w:type="dxa" w:w="1071"/>
          </w:tcPr>
          <w:p>
            <w:r>
              <w:rPr>
                <w:sz w:val="14"/>
              </w:rPr>
              <w:t>56</w:t>
            </w:r>
          </w:p>
        </w:tc>
        <w:tc>
          <w:tcPr>
            <w:tcW w:type="dxa" w:w="1071"/>
          </w:tcPr>
          <w:p>
            <w:r>
              <w:rPr>
                <w:sz w:val="14"/>
              </w:rPr>
              <w:t>RECENT</w:t>
            </w:r>
          </w:p>
        </w:tc>
        <w:tc>
          <w:tcPr>
            <w:tcW w:type="dxa" w:w="1071"/>
          </w:tcPr>
          <w:p>
            <w:r>
              <w:rPr>
                <w:sz w:val="14"/>
              </w:rPr>
              <w:t>🇷🇺</w:t>
            </w:r>
          </w:p>
        </w:tc>
        <w:tc>
          <w:tcPr>
            <w:tcW w:type="dxa" w:w="1071"/>
          </w:tcPr>
          <w:p>
            <w:r>
              <w:rPr>
                <w:sz w:val="14"/>
              </w:rPr>
              <w:t>Angara 1.2 | Kosmos (Unknown Payload)</w:t>
            </w:r>
          </w:p>
        </w:tc>
        <w:tc>
          <w:tcPr>
            <w:tcW w:type="dxa" w:w="1071"/>
          </w:tcPr>
          <w:p>
            <w:r>
              <w:rPr>
                <w:sz w:val="14"/>
              </w:rPr>
              <w:t>Russian Space Forces</w:t>
            </w:r>
          </w:p>
        </w:tc>
        <w:tc>
          <w:tcPr>
            <w:tcW w:type="dxa" w:w="1071"/>
          </w:tcPr>
          <w:p>
            <w:r>
              <w:rPr>
                <w:sz w:val="14"/>
              </w:rPr>
              <w:t>Angara 1.2</w:t>
            </w:r>
          </w:p>
        </w:tc>
        <w:tc>
          <w:tcPr>
            <w:tcW w:type="dxa" w:w="1071"/>
          </w:tcPr>
          <w:p>
            <w:r>
              <w:rPr>
                <w:sz w:val="14"/>
              </w:rPr>
              <w:t>2026-04-23 08:29</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57</w:t>
            </w:r>
          </w:p>
        </w:tc>
        <w:tc>
          <w:tcPr>
            <w:tcW w:type="dxa" w:w="1071"/>
          </w:tcPr>
          <w:p>
            <w:r>
              <w:rPr>
                <w:sz w:val="14"/>
              </w:rPr>
              <w:t>RECENT</w:t>
            </w:r>
          </w:p>
        </w:tc>
        <w:tc>
          <w:tcPr>
            <w:tcW w:type="dxa" w:w="1071"/>
          </w:tcPr>
          <w:p>
            <w:r>
              <w:rPr>
                <w:sz w:val="14"/>
              </w:rPr>
              <w:t>🇺🇸</w:t>
            </w:r>
          </w:p>
        </w:tc>
        <w:tc>
          <w:tcPr>
            <w:tcW w:type="dxa" w:w="1071"/>
          </w:tcPr>
          <w:p>
            <w:r>
              <w:rPr>
                <w:sz w:val="14"/>
              </w:rPr>
              <w:t>Falcon 9 Block 5 | Starlink Group 17-14</w:t>
            </w:r>
          </w:p>
        </w:tc>
        <w:tc>
          <w:tcPr>
            <w:tcW w:type="dxa" w:w="1071"/>
          </w:tcPr>
          <w:p>
            <w:r>
              <w:rPr>
                <w:sz w:val="14"/>
              </w:rPr>
              <w:t>SpaceX</w:t>
            </w:r>
          </w:p>
        </w:tc>
        <w:tc>
          <w:tcPr>
            <w:tcW w:type="dxa" w:w="1071"/>
          </w:tcPr>
          <w:p>
            <w:r>
              <w:rPr>
                <w:sz w:val="14"/>
              </w:rPr>
              <w:t>Falcon 9 Block 5</w:t>
            </w:r>
          </w:p>
        </w:tc>
        <w:tc>
          <w:tcPr>
            <w:tcW w:type="dxa" w:w="1071"/>
          </w:tcPr>
          <w:p>
            <w:r>
              <w:rPr>
                <w:sz w:val="14"/>
              </w:rPr>
              <w:t>2026-04-23 03:23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58</w:t>
            </w:r>
          </w:p>
        </w:tc>
        <w:tc>
          <w:tcPr>
            <w:tcW w:type="dxa" w:w="1071"/>
          </w:tcPr>
          <w:p>
            <w:r>
              <w:rPr>
                <w:sz w:val="14"/>
              </w:rPr>
              <w:t>RECENT</w:t>
            </w:r>
          </w:p>
        </w:tc>
        <w:tc>
          <w:tcPr>
            <w:tcW w:type="dxa" w:w="1071"/>
          </w:tcPr>
          <w:p>
            <w:r>
              <w:rPr>
                <w:sz w:val="14"/>
              </w:rPr>
              <w:t>🇺🇸</w:t>
            </w:r>
          </w:p>
        </w:tc>
        <w:tc>
          <w:tcPr>
            <w:tcW w:type="dxa" w:w="1071"/>
          </w:tcPr>
          <w:p>
            <w:r>
              <w:rPr>
                <w:sz w:val="14"/>
              </w:rPr>
              <w:t>Electron | Kakushin Rising (JAXA Rideshare)</w:t>
            </w:r>
          </w:p>
        </w:tc>
        <w:tc>
          <w:tcPr>
            <w:tcW w:type="dxa" w:w="1071"/>
          </w:tcPr>
          <w:p>
            <w:r>
              <w:rPr>
                <w:sz w:val="14"/>
              </w:rPr>
              <w:t>Rocket Lab</w:t>
            </w:r>
          </w:p>
        </w:tc>
        <w:tc>
          <w:tcPr>
            <w:tcW w:type="dxa" w:w="1071"/>
          </w:tcPr>
          <w:p>
            <w:r>
              <w:rPr>
                <w:sz w:val="14"/>
              </w:rPr>
              <w:t>Electron</w:t>
            </w:r>
          </w:p>
        </w:tc>
        <w:tc>
          <w:tcPr>
            <w:tcW w:type="dxa" w:w="1071"/>
          </w:tcPr>
          <w:p>
            <w:r>
              <w:rPr>
                <w:sz w:val="14"/>
              </w:rPr>
              <w:t>2026-04-23 03:09</w:t>
            </w:r>
          </w:p>
        </w:tc>
        <w:tc>
          <w:tcPr>
            <w:tcW w:type="dxa" w:w="1071"/>
          </w:tcPr>
          <w:p>
            <w:r>
              <w:rPr>
                <w:sz w:val="14"/>
              </w:rPr>
              <w:t>Launch Successful</w:t>
            </w:r>
          </w:p>
        </w:tc>
        <w:tc>
          <w:tcPr>
            <w:tcW w:type="dxa" w:w="1071"/>
          </w:tcPr>
          <w:p>
            <w:r>
              <w:rPr>
                <w:sz w:val="14"/>
              </w:rPr>
              <w:t>Rocket Lab Launch Complex 1, M</w:t>
            </w:r>
          </w:p>
        </w:tc>
      </w:tr>
      <w:tr>
        <w:tc>
          <w:tcPr>
            <w:tcW w:type="dxa" w:w="1071"/>
          </w:tcPr>
          <w:p>
            <w:r>
              <w:rPr>
                <w:sz w:val="14"/>
              </w:rPr>
              <w:t>59</w:t>
            </w:r>
          </w:p>
        </w:tc>
        <w:tc>
          <w:tcPr>
            <w:tcW w:type="dxa" w:w="1071"/>
          </w:tcPr>
          <w:p>
            <w:r>
              <w:rPr>
                <w:sz w:val="14"/>
              </w:rPr>
              <w:t>RECENT</w:t>
            </w:r>
          </w:p>
        </w:tc>
        <w:tc>
          <w:tcPr>
            <w:tcW w:type="dxa" w:w="1071"/>
          </w:tcPr>
          <w:p>
            <w:r>
              <w:rPr>
                <w:sz w:val="14"/>
              </w:rPr>
              <w:t>🇺🇸</w:t>
            </w:r>
          </w:p>
        </w:tc>
        <w:tc>
          <w:tcPr>
            <w:tcW w:type="dxa" w:w="1071"/>
          </w:tcPr>
          <w:p>
            <w:r>
              <w:rPr>
                <w:sz w:val="14"/>
              </w:rPr>
              <w:t>HASTE | Bubbles</w:t>
            </w:r>
          </w:p>
        </w:tc>
        <w:tc>
          <w:tcPr>
            <w:tcW w:type="dxa" w:w="1071"/>
          </w:tcPr>
          <w:p>
            <w:r>
              <w:rPr>
                <w:sz w:val="14"/>
              </w:rPr>
              <w:t>Rocket Lab</w:t>
            </w:r>
          </w:p>
        </w:tc>
        <w:tc>
          <w:tcPr>
            <w:tcW w:type="dxa" w:w="1071"/>
          </w:tcPr>
          <w:p>
            <w:r>
              <w:rPr>
                <w:sz w:val="14"/>
              </w:rPr>
              <w:t>Electron</w:t>
            </w:r>
          </w:p>
        </w:tc>
        <w:tc>
          <w:tcPr>
            <w:tcW w:type="dxa" w:w="1071"/>
          </w:tcPr>
          <w:p>
            <w:r>
              <w:rPr>
                <w:sz w:val="14"/>
              </w:rPr>
              <w:t>2026-04-22 01:36</w:t>
            </w:r>
          </w:p>
        </w:tc>
        <w:tc>
          <w:tcPr>
            <w:tcW w:type="dxa" w:w="1071"/>
          </w:tcPr>
          <w:p>
            <w:r>
              <w:rPr>
                <w:sz w:val="14"/>
              </w:rPr>
              <w:t>Launch Successful</w:t>
            </w:r>
          </w:p>
        </w:tc>
        <w:tc>
          <w:tcPr>
            <w:tcW w:type="dxa" w:w="1071"/>
          </w:tcPr>
          <w:p>
            <w:r>
              <w:rPr>
                <w:sz w:val="14"/>
              </w:rPr>
              <w:t>Wallops Flight Facility, Virgi</w:t>
            </w:r>
          </w:p>
        </w:tc>
      </w:tr>
      <w:tr>
        <w:tc>
          <w:tcPr>
            <w:tcW w:type="dxa" w:w="1071"/>
          </w:tcPr>
          <w:p>
            <w:r>
              <w:rPr>
                <w:sz w:val="14"/>
              </w:rPr>
              <w:t>60</w:t>
            </w:r>
          </w:p>
        </w:tc>
        <w:tc>
          <w:tcPr>
            <w:tcW w:type="dxa" w:w="1071"/>
          </w:tcPr>
          <w:p>
            <w:r>
              <w:rPr>
                <w:sz w:val="14"/>
              </w:rPr>
              <w:t>RECENT</w:t>
            </w:r>
          </w:p>
        </w:tc>
        <w:tc>
          <w:tcPr>
            <w:tcW w:type="dxa" w:w="1071"/>
          </w:tcPr>
          <w:p>
            <w:r>
              <w:rPr>
                <w:sz w:val="14"/>
              </w:rPr>
              <w:t>🇺🇸</w:t>
            </w:r>
          </w:p>
        </w:tc>
        <w:tc>
          <w:tcPr>
            <w:tcW w:type="dxa" w:w="1071"/>
          </w:tcPr>
          <w:p>
            <w:r>
              <w:rPr>
                <w:sz w:val="14"/>
              </w:rPr>
              <w:t>Falcon 9 Block 5 | GPS III SV10</w:t>
            </w:r>
          </w:p>
        </w:tc>
        <w:tc>
          <w:tcPr>
            <w:tcW w:type="dxa" w:w="1071"/>
          </w:tcPr>
          <w:p>
            <w:r>
              <w:rPr>
                <w:sz w:val="14"/>
              </w:rPr>
              <w:t>SpaceX</w:t>
            </w:r>
          </w:p>
        </w:tc>
        <w:tc>
          <w:tcPr>
            <w:tcW w:type="dxa" w:w="1071"/>
          </w:tcPr>
          <w:p>
            <w:r>
              <w:rPr>
                <w:sz w:val="14"/>
              </w:rPr>
              <w:t>Falcon 9 Block 5</w:t>
            </w:r>
          </w:p>
        </w:tc>
        <w:tc>
          <w:tcPr>
            <w:tcW w:type="dxa" w:w="1071"/>
          </w:tcPr>
          <w:p>
            <w:r>
              <w:rPr>
                <w:sz w:val="14"/>
              </w:rPr>
              <w:t>2026-04-21 06:53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61</w:t>
            </w:r>
          </w:p>
        </w:tc>
        <w:tc>
          <w:tcPr>
            <w:tcW w:type="dxa" w:w="1071"/>
          </w:tcPr>
          <w:p>
            <w:r>
              <w:rPr>
                <w:sz w:val="14"/>
              </w:rPr>
              <w:t>RECENT</w:t>
            </w:r>
          </w:p>
        </w:tc>
        <w:tc>
          <w:tcPr>
            <w:tcW w:type="dxa" w:w="1071"/>
          </w:tcPr>
          <w:p>
            <w:r>
              <w:rPr>
                <w:sz w:val="14"/>
              </w:rPr>
              <w:t>🇺🇸</w:t>
            </w:r>
          </w:p>
        </w:tc>
        <w:tc>
          <w:tcPr>
            <w:tcW w:type="dxa" w:w="1071"/>
          </w:tcPr>
          <w:p>
            <w:r>
              <w:rPr>
                <w:sz w:val="14"/>
              </w:rPr>
              <w:t>Falcon 9 Block 5 | Starlink Group 17-22</w:t>
            </w:r>
          </w:p>
        </w:tc>
        <w:tc>
          <w:tcPr>
            <w:tcW w:type="dxa" w:w="1071"/>
          </w:tcPr>
          <w:p>
            <w:r>
              <w:rPr>
                <w:sz w:val="14"/>
              </w:rPr>
              <w:t>SpaceX</w:t>
            </w:r>
          </w:p>
        </w:tc>
        <w:tc>
          <w:tcPr>
            <w:tcW w:type="dxa" w:w="1071"/>
          </w:tcPr>
          <w:p>
            <w:r>
              <w:rPr>
                <w:sz w:val="14"/>
              </w:rPr>
              <w:t>Falcon 9 Block 5</w:t>
            </w:r>
          </w:p>
        </w:tc>
        <w:tc>
          <w:tcPr>
            <w:tcW w:type="dxa" w:w="1071"/>
          </w:tcPr>
          <w:p>
            <w:r>
              <w:rPr>
                <w:sz w:val="14"/>
              </w:rPr>
              <w:t>2026-04-19 16:03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62</w:t>
            </w:r>
          </w:p>
        </w:tc>
        <w:tc>
          <w:tcPr>
            <w:tcW w:type="dxa" w:w="1071"/>
          </w:tcPr>
          <w:p>
            <w:r>
              <w:rPr>
                <w:sz w:val="14"/>
              </w:rPr>
              <w:t>RECENT</w:t>
            </w:r>
          </w:p>
        </w:tc>
        <w:tc>
          <w:tcPr>
            <w:tcW w:type="dxa" w:w="1071"/>
          </w:tcPr>
          <w:p>
            <w:r>
              <w:rPr>
                <w:sz w:val="14"/>
              </w:rPr>
              <w:t>🇺🇸</w:t>
            </w:r>
          </w:p>
        </w:tc>
        <w:tc>
          <w:tcPr>
            <w:tcW w:type="dxa" w:w="1071"/>
          </w:tcPr>
          <w:p>
            <w:r>
              <w:rPr>
                <w:sz w:val="14"/>
              </w:rPr>
              <w:t>New Glenn | BlueBird Block 2 #2</w:t>
            </w:r>
          </w:p>
        </w:tc>
        <w:tc>
          <w:tcPr>
            <w:tcW w:type="dxa" w:w="1071"/>
          </w:tcPr>
          <w:p>
            <w:r>
              <w:rPr>
                <w:sz w:val="14"/>
              </w:rPr>
              <w:t>Blue Origin</w:t>
            </w:r>
          </w:p>
        </w:tc>
        <w:tc>
          <w:tcPr>
            <w:tcW w:type="dxa" w:w="1071"/>
          </w:tcPr>
          <w:p>
            <w:r>
              <w:rPr>
                <w:sz w:val="14"/>
              </w:rPr>
              <w:t>New Glenn</w:t>
            </w:r>
          </w:p>
        </w:tc>
        <w:tc>
          <w:tcPr>
            <w:tcW w:type="dxa" w:w="1071"/>
          </w:tcPr>
          <w:p>
            <w:r>
              <w:rPr>
                <w:sz w:val="14"/>
              </w:rPr>
              <w:t>2026-04-19 11:25</w:t>
            </w:r>
          </w:p>
        </w:tc>
        <w:tc>
          <w:tcPr>
            <w:tcW w:type="dxa" w:w="1071"/>
          </w:tcPr>
          <w:p>
            <w:r>
              <w:rPr>
                <w:sz w:val="14"/>
              </w:rPr>
              <w:t>Launch Failure</w:t>
            </w:r>
          </w:p>
        </w:tc>
        <w:tc>
          <w:tcPr>
            <w:tcW w:type="dxa" w:w="1071"/>
          </w:tcPr>
          <w:p>
            <w:r>
              <w:rPr>
                <w:sz w:val="14"/>
              </w:rPr>
              <w:t>Cape Canaveral SFS, FL, USA</w:t>
            </w:r>
          </w:p>
        </w:tc>
      </w:tr>
      <w:tr>
        <w:tc>
          <w:tcPr>
            <w:tcW w:type="dxa" w:w="1071"/>
          </w:tcPr>
          <w:p>
            <w:r>
              <w:rPr>
                <w:sz w:val="14"/>
              </w:rPr>
              <w:t>63</w:t>
            </w:r>
          </w:p>
        </w:tc>
        <w:tc>
          <w:tcPr>
            <w:tcW w:type="dxa" w:w="1071"/>
          </w:tcPr>
          <w:p>
            <w:r>
              <w:rPr>
                <w:sz w:val="14"/>
              </w:rPr>
              <w:t>RECENT</w:t>
            </w:r>
          </w:p>
        </w:tc>
        <w:tc>
          <w:tcPr>
            <w:tcW w:type="dxa" w:w="1071"/>
          </w:tcPr>
          <w:p>
            <w:r>
              <w:rPr>
                <w:sz w:val="14"/>
              </w:rPr>
              <w:t>🇨🇳</w:t>
            </w:r>
          </w:p>
        </w:tc>
        <w:tc>
          <w:tcPr>
            <w:tcW w:type="dxa" w:w="1071"/>
          </w:tcPr>
          <w:p>
            <w:r>
              <w:rPr>
                <w:sz w:val="14"/>
              </w:rPr>
              <w:t>Long March 4C | Daqi-2 (AEMS)</w:t>
            </w:r>
          </w:p>
        </w:tc>
        <w:tc>
          <w:tcPr>
            <w:tcW w:type="dxa" w:w="1071"/>
          </w:tcPr>
          <w:p>
            <w:r>
              <w:rPr>
                <w:sz w:val="14"/>
              </w:rPr>
              <w:t>China Aerospace Science and Te</w:t>
            </w:r>
          </w:p>
        </w:tc>
        <w:tc>
          <w:tcPr>
            <w:tcW w:type="dxa" w:w="1071"/>
          </w:tcPr>
          <w:p>
            <w:r>
              <w:rPr>
                <w:sz w:val="14"/>
              </w:rPr>
              <w:t>Long March 4C</w:t>
            </w:r>
          </w:p>
        </w:tc>
        <w:tc>
          <w:tcPr>
            <w:tcW w:type="dxa" w:w="1071"/>
          </w:tcPr>
          <w:p>
            <w:r>
              <w:rPr>
                <w:sz w:val="14"/>
              </w:rPr>
              <w:t>2026-04-17 04:10</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64</w:t>
            </w:r>
          </w:p>
        </w:tc>
        <w:tc>
          <w:tcPr>
            <w:tcW w:type="dxa" w:w="1071"/>
          </w:tcPr>
          <w:p>
            <w:r>
              <w:rPr>
                <w:sz w:val="14"/>
              </w:rPr>
              <w:t>RECENT</w:t>
            </w:r>
          </w:p>
        </w:tc>
        <w:tc>
          <w:tcPr>
            <w:tcW w:type="dxa" w:w="1071"/>
          </w:tcPr>
          <w:p>
            <w:r>
              <w:rPr>
                <w:sz w:val="14"/>
              </w:rPr>
              <w:t>🇷🇺</w:t>
            </w:r>
          </w:p>
        </w:tc>
        <w:tc>
          <w:tcPr>
            <w:tcW w:type="dxa" w:w="1071"/>
          </w:tcPr>
          <w:p>
            <w:r>
              <w:rPr>
                <w:sz w:val="14"/>
              </w:rPr>
              <w:t>Soyuz 2.1b/Volga | Kosmos (Unknown Payload)</w:t>
            </w:r>
          </w:p>
        </w:tc>
        <w:tc>
          <w:tcPr>
            <w:tcW w:type="dxa" w:w="1071"/>
          </w:tcPr>
          <w:p>
            <w:r>
              <w:rPr>
                <w:sz w:val="14"/>
              </w:rPr>
              <w:t>Russian Space Forces</w:t>
            </w:r>
          </w:p>
        </w:tc>
        <w:tc>
          <w:tcPr>
            <w:tcW w:type="dxa" w:w="1071"/>
          </w:tcPr>
          <w:p>
            <w:r>
              <w:rPr>
                <w:sz w:val="14"/>
              </w:rPr>
              <w:t>Soyuz 2.1b Volga</w:t>
            </w:r>
          </w:p>
        </w:tc>
        <w:tc>
          <w:tcPr>
            <w:tcW w:type="dxa" w:w="1071"/>
          </w:tcPr>
          <w:p>
            <w:r>
              <w:rPr>
                <w:sz w:val="14"/>
              </w:rPr>
              <w:t>2026-04-16 23:17</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65</w:t>
            </w:r>
          </w:p>
        </w:tc>
        <w:tc>
          <w:tcPr>
            <w:tcW w:type="dxa" w:w="1071"/>
          </w:tcPr>
          <w:p>
            <w:r>
              <w:rPr>
                <w:sz w:val="14"/>
              </w:rPr>
              <w:t>RECENT</w:t>
            </w:r>
          </w:p>
        </w:tc>
        <w:tc>
          <w:tcPr>
            <w:tcW w:type="dxa" w:w="1071"/>
          </w:tcPr>
          <w:p>
            <w:r>
              <w:rPr>
                <w:sz w:val="14"/>
              </w:rPr>
              <w:t>🇺🇸</w:t>
            </w:r>
          </w:p>
        </w:tc>
        <w:tc>
          <w:tcPr>
            <w:tcW w:type="dxa" w:w="1071"/>
          </w:tcPr>
          <w:p>
            <w:r>
              <w:rPr>
                <w:sz w:val="14"/>
              </w:rPr>
              <w:t>Falcon 9 Block 5 | Starlink Group 17-27</w:t>
            </w:r>
          </w:p>
        </w:tc>
        <w:tc>
          <w:tcPr>
            <w:tcW w:type="dxa" w:w="1071"/>
          </w:tcPr>
          <w:p>
            <w:r>
              <w:rPr>
                <w:sz w:val="14"/>
              </w:rPr>
              <w:t>SpaceX</w:t>
            </w:r>
          </w:p>
        </w:tc>
        <w:tc>
          <w:tcPr>
            <w:tcW w:type="dxa" w:w="1071"/>
          </w:tcPr>
          <w:p>
            <w:r>
              <w:rPr>
                <w:sz w:val="14"/>
              </w:rPr>
              <w:t>Falcon 9 Block 5</w:t>
            </w:r>
          </w:p>
        </w:tc>
        <w:tc>
          <w:tcPr>
            <w:tcW w:type="dxa" w:w="1071"/>
          </w:tcPr>
          <w:p>
            <w:r>
              <w:rPr>
                <w:sz w:val="14"/>
              </w:rPr>
              <w:t>2026-04-15 04:29</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66</w:t>
            </w:r>
          </w:p>
        </w:tc>
        <w:tc>
          <w:tcPr>
            <w:tcW w:type="dxa" w:w="1071"/>
          </w:tcPr>
          <w:p>
            <w:r>
              <w:rPr>
                <w:sz w:val="14"/>
              </w:rPr>
              <w:t>RECENT</w:t>
            </w:r>
          </w:p>
        </w:tc>
        <w:tc>
          <w:tcPr>
            <w:tcW w:type="dxa" w:w="1071"/>
          </w:tcPr>
          <w:p>
            <w:r>
              <w:rPr>
                <w:sz w:val="14"/>
              </w:rPr>
              <w:t>🇺🇸</w:t>
            </w:r>
          </w:p>
        </w:tc>
        <w:tc>
          <w:tcPr>
            <w:tcW w:type="dxa" w:w="1071"/>
          </w:tcPr>
          <w:p>
            <w:r>
              <w:rPr>
                <w:sz w:val="14"/>
              </w:rPr>
              <w:t>Falcon 9 Block 5 | Starlink Group 10-24</w:t>
            </w:r>
          </w:p>
        </w:tc>
        <w:tc>
          <w:tcPr>
            <w:tcW w:type="dxa" w:w="1071"/>
          </w:tcPr>
          <w:p>
            <w:r>
              <w:rPr>
                <w:sz w:val="14"/>
              </w:rPr>
              <w:t>SpaceX</w:t>
            </w:r>
          </w:p>
        </w:tc>
        <w:tc>
          <w:tcPr>
            <w:tcW w:type="dxa" w:w="1071"/>
          </w:tcPr>
          <w:p>
            <w:r>
              <w:rPr>
                <w:sz w:val="14"/>
              </w:rPr>
              <w:t>Falcon 9 Block 5</w:t>
            </w:r>
          </w:p>
        </w:tc>
        <w:tc>
          <w:tcPr>
            <w:tcW w:type="dxa" w:w="1071"/>
          </w:tcPr>
          <w:p>
            <w:r>
              <w:rPr>
                <w:sz w:val="14"/>
              </w:rPr>
              <w:t>2026-04-14 09:33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67</w:t>
            </w:r>
          </w:p>
        </w:tc>
        <w:tc>
          <w:tcPr>
            <w:tcW w:type="dxa" w:w="1071"/>
          </w:tcPr>
          <w:p>
            <w:r>
              <w:rPr>
                <w:sz w:val="14"/>
              </w:rPr>
              <w:t>RECENT</w:t>
            </w:r>
          </w:p>
        </w:tc>
        <w:tc>
          <w:tcPr>
            <w:tcW w:type="dxa" w:w="1071"/>
          </w:tcPr>
          <w:p>
            <w:r>
              <w:rPr>
                <w:sz w:val="14"/>
              </w:rPr>
              <w:t>🇨🇳</w:t>
            </w:r>
          </w:p>
        </w:tc>
        <w:tc>
          <w:tcPr>
            <w:tcW w:type="dxa" w:w="1071"/>
          </w:tcPr>
          <w:p>
            <w:r>
              <w:rPr>
                <w:sz w:val="14"/>
              </w:rPr>
              <w:t>Kinetica 1 | 8 x Jilin-1</w:t>
            </w:r>
          </w:p>
        </w:tc>
        <w:tc>
          <w:tcPr>
            <w:tcW w:type="dxa" w:w="1071"/>
          </w:tcPr>
          <w:p>
            <w:r>
              <w:rPr>
                <w:sz w:val="14"/>
              </w:rPr>
              <w:t>CAS Space</w:t>
            </w:r>
          </w:p>
        </w:tc>
        <w:tc>
          <w:tcPr>
            <w:tcW w:type="dxa" w:w="1071"/>
          </w:tcPr>
          <w:p>
            <w:r>
              <w:rPr>
                <w:sz w:val="14"/>
              </w:rPr>
              <w:t>Kinetica 1</w:t>
            </w:r>
          </w:p>
        </w:tc>
        <w:tc>
          <w:tcPr>
            <w:tcW w:type="dxa" w:w="1071"/>
          </w:tcPr>
          <w:p>
            <w:r>
              <w:rPr>
                <w:sz w:val="14"/>
              </w:rPr>
              <w:t>2026-04-14 04:03</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68</w:t>
            </w:r>
          </w:p>
        </w:tc>
        <w:tc>
          <w:tcPr>
            <w:tcW w:type="dxa" w:w="1071"/>
          </w:tcPr>
          <w:p>
            <w:r>
              <w:rPr>
                <w:sz w:val="14"/>
              </w:rPr>
              <w:t>RECENT</w:t>
            </w:r>
          </w:p>
        </w:tc>
        <w:tc>
          <w:tcPr>
            <w:tcW w:type="dxa" w:w="1071"/>
          </w:tcPr>
          <w:p>
            <w:r>
              <w:rPr>
                <w:sz w:val="14"/>
              </w:rPr>
              <w:t>🇺🇸</w:t>
            </w:r>
          </w:p>
        </w:tc>
        <w:tc>
          <w:tcPr>
            <w:tcW w:type="dxa" w:w="1071"/>
          </w:tcPr>
          <w:p>
            <w:r>
              <w:rPr>
                <w:sz w:val="14"/>
              </w:rPr>
              <w:t>Falcon 9 Block 5 | Cygnus CRS-2 NG-24 (S.S. Steven R. Nagel)</w:t>
            </w:r>
          </w:p>
        </w:tc>
        <w:tc>
          <w:tcPr>
            <w:tcW w:type="dxa" w:w="1071"/>
          </w:tcPr>
          <w:p>
            <w:r>
              <w:rPr>
                <w:sz w:val="14"/>
              </w:rPr>
              <w:t>SpaceX</w:t>
            </w:r>
          </w:p>
        </w:tc>
        <w:tc>
          <w:tcPr>
            <w:tcW w:type="dxa" w:w="1071"/>
          </w:tcPr>
          <w:p>
            <w:r>
              <w:rPr>
                <w:sz w:val="14"/>
              </w:rPr>
              <w:t>Falcon 9 Block 5</w:t>
            </w:r>
          </w:p>
        </w:tc>
        <w:tc>
          <w:tcPr>
            <w:tcW w:type="dxa" w:w="1071"/>
          </w:tcPr>
          <w:p>
            <w:r>
              <w:rPr>
                <w:sz w:val="14"/>
              </w:rPr>
              <w:t>2026-04-11 11:41</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69</w:t>
            </w:r>
          </w:p>
        </w:tc>
        <w:tc>
          <w:tcPr>
            <w:tcW w:type="dxa" w:w="1071"/>
          </w:tcPr>
          <w:p>
            <w:r>
              <w:rPr>
                <w:sz w:val="14"/>
              </w:rPr>
              <w:t>RECENT</w:t>
            </w:r>
          </w:p>
        </w:tc>
        <w:tc>
          <w:tcPr>
            <w:tcW w:type="dxa" w:w="1071"/>
          </w:tcPr>
          <w:p>
            <w:r>
              <w:rPr>
                <w:sz w:val="14"/>
              </w:rPr>
              <w:t>🇨🇳</w:t>
            </w:r>
          </w:p>
        </w:tc>
        <w:tc>
          <w:tcPr>
            <w:tcW w:type="dxa" w:w="1071"/>
          </w:tcPr>
          <w:p>
            <w:r>
              <w:rPr>
                <w:sz w:val="14"/>
              </w:rPr>
              <w:t>Smart Dragon 3 | SatNet test satellite</w:t>
            </w:r>
          </w:p>
        </w:tc>
        <w:tc>
          <w:tcPr>
            <w:tcW w:type="dxa" w:w="1071"/>
          </w:tcPr>
          <w:p>
            <w:r>
              <w:rPr>
                <w:sz w:val="14"/>
              </w:rPr>
              <w:t>China Rocket Co. Ltd.</w:t>
            </w:r>
          </w:p>
        </w:tc>
        <w:tc>
          <w:tcPr>
            <w:tcW w:type="dxa" w:w="1071"/>
          </w:tcPr>
          <w:p>
            <w:r>
              <w:rPr>
                <w:sz w:val="14"/>
              </w:rPr>
              <w:t>Smart Dragon 3</w:t>
            </w:r>
          </w:p>
        </w:tc>
        <w:tc>
          <w:tcPr>
            <w:tcW w:type="dxa" w:w="1071"/>
          </w:tcPr>
          <w:p>
            <w:r>
              <w:rPr>
                <w:sz w:val="14"/>
              </w:rPr>
              <w:t>2026-04-11 11:32</w:t>
            </w:r>
          </w:p>
        </w:tc>
        <w:tc>
          <w:tcPr>
            <w:tcW w:type="dxa" w:w="1071"/>
          </w:tcPr>
          <w:p>
            <w:r>
              <w:rPr>
                <w:sz w:val="14"/>
              </w:rPr>
              <w:t>Launch Successful</w:t>
            </w:r>
          </w:p>
        </w:tc>
        <w:tc>
          <w:tcPr>
            <w:tcW w:type="dxa" w:w="1071"/>
          </w:tcPr>
          <w:p>
            <w:r>
              <w:rPr>
                <w:sz w:val="14"/>
              </w:rPr>
              <w:t>Haiyang Oriental Spaceport</w:t>
            </w:r>
          </w:p>
        </w:tc>
      </w:tr>
      <w:tr>
        <w:tc>
          <w:tcPr>
            <w:tcW w:type="dxa" w:w="1071"/>
          </w:tcPr>
          <w:p>
            <w:r>
              <w:rPr>
                <w:sz w:val="14"/>
              </w:rPr>
              <w:t>70</w:t>
            </w:r>
          </w:p>
        </w:tc>
        <w:tc>
          <w:tcPr>
            <w:tcW w:type="dxa" w:w="1071"/>
          </w:tcPr>
          <w:p>
            <w:r>
              <w:rPr>
                <w:sz w:val="14"/>
              </w:rPr>
              <w:t>RECENT</w:t>
            </w:r>
          </w:p>
        </w:tc>
        <w:tc>
          <w:tcPr>
            <w:tcW w:type="dxa" w:w="1071"/>
          </w:tcPr>
          <w:p>
            <w:r>
              <w:rPr>
                <w:sz w:val="14"/>
              </w:rPr>
              <w:t>🇺🇸</w:t>
            </w:r>
          </w:p>
        </w:tc>
        <w:tc>
          <w:tcPr>
            <w:tcW w:type="dxa" w:w="1071"/>
          </w:tcPr>
          <w:p>
            <w:r>
              <w:rPr>
                <w:sz w:val="14"/>
              </w:rPr>
              <w:t>Falcon 9 Block 5 | Starlink Group 17-21</w:t>
            </w:r>
          </w:p>
        </w:tc>
        <w:tc>
          <w:tcPr>
            <w:tcW w:type="dxa" w:w="1071"/>
          </w:tcPr>
          <w:p>
            <w:r>
              <w:rPr>
                <w:sz w:val="14"/>
              </w:rPr>
              <w:t>SpaceX</w:t>
            </w:r>
          </w:p>
        </w:tc>
        <w:tc>
          <w:tcPr>
            <w:tcW w:type="dxa" w:w="1071"/>
          </w:tcPr>
          <w:p>
            <w:r>
              <w:rPr>
                <w:sz w:val="14"/>
              </w:rPr>
              <w:t>Falcon 9 Block 5</w:t>
            </w:r>
          </w:p>
        </w:tc>
        <w:tc>
          <w:tcPr>
            <w:tcW w:type="dxa" w:w="1071"/>
          </w:tcPr>
          <w:p>
            <w:r>
              <w:rPr>
                <w:sz w:val="14"/>
              </w:rPr>
              <w:t>2026-04-11 05:04</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71</w:t>
            </w:r>
          </w:p>
        </w:tc>
        <w:tc>
          <w:tcPr>
            <w:tcW w:type="dxa" w:w="1071"/>
          </w:tcPr>
          <w:p>
            <w:r>
              <w:rPr>
                <w:sz w:val="14"/>
              </w:rPr>
              <w:t>RECENT</w:t>
            </w:r>
          </w:p>
        </w:tc>
        <w:tc>
          <w:tcPr>
            <w:tcW w:type="dxa" w:w="1071"/>
          </w:tcPr>
          <w:p>
            <w:r>
              <w:rPr>
                <w:sz w:val="14"/>
              </w:rPr>
              <w:t>🇨🇳</w:t>
            </w:r>
          </w:p>
        </w:tc>
        <w:tc>
          <w:tcPr>
            <w:tcW w:type="dxa" w:w="1071"/>
          </w:tcPr>
          <w:p>
            <w:r>
              <w:rPr>
                <w:sz w:val="14"/>
              </w:rPr>
              <w:t>Long March 6A | SatNet LEO Group 21</w:t>
            </w:r>
          </w:p>
        </w:tc>
        <w:tc>
          <w:tcPr>
            <w:tcW w:type="dxa" w:w="1071"/>
          </w:tcPr>
          <w:p>
            <w:r>
              <w:rPr>
                <w:sz w:val="14"/>
              </w:rPr>
              <w:t>China Aerospace Science and Te</w:t>
            </w:r>
          </w:p>
        </w:tc>
        <w:tc>
          <w:tcPr>
            <w:tcW w:type="dxa" w:w="1071"/>
          </w:tcPr>
          <w:p>
            <w:r>
              <w:rPr>
                <w:sz w:val="14"/>
              </w:rPr>
              <w:t>Long March 6A</w:t>
            </w:r>
          </w:p>
        </w:tc>
        <w:tc>
          <w:tcPr>
            <w:tcW w:type="dxa" w:w="1071"/>
          </w:tcPr>
          <w:p>
            <w:r>
              <w:rPr>
                <w:sz w:val="14"/>
              </w:rPr>
              <w:t>2026-04-08 19:38</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72</w:t>
            </w:r>
          </w:p>
        </w:tc>
        <w:tc>
          <w:tcPr>
            <w:tcW w:type="dxa" w:w="1071"/>
          </w:tcPr>
          <w:p>
            <w:r>
              <w:rPr>
                <w:sz w:val="14"/>
              </w:rPr>
              <w:t>RECENT</w:t>
            </w:r>
          </w:p>
        </w:tc>
        <w:tc>
          <w:tcPr>
            <w:tcW w:type="dxa" w:w="1071"/>
          </w:tcPr>
          <w:p>
            <w:r>
              <w:rPr>
                <w:sz w:val="14"/>
              </w:rPr>
              <w:t>🇨🇳</w:t>
            </w:r>
          </w:p>
        </w:tc>
        <w:tc>
          <w:tcPr>
            <w:tcW w:type="dxa" w:w="1071"/>
          </w:tcPr>
          <w:p>
            <w:r>
              <w:rPr>
                <w:sz w:val="14"/>
              </w:rPr>
              <w:t>Long March 8 | SpaceSail Polar Group 07</w:t>
            </w:r>
          </w:p>
        </w:tc>
        <w:tc>
          <w:tcPr>
            <w:tcW w:type="dxa" w:w="1071"/>
          </w:tcPr>
          <w:p>
            <w:r>
              <w:rPr>
                <w:sz w:val="14"/>
              </w:rPr>
              <w:t>China Aerospace Science and Te</w:t>
            </w:r>
          </w:p>
        </w:tc>
        <w:tc>
          <w:tcPr>
            <w:tcW w:type="dxa" w:w="1071"/>
          </w:tcPr>
          <w:p>
            <w:r>
              <w:rPr>
                <w:sz w:val="14"/>
              </w:rPr>
              <w:t>Long March 8</w:t>
            </w:r>
          </w:p>
        </w:tc>
        <w:tc>
          <w:tcPr>
            <w:tcW w:type="dxa" w:w="1071"/>
          </w:tcPr>
          <w:p>
            <w:r>
              <w:rPr>
                <w:sz w:val="14"/>
              </w:rPr>
              <w:t>2026-04-07 13:32</w:t>
            </w:r>
          </w:p>
        </w:tc>
        <w:tc>
          <w:tcPr>
            <w:tcW w:type="dxa" w:w="1071"/>
          </w:tcPr>
          <w:p>
            <w:r>
              <w:rPr>
                <w:sz w:val="14"/>
              </w:rPr>
              <w:t>Launch Successful</w:t>
            </w:r>
          </w:p>
        </w:tc>
        <w:tc>
          <w:tcPr>
            <w:tcW w:type="dxa" w:w="1071"/>
          </w:tcPr>
          <w:p>
            <w:r>
              <w:rPr>
                <w:sz w:val="14"/>
              </w:rPr>
              <w:t>Wenchang Space Launch Site, Pe</w:t>
            </w:r>
          </w:p>
        </w:tc>
      </w:tr>
      <w:tr>
        <w:tc>
          <w:tcPr>
            <w:tcW w:type="dxa" w:w="1071"/>
          </w:tcPr>
          <w:p>
            <w:r>
              <w:rPr>
                <w:sz w:val="14"/>
              </w:rPr>
              <w:t>73</w:t>
            </w:r>
          </w:p>
        </w:tc>
        <w:tc>
          <w:tcPr>
            <w:tcW w:type="dxa" w:w="1071"/>
          </w:tcPr>
          <w:p>
            <w:r>
              <w:rPr>
                <w:sz w:val="14"/>
              </w:rPr>
              <w:t>RECENT</w:t>
            </w:r>
          </w:p>
        </w:tc>
        <w:tc>
          <w:tcPr>
            <w:tcW w:type="dxa" w:w="1071"/>
          </w:tcPr>
          <w:p>
            <w:r>
              <w:rPr>
                <w:sz w:val="14"/>
              </w:rPr>
              <w:t>🇺🇸</w:t>
            </w:r>
          </w:p>
        </w:tc>
        <w:tc>
          <w:tcPr>
            <w:tcW w:type="dxa" w:w="1071"/>
          </w:tcPr>
          <w:p>
            <w:r>
              <w:rPr>
                <w:sz w:val="14"/>
              </w:rPr>
              <w:t>Minotaur IV | STP-S29A</w:t>
            </w:r>
          </w:p>
        </w:tc>
        <w:tc>
          <w:tcPr>
            <w:tcW w:type="dxa" w:w="1071"/>
          </w:tcPr>
          <w:p>
            <w:r>
              <w:rPr>
                <w:sz w:val="14"/>
              </w:rPr>
              <w:t>Northrop Grumman Space Systems</w:t>
            </w:r>
          </w:p>
        </w:tc>
        <w:tc>
          <w:tcPr>
            <w:tcW w:type="dxa" w:w="1071"/>
          </w:tcPr>
          <w:p>
            <w:r>
              <w:rPr>
                <w:sz w:val="14"/>
              </w:rPr>
              <w:t>Minotaur IV</w:t>
            </w:r>
          </w:p>
        </w:tc>
        <w:tc>
          <w:tcPr>
            <w:tcW w:type="dxa" w:w="1071"/>
          </w:tcPr>
          <w:p>
            <w:r>
              <w:rPr>
                <w:sz w:val="14"/>
              </w:rPr>
              <w:t>2026-04-07 11:33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74</w:t>
            </w:r>
          </w:p>
        </w:tc>
        <w:tc>
          <w:tcPr>
            <w:tcW w:type="dxa" w:w="1071"/>
          </w:tcPr>
          <w:p>
            <w:r>
              <w:rPr>
                <w:sz w:val="14"/>
              </w:rPr>
              <w:t>RECENT</w:t>
            </w:r>
          </w:p>
        </w:tc>
        <w:tc>
          <w:tcPr>
            <w:tcW w:type="dxa" w:w="1071"/>
          </w:tcPr>
          <w:p>
            <w:r>
              <w:rPr>
                <w:sz w:val="14"/>
              </w:rPr>
              <w:t>🇺🇸</w:t>
            </w:r>
          </w:p>
        </w:tc>
        <w:tc>
          <w:tcPr>
            <w:tcW w:type="dxa" w:w="1071"/>
          </w:tcPr>
          <w:p>
            <w:r>
              <w:rPr>
                <w:sz w:val="14"/>
              </w:rPr>
              <w:t>Falcon 9 Block 5 | Starlink Group 17-35</w:t>
            </w:r>
          </w:p>
        </w:tc>
        <w:tc>
          <w:tcPr>
            <w:tcW w:type="dxa" w:w="1071"/>
          </w:tcPr>
          <w:p>
            <w:r>
              <w:rPr>
                <w:sz w:val="14"/>
              </w:rPr>
              <w:t>SpaceX</w:t>
            </w:r>
          </w:p>
        </w:tc>
        <w:tc>
          <w:tcPr>
            <w:tcW w:type="dxa" w:w="1071"/>
          </w:tcPr>
          <w:p>
            <w:r>
              <w:rPr>
                <w:sz w:val="14"/>
              </w:rPr>
              <w:t>Falcon 9 Block 5</w:t>
            </w:r>
          </w:p>
        </w:tc>
        <w:tc>
          <w:tcPr>
            <w:tcW w:type="dxa" w:w="1071"/>
          </w:tcPr>
          <w:p>
            <w:r>
              <w:rPr>
                <w:sz w:val="14"/>
              </w:rPr>
              <w:t>2026-04-07 02:50</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75</w:t>
            </w:r>
          </w:p>
        </w:tc>
        <w:tc>
          <w:tcPr>
            <w:tcW w:type="dxa" w:w="1071"/>
          </w:tcPr>
          <w:p>
            <w:r>
              <w:rPr>
                <w:sz w:val="14"/>
              </w:rPr>
              <w:t>RECENT</w:t>
            </w:r>
          </w:p>
        </w:tc>
        <w:tc>
          <w:tcPr>
            <w:tcW w:type="dxa" w:w="1071"/>
          </w:tcPr>
          <w:p>
            <w:r>
              <w:rPr>
                <w:sz w:val="14"/>
              </w:rPr>
              <w:t>🇺🇸</w:t>
            </w:r>
          </w:p>
        </w:tc>
        <w:tc>
          <w:tcPr>
            <w:tcW w:type="dxa" w:w="1071"/>
          </w:tcPr>
          <w:p>
            <w:r>
              <w:rPr>
                <w:sz w:val="14"/>
              </w:rPr>
              <w:t>Atlas V 551 | Amazon Leo (LA-05)</w:t>
            </w:r>
          </w:p>
        </w:tc>
        <w:tc>
          <w:tcPr>
            <w:tcW w:type="dxa" w:w="1071"/>
          </w:tcPr>
          <w:p>
            <w:r>
              <w:rPr>
                <w:sz w:val="14"/>
              </w:rPr>
              <w:t>United Launch Alliance</w:t>
            </w:r>
          </w:p>
        </w:tc>
        <w:tc>
          <w:tcPr>
            <w:tcW w:type="dxa" w:w="1071"/>
          </w:tcPr>
          <w:p>
            <w:r>
              <w:rPr>
                <w:sz w:val="14"/>
              </w:rPr>
              <w:t>Atlas V 551</w:t>
            </w:r>
          </w:p>
        </w:tc>
        <w:tc>
          <w:tcPr>
            <w:tcW w:type="dxa" w:w="1071"/>
          </w:tcPr>
          <w:p>
            <w:r>
              <w:rPr>
                <w:sz w:val="14"/>
              </w:rPr>
              <w:t>2026-04-04 05:46</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76</w:t>
            </w:r>
          </w:p>
        </w:tc>
        <w:tc>
          <w:tcPr>
            <w:tcW w:type="dxa" w:w="1071"/>
          </w:tcPr>
          <w:p>
            <w:r>
              <w:rPr>
                <w:sz w:val="14"/>
              </w:rPr>
              <w:t>RECENT</w:t>
            </w:r>
          </w:p>
        </w:tc>
        <w:tc>
          <w:tcPr>
            <w:tcW w:type="dxa" w:w="1071"/>
          </w:tcPr>
          <w:p>
            <w:r>
              <w:rPr>
                <w:sz w:val="14"/>
              </w:rPr>
              <w:t>🇷🇺</w:t>
            </w:r>
          </w:p>
        </w:tc>
        <w:tc>
          <w:tcPr>
            <w:tcW w:type="dxa" w:w="1071"/>
          </w:tcPr>
          <w:p>
            <w:r>
              <w:rPr>
                <w:sz w:val="14"/>
              </w:rPr>
              <w:t>Soyuz 2.1a/Fregat-M | Meridian-M No.21L</w:t>
            </w:r>
          </w:p>
        </w:tc>
        <w:tc>
          <w:tcPr>
            <w:tcW w:type="dxa" w:w="1071"/>
          </w:tcPr>
          <w:p>
            <w:r>
              <w:rPr>
                <w:sz w:val="14"/>
              </w:rPr>
              <w:t>Russian Space Forces</w:t>
            </w:r>
          </w:p>
        </w:tc>
        <w:tc>
          <w:tcPr>
            <w:tcW w:type="dxa" w:w="1071"/>
          </w:tcPr>
          <w:p>
            <w:r>
              <w:rPr>
                <w:sz w:val="14"/>
              </w:rPr>
              <w:t>Soyuz 2.1a Fregat-M</w:t>
            </w:r>
          </w:p>
        </w:tc>
        <w:tc>
          <w:tcPr>
            <w:tcW w:type="dxa" w:w="1071"/>
          </w:tcPr>
          <w:p>
            <w:r>
              <w:rPr>
                <w:sz w:val="14"/>
              </w:rPr>
              <w:t>2026-04-03 06:28</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77</w:t>
            </w:r>
          </w:p>
        </w:tc>
        <w:tc>
          <w:tcPr>
            <w:tcW w:type="dxa" w:w="1071"/>
          </w:tcPr>
          <w:p>
            <w:r>
              <w:rPr>
                <w:sz w:val="14"/>
              </w:rPr>
              <w:t>RECENT</w:t>
            </w:r>
          </w:p>
        </w:tc>
        <w:tc>
          <w:tcPr>
            <w:tcW w:type="dxa" w:w="1071"/>
          </w:tcPr>
          <w:p>
            <w:r>
              <w:rPr>
                <w:sz w:val="14"/>
              </w:rPr>
              <w:t>🇨🇳</w:t>
            </w:r>
          </w:p>
        </w:tc>
        <w:tc>
          <w:tcPr>
            <w:tcW w:type="dxa" w:w="1071"/>
          </w:tcPr>
          <w:p>
            <w:r>
              <w:rPr>
                <w:sz w:val="14"/>
              </w:rPr>
              <w:t>Tianlong-3 | Demo Flight</w:t>
            </w:r>
          </w:p>
        </w:tc>
        <w:tc>
          <w:tcPr>
            <w:tcW w:type="dxa" w:w="1071"/>
          </w:tcPr>
          <w:p>
            <w:r>
              <w:rPr>
                <w:sz w:val="14"/>
              </w:rPr>
              <w:t>Space Pioneer</w:t>
            </w:r>
          </w:p>
        </w:tc>
        <w:tc>
          <w:tcPr>
            <w:tcW w:type="dxa" w:w="1071"/>
          </w:tcPr>
          <w:p>
            <w:r>
              <w:rPr>
                <w:sz w:val="14"/>
              </w:rPr>
              <w:t>Tianlong-3</w:t>
            </w:r>
          </w:p>
        </w:tc>
        <w:tc>
          <w:tcPr>
            <w:tcW w:type="dxa" w:w="1071"/>
          </w:tcPr>
          <w:p>
            <w:r>
              <w:rPr>
                <w:sz w:val="14"/>
              </w:rPr>
              <w:t>2026-04-03 04:17</w:t>
            </w:r>
          </w:p>
        </w:tc>
        <w:tc>
          <w:tcPr>
            <w:tcW w:type="dxa" w:w="1071"/>
          </w:tcPr>
          <w:p>
            <w:r>
              <w:rPr>
                <w:sz w:val="14"/>
              </w:rPr>
              <w:t>Launch Failure</w:t>
            </w:r>
          </w:p>
        </w:tc>
        <w:tc>
          <w:tcPr>
            <w:tcW w:type="dxa" w:w="1071"/>
          </w:tcPr>
          <w:p>
            <w:r>
              <w:rPr>
                <w:sz w:val="14"/>
              </w:rPr>
              <w:t>Jiuquan Satellite Launch Cente</w:t>
            </w:r>
          </w:p>
        </w:tc>
      </w:tr>
      <w:tr>
        <w:tc>
          <w:tcPr>
            <w:tcW w:type="dxa" w:w="1071"/>
          </w:tcPr>
          <w:p>
            <w:r>
              <w:rPr>
                <w:sz w:val="14"/>
              </w:rPr>
              <w:t>78</w:t>
            </w:r>
          </w:p>
        </w:tc>
        <w:tc>
          <w:tcPr>
            <w:tcW w:type="dxa" w:w="1071"/>
          </w:tcPr>
          <w:p>
            <w:r>
              <w:rPr>
                <w:sz w:val="14"/>
              </w:rPr>
              <w:t>RECENT</w:t>
            </w:r>
          </w:p>
        </w:tc>
        <w:tc>
          <w:tcPr>
            <w:tcW w:type="dxa" w:w="1071"/>
          </w:tcPr>
          <w:p>
            <w:r>
              <w:rPr>
                <w:sz w:val="14"/>
              </w:rPr>
              <w:t>🇺🇸</w:t>
            </w:r>
          </w:p>
        </w:tc>
        <w:tc>
          <w:tcPr>
            <w:tcW w:type="dxa" w:w="1071"/>
          </w:tcPr>
          <w:p>
            <w:r>
              <w:rPr>
                <w:sz w:val="14"/>
              </w:rPr>
              <w:t>Falcon 9 Block 5 | Starlink Group 10-58</w:t>
            </w:r>
          </w:p>
        </w:tc>
        <w:tc>
          <w:tcPr>
            <w:tcW w:type="dxa" w:w="1071"/>
          </w:tcPr>
          <w:p>
            <w:r>
              <w:rPr>
                <w:sz w:val="14"/>
              </w:rPr>
              <w:t>SpaceX</w:t>
            </w:r>
          </w:p>
        </w:tc>
        <w:tc>
          <w:tcPr>
            <w:tcW w:type="dxa" w:w="1071"/>
          </w:tcPr>
          <w:p>
            <w:r>
              <w:rPr>
                <w:sz w:val="14"/>
              </w:rPr>
              <w:t>Falcon 9 Block 5</w:t>
            </w:r>
          </w:p>
        </w:tc>
        <w:tc>
          <w:tcPr>
            <w:tcW w:type="dxa" w:w="1071"/>
          </w:tcPr>
          <w:p>
            <w:r>
              <w:rPr>
                <w:sz w:val="14"/>
              </w:rPr>
              <w:t>2026-04-02 11:55</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79</w:t>
            </w:r>
          </w:p>
        </w:tc>
        <w:tc>
          <w:tcPr>
            <w:tcW w:type="dxa" w:w="1071"/>
          </w:tcPr>
          <w:p>
            <w:r>
              <w:rPr>
                <w:sz w:val="14"/>
              </w:rPr>
              <w:t>RECENT</w:t>
            </w:r>
          </w:p>
        </w:tc>
        <w:tc>
          <w:tcPr>
            <w:tcW w:type="dxa" w:w="1071"/>
          </w:tcPr>
          <w:p>
            <w:r>
              <w:rPr>
                <w:sz w:val="14"/>
              </w:rPr>
              <w:t>🇺🇸</w:t>
            </w:r>
          </w:p>
        </w:tc>
        <w:tc>
          <w:tcPr>
            <w:tcW w:type="dxa" w:w="1071"/>
          </w:tcPr>
          <w:p>
            <w:r>
              <w:rPr>
                <w:sz w:val="14"/>
              </w:rPr>
              <w:t>SLS Block 1 | Artemis II</w:t>
            </w:r>
          </w:p>
        </w:tc>
        <w:tc>
          <w:tcPr>
            <w:tcW w:type="dxa" w:w="1071"/>
          </w:tcPr>
          <w:p>
            <w:r>
              <w:rPr>
                <w:sz w:val="14"/>
              </w:rPr>
              <w:t>National Aeronautics and Space</w:t>
            </w:r>
          </w:p>
        </w:tc>
        <w:tc>
          <w:tcPr>
            <w:tcW w:type="dxa" w:w="1071"/>
          </w:tcPr>
          <w:p>
            <w:r>
              <w:rPr>
                <w:sz w:val="14"/>
              </w:rPr>
              <w:t>Space Launch System Block</w:t>
            </w:r>
          </w:p>
        </w:tc>
        <w:tc>
          <w:tcPr>
            <w:tcW w:type="dxa" w:w="1071"/>
          </w:tcPr>
          <w:p>
            <w:r>
              <w:rPr>
                <w:sz w:val="14"/>
              </w:rPr>
              <w:t>2026-04-01 22:35</w:t>
            </w:r>
          </w:p>
        </w:tc>
        <w:tc>
          <w:tcPr>
            <w:tcW w:type="dxa" w:w="1071"/>
          </w:tcPr>
          <w:p>
            <w:r>
              <w:rPr>
                <w:sz w:val="14"/>
              </w:rPr>
              <w:t>Launch Successful</w:t>
            </w:r>
          </w:p>
        </w:tc>
        <w:tc>
          <w:tcPr>
            <w:tcW w:type="dxa" w:w="1071"/>
          </w:tcPr>
          <w:p>
            <w:r>
              <w:rPr>
                <w:sz w:val="14"/>
              </w:rPr>
              <w:t>Kennedy Space Center, FL, USA</w:t>
            </w:r>
          </w:p>
        </w:tc>
      </w:tr>
      <w:tr>
        <w:tc>
          <w:tcPr>
            <w:tcW w:type="dxa" w:w="1071"/>
          </w:tcPr>
          <w:p>
            <w:r>
              <w:rPr>
                <w:sz w:val="14"/>
              </w:rPr>
              <w:t>80</w:t>
            </w:r>
          </w:p>
        </w:tc>
        <w:tc>
          <w:tcPr>
            <w:tcW w:type="dxa" w:w="1071"/>
          </w:tcPr>
          <w:p>
            <w:r>
              <w:rPr>
                <w:sz w:val="14"/>
              </w:rPr>
              <w:t>RECENT</w:t>
            </w:r>
          </w:p>
        </w:tc>
        <w:tc>
          <w:tcPr>
            <w:tcW w:type="dxa" w:w="1071"/>
          </w:tcPr>
          <w:p>
            <w:r>
              <w:rPr>
                <w:sz w:val="14"/>
              </w:rPr>
              <w:t>🇺🇸</w:t>
            </w:r>
          </w:p>
        </w:tc>
        <w:tc>
          <w:tcPr>
            <w:tcW w:type="dxa" w:w="1071"/>
          </w:tcPr>
          <w:p>
            <w:r>
              <w:rPr>
                <w:sz w:val="14"/>
              </w:rPr>
              <w:t>Falcon 9 Block 5 | Starlink Group 10-44</w:t>
            </w:r>
          </w:p>
        </w:tc>
        <w:tc>
          <w:tcPr>
            <w:tcW w:type="dxa" w:w="1071"/>
          </w:tcPr>
          <w:p>
            <w:r>
              <w:rPr>
                <w:sz w:val="14"/>
              </w:rPr>
              <w:t>SpaceX</w:t>
            </w:r>
          </w:p>
        </w:tc>
        <w:tc>
          <w:tcPr>
            <w:tcW w:type="dxa" w:w="1071"/>
          </w:tcPr>
          <w:p>
            <w:r>
              <w:rPr>
                <w:sz w:val="14"/>
              </w:rPr>
              <w:t>Falcon 9 Block 5</w:t>
            </w:r>
          </w:p>
        </w:tc>
        <w:tc>
          <w:tcPr>
            <w:tcW w:type="dxa" w:w="1071"/>
          </w:tcPr>
          <w:p>
            <w:r>
              <w:rPr>
                <w:sz w:val="14"/>
              </w:rPr>
              <w:t>2026-03-30 21:15</w:t>
            </w:r>
          </w:p>
        </w:tc>
        <w:tc>
          <w:tcPr>
            <w:tcW w:type="dxa" w:w="1071"/>
          </w:tcPr>
          <w:p>
            <w:r>
              <w:rPr>
                <w:sz w:val="14"/>
              </w:rPr>
              <w:t>Launch Successful</w:t>
            </w:r>
          </w:p>
        </w:tc>
        <w:tc>
          <w:tcPr>
            <w:tcW w:type="dxa" w:w="1071"/>
          </w:tcPr>
          <w:p>
            <w:r>
              <w:rPr>
                <w:sz w:val="14"/>
              </w:rPr>
              <w:t>Cape Canaveral SFS, FL, USA</w:t>
            </w:r>
          </w:p>
        </w:tc>
      </w:tr>
    </w:tbl>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