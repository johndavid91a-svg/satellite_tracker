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2026-05-05 10:45:05</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02:35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2026-05-09 22:00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2026-05-10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Long March 6A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11:55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Details TBD.</w:t>
      </w:r>
    </w:p>
    <w:p/>
    <w:p>
      <w:r>
        <w:rPr>
          <w:b/>
          <w:color w:val="008000"/>
          <w:sz w:val="22"/>
        </w:rPr>
        <w:t>🚀 🇺🇸 Falcon 9 Block 5 | NROL-172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22:15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NROL-172</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Thirteenth batch of satellites for a reconnaissance satellite constellation built by SpaceX and Northrop Grumman for the National Reconnaissance Office to provide imaging and other reconnaissance capabilities.</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22:30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2026-05-12 23:16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Falcon 9 Block 5 | Starlink Group 17-42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2026-05-16 02:11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17-42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Viva La StriX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2026-05-22 09:30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Viva La StriX (StriX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2026-05-26 16:00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rPr>
          <w:b/>
          <w:color w:val="008000"/>
          <w:sz w:val="22"/>
        </w:rPr>
        <w:t>🚀 🇺🇸 Starship | Flight 13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13</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13th test flight of the two-stage Starship launch vehicle. Second flight of Starship V3</w:t>
      </w:r>
    </w:p>
    <w:p/>
    <w:p>
      <w:r>
        <w:rPr>
          <w:b/>
          <w:color w:val="008000"/>
          <w:sz w:val="22"/>
        </w:rPr>
        <w:t>🚀 🇷🇺 Soyuz 2.1a | Soyuz MS-29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2026-07-14 14:43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Soyuz MS-29</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Soyuz MS-29 will carry three cosmonauts and one astronaut to the International Space Station aboard the Soyuz spacecraft from the Baikonur Cosmodrome in Kazakhstan. The crew consists of Roscosmos cosmonauts Pyotr Dubrov and Anna Kikina, as well as NASA astronaut Anil Menon.</w:t>
      </w:r>
    </w:p>
    <w:p/>
    <w:p>
      <w:r>
        <w:rPr>
          <w:b/>
          <w:color w:val="008000"/>
          <w:sz w:val="22"/>
        </w:rPr>
        <w:t>🚀 🇺🇸 Electron | StriX Launch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2026-07-31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10</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br w:type="page"/>
      </w:r>
    </w:p>
    <w:p>
      <w:pPr>
        <w:pStyle w:val="Heading1"/>
      </w:pPr>
      <w:r>
        <w:rPr>
          <w:color w:val="1F77B4"/>
        </w:rPr>
        <w:t>RECENT LAUNCHES (30)</w:t>
      </w:r>
    </w:p>
    <w:p>
      <w:r>
        <w:rPr>
          <w:b/>
          <w:color w:val="1F77B4"/>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2026-05-03 07:00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45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panchromatic mod</w:t>
      </w:r>
    </w:p>
    <w:p/>
    <w:p>
      <w:r>
        <w:rPr>
          <w:b/>
          <w:color w:val="1F77B4"/>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2026-05-01 18:06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18:00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The launch was suborbital with the simulator splashing down in the Pacific Ocean.</w:t>
      </w:r>
    </w:p>
    <w:p/>
    <w:p>
      <w:r>
        <w:rPr>
          <w:b/>
          <w:color w:val="1F77B4"/>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08:57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02:35</w:t>
            </w:r>
          </w:p>
        </w:tc>
        <w:tc>
          <w:tcPr>
            <w:tcW w:type="dxa" w:w="1071"/>
          </w:tcPr>
          <w:p>
            <w:r>
              <w:rPr>
                <w:sz w:val="14"/>
              </w:rPr>
              <w:t>Go for Launch</w:t>
            </w:r>
          </w:p>
        </w:tc>
        <w:tc>
          <w:tcPr>
            <w:tcW w:type="dxa" w:w="1071"/>
          </w:tcPr>
          <w:p>
            <w:r>
              <w:rPr>
                <w:sz w:val="14"/>
              </w:rPr>
              <w:t>Vandenberg SFB, CA,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2026-05-09 22:00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2026-05-10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Long March 6A | Unknown Payload</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2026-05-12 11:55</w:t>
            </w:r>
          </w:p>
        </w:tc>
        <w:tc>
          <w:tcPr>
            <w:tcW w:type="dxa" w:w="1071"/>
          </w:tcPr>
          <w:p>
            <w:r>
              <w:rPr>
                <w:sz w:val="14"/>
              </w:rPr>
              <w:t>Go for Launch</w:t>
            </w:r>
          </w:p>
        </w:tc>
        <w:tc>
          <w:tcPr>
            <w:tcW w:type="dxa" w:w="1071"/>
          </w:tcPr>
          <w:p>
            <w:r>
              <w:rPr>
                <w:sz w:val="14"/>
              </w:rPr>
              <w:t>Taiyuan Satellite Launch Cente</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NROL-172</w:t>
            </w:r>
          </w:p>
        </w:tc>
        <w:tc>
          <w:tcPr>
            <w:tcW w:type="dxa" w:w="1071"/>
          </w:tcPr>
          <w:p>
            <w:r>
              <w:rPr>
                <w:sz w:val="14"/>
              </w:rPr>
              <w:t>SpaceX</w:t>
            </w:r>
          </w:p>
        </w:tc>
        <w:tc>
          <w:tcPr>
            <w:tcW w:type="dxa" w:w="1071"/>
          </w:tcPr>
          <w:p>
            <w:r>
              <w:rPr>
                <w:sz w:val="14"/>
              </w:rPr>
              <w:t>Falcon 9 Block 5</w:t>
            </w:r>
          </w:p>
        </w:tc>
        <w:tc>
          <w:tcPr>
            <w:tcW w:type="dxa" w:w="1071"/>
          </w:tcPr>
          <w:p>
            <w:r>
              <w:rPr>
                <w:sz w:val="14"/>
              </w:rPr>
              <w:t>2026-05-12 22:15</w:t>
            </w:r>
          </w:p>
        </w:tc>
        <w:tc>
          <w:tcPr>
            <w:tcW w:type="dxa" w:w="1071"/>
          </w:tcPr>
          <w:p>
            <w:r>
              <w:rPr>
                <w:sz w:val="14"/>
              </w:rPr>
              <w:t>To Be Confirmed</w:t>
            </w:r>
          </w:p>
        </w:tc>
        <w:tc>
          <w:tcPr>
            <w:tcW w:type="dxa" w:w="1071"/>
          </w:tcPr>
          <w:p>
            <w:r>
              <w:rPr>
                <w:sz w:val="14"/>
              </w:rPr>
              <w:t>Vandenberg SFB, CA,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2026-05-12 22:30</w:t>
            </w:r>
          </w:p>
        </w:tc>
        <w:tc>
          <w:tcPr>
            <w:tcW w:type="dxa" w:w="1071"/>
          </w:tcPr>
          <w:p>
            <w:r>
              <w:rPr>
                <w:sz w:val="14"/>
              </w:rPr>
              <w:t>To Be Confirmed</w:t>
            </w:r>
          </w:p>
        </w:tc>
        <w:tc>
          <w:tcPr>
            <w:tcW w:type="dxa" w:w="1071"/>
          </w:tcPr>
          <w:p>
            <w:r>
              <w:rPr>
                <w:sz w:val="14"/>
              </w:rPr>
              <w:t>SpaceX Starbase, TX,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23:16</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17-42</w:t>
            </w:r>
          </w:p>
        </w:tc>
        <w:tc>
          <w:tcPr>
            <w:tcW w:type="dxa" w:w="1071"/>
          </w:tcPr>
          <w:p>
            <w:r>
              <w:rPr>
                <w:sz w:val="14"/>
              </w:rPr>
              <w:t>SpaceX</w:t>
            </w:r>
          </w:p>
        </w:tc>
        <w:tc>
          <w:tcPr>
            <w:tcW w:type="dxa" w:w="1071"/>
          </w:tcPr>
          <w:p>
            <w:r>
              <w:rPr>
                <w:sz w:val="14"/>
              </w:rPr>
              <w:t>Falcon 9 Block 5</w:t>
            </w:r>
          </w:p>
        </w:tc>
        <w:tc>
          <w:tcPr>
            <w:tcW w:type="dxa" w:w="1071"/>
          </w:tcPr>
          <w:p>
            <w:r>
              <w:rPr>
                <w:sz w:val="14"/>
              </w:rPr>
              <w:t>2026-05-16 02:11</w:t>
            </w:r>
          </w:p>
        </w:tc>
        <w:tc>
          <w:tcPr>
            <w:tcW w:type="dxa" w:w="1071"/>
          </w:tcPr>
          <w:p>
            <w:r>
              <w:rPr>
                <w:sz w:val="14"/>
              </w:rPr>
              <w:t>Go for Launch</w:t>
            </w:r>
          </w:p>
        </w:tc>
        <w:tc>
          <w:tcPr>
            <w:tcW w:type="dxa" w:w="1071"/>
          </w:tcPr>
          <w:p>
            <w:r>
              <w:rPr>
                <w:sz w:val="14"/>
              </w:rPr>
              <w:t>Vandenberg SFB, CA,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Viva La StriX (StriX Launch 9)</w:t>
            </w:r>
          </w:p>
        </w:tc>
        <w:tc>
          <w:tcPr>
            <w:tcW w:type="dxa" w:w="1071"/>
          </w:tcPr>
          <w:p>
            <w:r>
              <w:rPr>
                <w:sz w:val="14"/>
              </w:rPr>
              <w:t>Rocket Lab</w:t>
            </w:r>
          </w:p>
        </w:tc>
        <w:tc>
          <w:tcPr>
            <w:tcW w:type="dxa" w:w="1071"/>
          </w:tcPr>
          <w:p>
            <w:r>
              <w:rPr>
                <w:sz w:val="14"/>
              </w:rPr>
              <w:t>Electron</w:t>
            </w:r>
          </w:p>
        </w:tc>
        <w:tc>
          <w:tcPr>
            <w:tcW w:type="dxa" w:w="1071"/>
          </w:tcPr>
          <w:p>
            <w:r>
              <w:rPr>
                <w:sz w:val="14"/>
              </w:rPr>
              <w:t>2026-05-22 09:30</w:t>
            </w:r>
          </w:p>
        </w:tc>
        <w:tc>
          <w:tcPr>
            <w:tcW w:type="dxa" w:w="1071"/>
          </w:tcPr>
          <w:p>
            <w:r>
              <w:rPr>
                <w:sz w:val="14"/>
              </w:rPr>
              <w:t>Go for Launch</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2026-05-26 16:00</w:t>
            </w:r>
          </w:p>
        </w:tc>
        <w:tc>
          <w:tcPr>
            <w:tcW w:type="dxa" w:w="1071"/>
          </w:tcPr>
          <w:p>
            <w:r>
              <w:rPr>
                <w:sz w:val="14"/>
              </w:rPr>
              <w:t>To Be Confirmed</w:t>
            </w:r>
          </w:p>
        </w:tc>
        <w:tc>
          <w:tcPr>
            <w:tcW w:type="dxa" w:w="1071"/>
          </w:tcPr>
          <w:p>
            <w:r>
              <w:rPr>
                <w:sz w:val="14"/>
              </w:rPr>
              <w:t>Wenchang Space Launch Site, Pe</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Starship | Flight 13</w:t>
            </w:r>
          </w:p>
        </w:tc>
        <w:tc>
          <w:tcPr>
            <w:tcW w:type="dxa" w:w="1071"/>
          </w:tcPr>
          <w:p>
            <w:r>
              <w:rPr>
                <w:sz w:val="14"/>
              </w:rPr>
              <w:t>SpaceX</w:t>
            </w:r>
          </w:p>
        </w:tc>
        <w:tc>
          <w:tcPr>
            <w:tcW w:type="dxa" w:w="1071"/>
          </w:tcPr>
          <w:p>
            <w:r>
              <w:rPr>
                <w:sz w:val="14"/>
              </w:rPr>
              <w:t>Starship V3</w:t>
            </w:r>
          </w:p>
        </w:tc>
        <w:tc>
          <w:tcPr>
            <w:tcW w:type="dxa" w:w="1071"/>
          </w:tcPr>
          <w:p>
            <w:r>
              <w:rPr>
                <w:sz w:val="14"/>
              </w:rPr>
              <w:t>2026-06-30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Soyuz 2.1a | Soyuz MS-29</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2026-07-14 14:43</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Electron | StriX Launch 10</w:t>
            </w:r>
          </w:p>
        </w:tc>
        <w:tc>
          <w:tcPr>
            <w:tcW w:type="dxa" w:w="1071"/>
          </w:tcPr>
          <w:p>
            <w:r>
              <w:rPr>
                <w:sz w:val="14"/>
              </w:rPr>
              <w:t>Rocket Lab</w:t>
            </w:r>
          </w:p>
        </w:tc>
        <w:tc>
          <w:tcPr>
            <w:tcW w:type="dxa" w:w="1071"/>
          </w:tcPr>
          <w:p>
            <w:r>
              <w:rPr>
                <w:sz w:val="14"/>
              </w:rPr>
              <w:t>Electron</w:t>
            </w:r>
          </w:p>
        </w:tc>
        <w:tc>
          <w:tcPr>
            <w:tcW w:type="dxa" w:w="1071"/>
          </w:tcPr>
          <w:p>
            <w:r>
              <w:rPr>
                <w:sz w:val="14"/>
              </w:rPr>
              <w:t>2026-07-31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07:00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18:06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18:00</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08:57</w:t>
            </w:r>
          </w:p>
        </w:tc>
        <w:tc>
          <w:tcPr>
            <w:tcW w:type="dxa" w:w="1071"/>
          </w:tcPr>
          <w:p>
            <w:r>
              <w:rPr>
                <w:sz w:val="14"/>
              </w:rPr>
              <w:t>Launch Successful</w:t>
            </w:r>
          </w:p>
        </w:tc>
        <w:tc>
          <w:tcPr>
            <w:tcW w:type="dxa" w:w="1071"/>
          </w:tcPr>
          <w:p>
            <w:r>
              <w:rPr>
                <w:sz w:val="14"/>
              </w:rPr>
              <w:t>Guiana Space Centre, French Gu</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