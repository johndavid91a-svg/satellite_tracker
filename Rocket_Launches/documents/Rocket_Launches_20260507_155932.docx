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ATLAS — Global Rocket Launch Tracker</w:t>
      </w:r>
    </w:p>
    <w:p>
      <w:pPr>
        <w:jc w:val="center"/>
      </w:pPr>
      <w:r>
        <w:t>Generated: 2026-05-07 15:59:32</w:t>
      </w:r>
    </w:p>
    <w:p/>
    <w:tbl>
      <w:tblPr>
        <w:tblStyle w:val="TableGrid"/>
        <w:tblW w:type="auto" w:w="0"/>
        <w:tblLook w:firstColumn="1" w:firstRow="1" w:lastColumn="0" w:lastRow="0" w:noHBand="0" w:noVBand="1" w:val="04A0"/>
      </w:tblPr>
      <w:tblGrid>
        <w:gridCol w:w="4819"/>
        <w:gridCol w:w="4819"/>
      </w:tblGrid>
      <w:tr>
        <w:tc>
          <w:tcPr>
            <w:tcW w:type="dxa" w:w="4819"/>
          </w:tcPr>
          <w:p>
            <w:r>
              <w:rPr>
                <w:b/>
              </w:rPr>
              <w:t>Upcoming Launches</w:t>
            </w:r>
          </w:p>
        </w:tc>
        <w:tc>
          <w:tcPr>
            <w:tcW w:type="dxa" w:w="4819"/>
          </w:tcPr>
          <w:p>
            <w:r>
              <w:t>50</w:t>
            </w:r>
          </w:p>
        </w:tc>
      </w:tr>
      <w:tr>
        <w:tc>
          <w:tcPr>
            <w:tcW w:type="dxa" w:w="4819"/>
          </w:tcPr>
          <w:p>
            <w:r>
              <w:rPr>
                <w:b/>
              </w:rPr>
              <w:t>Recent Launches</w:t>
            </w:r>
          </w:p>
        </w:tc>
        <w:tc>
          <w:tcPr>
            <w:tcW w:type="dxa" w:w="4819"/>
          </w:tcPr>
          <w:p>
            <w:r>
              <w:t>30</w:t>
            </w:r>
          </w:p>
        </w:tc>
      </w:tr>
      <w:tr>
        <w:tc>
          <w:tcPr>
            <w:tcW w:type="dxa" w:w="4819"/>
          </w:tcPr>
          <w:p>
            <w:r>
              <w:rPr>
                <w:b/>
              </w:rPr>
              <w:t>Data Source</w:t>
            </w:r>
          </w:p>
        </w:tc>
        <w:tc>
          <w:tcPr>
            <w:tcW w:type="dxa" w:w="4819"/>
          </w:tcPr>
          <w:p>
            <w:r>
              <w:t>Launch Library 2 (thespacedevs.com)</w:t>
            </w:r>
          </w:p>
        </w:tc>
      </w:tr>
    </w:tbl>
    <w:p/>
    <w:p>
      <w:pPr>
        <w:pStyle w:val="Heading1"/>
      </w:pPr>
      <w:r>
        <w:rPr>
          <w:color w:val="008000"/>
        </w:rPr>
        <w:t>UPCOMING LAUNCHES (50)</w:t>
      </w:r>
    </w:p>
    <w:p>
      <w:r>
        <w:rPr>
          <w:b/>
          <w:color w:val="008000"/>
          <w:sz w:val="22"/>
        </w:rPr>
        <w:t>🚀 🇨🇳 Long March 7 | Tianzhou-10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 (To Be Confirmed)</w:t>
            </w:r>
          </w:p>
        </w:tc>
      </w:tr>
      <w:tr>
        <w:tc>
          <w:tcPr>
            <w:tcW w:type="dxa" w:w="4819"/>
          </w:tcPr>
          <w:p>
            <w:r>
              <w:rPr>
                <w:b/>
                <w:sz w:val="18"/>
              </w:rPr>
              <w:t>Launch Date</w:t>
            </w:r>
          </w:p>
        </w:tc>
        <w:tc>
          <w:tcPr>
            <w:tcW w:type="dxa" w:w="4819"/>
          </w:tcPr>
          <w:p>
            <w:r>
              <w:rPr>
                <w:sz w:val="18"/>
              </w:rPr>
              <w:t>2026-05-09 22:00 UTC</w:t>
            </w:r>
          </w:p>
        </w:tc>
      </w:tr>
      <w:tr>
        <w:tc>
          <w:tcPr>
            <w:tcW w:type="dxa" w:w="4819"/>
          </w:tcPr>
          <w:p>
            <w:r>
              <w:rPr>
                <w:b/>
                <w:sz w:val="18"/>
              </w:rPr>
              <w:t>Window Start</w:t>
            </w:r>
          </w:p>
        </w:tc>
        <w:tc>
          <w:tcPr>
            <w:tcW w:type="dxa" w:w="4819"/>
          </w:tcPr>
          <w:p>
            <w:r>
              <w:rPr>
                <w:sz w:val="18"/>
              </w:rPr>
              <w:t>2026-05-09 22:00:00</w:t>
            </w:r>
          </w:p>
        </w:tc>
      </w:tr>
      <w:tr>
        <w:tc>
          <w:tcPr>
            <w:tcW w:type="dxa" w:w="4819"/>
          </w:tcPr>
          <w:p>
            <w:r>
              <w:rPr>
                <w:b/>
                <w:sz w:val="18"/>
              </w:rPr>
              <w:t>Window End</w:t>
            </w:r>
          </w:p>
        </w:tc>
        <w:tc>
          <w:tcPr>
            <w:tcW w:type="dxa" w:w="4819"/>
          </w:tcPr>
          <w:p>
            <w:r>
              <w:rPr>
                <w:sz w:val="18"/>
              </w:rPr>
              <w:t>2026-05-10 02:00:00</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Agency Type</w:t>
            </w:r>
          </w:p>
        </w:tc>
        <w:tc>
          <w:tcPr>
            <w:tcW w:type="dxa" w:w="4819"/>
          </w:tcPr>
          <w:p>
            <w:r>
              <w:rPr>
                <w:sz w:val="18"/>
              </w:rPr>
              <w:t>Government</w:t>
            </w:r>
          </w:p>
        </w:tc>
      </w:tr>
      <w:tr>
        <w:tc>
          <w:tcPr>
            <w:tcW w:type="dxa" w:w="4819"/>
          </w:tcPr>
          <w:p>
            <w:r>
              <w:rPr>
                <w:b/>
                <w:sz w:val="18"/>
              </w:rPr>
              <w:t>Rocket</w:t>
            </w:r>
          </w:p>
        </w:tc>
        <w:tc>
          <w:tcPr>
            <w:tcW w:type="dxa" w:w="4819"/>
          </w:tcPr>
          <w:p>
            <w:r>
              <w:rPr>
                <w:sz w:val="18"/>
              </w:rPr>
              <w:t>Long March 7</w:t>
            </w:r>
          </w:p>
        </w:tc>
      </w:tr>
      <w:tr>
        <w:tc>
          <w:tcPr>
            <w:tcW w:type="dxa" w:w="4819"/>
          </w:tcPr>
          <w:p>
            <w:r>
              <w:rPr>
                <w:b/>
                <w:sz w:val="18"/>
              </w:rPr>
              <w:t>Rocket Family</w:t>
            </w:r>
          </w:p>
        </w:tc>
        <w:tc>
          <w:tcPr>
            <w:tcW w:type="dxa" w:w="4819"/>
          </w:tcPr>
          <w:p>
            <w:r>
              <w:rPr>
                <w:sz w:val="18"/>
              </w:rPr>
              <w:t>Long March</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Tianzhou-10</w:t>
            </w:r>
          </w:p>
        </w:tc>
      </w:tr>
      <w:tr>
        <w:tc>
          <w:tcPr>
            <w:tcW w:type="dxa" w:w="4819"/>
          </w:tcPr>
          <w:p>
            <w:r>
              <w:rPr>
                <w:b/>
                <w:sz w:val="18"/>
              </w:rPr>
              <w:t>Mission Type</w:t>
            </w:r>
          </w:p>
        </w:tc>
        <w:tc>
          <w:tcPr>
            <w:tcW w:type="dxa" w:w="4819"/>
          </w:tcPr>
          <w:p>
            <w:r>
              <w:rPr>
                <w:sz w:val="18"/>
              </w:rPr>
              <w:t>Resupply</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201, Wenchang Space Launch Site, People's Republic of China</w:t>
            </w:r>
          </w:p>
        </w:tc>
      </w:tr>
      <w:tr>
        <w:tc>
          <w:tcPr>
            <w:tcW w:type="dxa" w:w="4819"/>
          </w:tcPr>
          <w:p>
            <w:r>
              <w:rPr>
                <w:b/>
                <w:sz w:val="18"/>
              </w:rPr>
              <w:t>Coordinates</w:t>
            </w:r>
          </w:p>
        </w:tc>
        <w:tc>
          <w:tcPr>
            <w:tcW w:type="dxa" w:w="4819"/>
          </w:tcPr>
          <w:p>
            <w:r>
              <w:rPr>
                <w:sz w:val="18"/>
              </w:rPr>
              <w:t>19.618452, 110.955356</w:t>
            </w:r>
          </w:p>
        </w:tc>
      </w:tr>
      <w:tr>
        <w:tc>
          <w:tcPr>
            <w:tcW w:type="dxa" w:w="4819"/>
          </w:tcPr>
          <w:p>
            <w:r>
              <w:rPr>
                <w:b/>
                <w:sz w:val="18"/>
              </w:rPr>
              <w:t>Rocket Stats</w:t>
            </w:r>
          </w:p>
        </w:tc>
        <w:tc>
          <w:tcPr>
            <w:tcW w:type="dxa" w:w="4819"/>
          </w:tcPr>
          <w:p>
            <w:r>
              <w:rPr>
                <w:sz w:val="18"/>
              </w:rPr>
              <w:t>Total: 9 | Success: 9 | Failed: 0</w:t>
            </w:r>
          </w:p>
        </w:tc>
      </w:tr>
      <w:tr>
        <w:tc>
          <w:tcPr>
            <w:tcW w:type="dxa" w:w="4819"/>
          </w:tcPr>
          <w:p>
            <w:r>
              <w:rPr>
                <w:b/>
                <w:sz w:val="18"/>
              </w:rPr>
              <w:t>Maiden Flight</w:t>
            </w:r>
          </w:p>
        </w:tc>
        <w:tc>
          <w:tcPr>
            <w:tcW w:type="dxa" w:w="4819"/>
          </w:tcPr>
          <w:p>
            <w:r>
              <w:rPr>
                <w:sz w:val="18"/>
              </w:rPr>
              <w:t>2016-06-25</w:t>
            </w:r>
          </w:p>
        </w:tc>
      </w:tr>
      <w:tr>
        <w:tc>
          <w:tcPr>
            <w:tcW w:type="dxa" w:w="4819"/>
          </w:tcPr>
          <w:p>
            <w:r>
              <w:rPr>
                <w:b/>
                <w:sz w:val="18"/>
              </w:rPr>
              <w:t>More Info</w:t>
            </w:r>
          </w:p>
        </w:tc>
        <w:tc>
          <w:tcPr>
            <w:tcW w:type="dxa" w:w="4819"/>
          </w:tcPr>
          <w:p>
            <w:r>
              <w:rPr>
                <w:sz w:val="18"/>
              </w:rPr>
              <w:t>https://ll.thespacedevs.com/2.2.0/launch/a5872822-76df-404b-93d0-9ecd7ba80a70/?format=json</w:t>
            </w:r>
          </w:p>
        </w:tc>
      </w:tr>
    </w:tbl>
    <w:p>
      <w:pPr>
        <w:pStyle w:val="BodyText"/>
      </w:pPr>
      <w:r>
        <w:rPr>
          <w:sz w:val="18"/>
        </w:rPr>
        <w:t xml:space="preserve">   Ninth cargo delivery mission to the Chinese space station.</w:t>
      </w:r>
    </w:p>
    <w:p/>
    <w:p>
      <w:r>
        <w:rPr>
          <w:b/>
          <w:color w:val="008000"/>
          <w:sz w:val="22"/>
        </w:rPr>
        <w:t>🚀 🇺🇸 Falcon 9 Block 5 | Starlink Group 17-37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 (Go for Launch)</w:t>
            </w:r>
          </w:p>
        </w:tc>
      </w:tr>
      <w:tr>
        <w:tc>
          <w:tcPr>
            <w:tcW w:type="dxa" w:w="4819"/>
          </w:tcPr>
          <w:p>
            <w:r>
              <w:rPr>
                <w:b/>
                <w:sz w:val="18"/>
              </w:rPr>
              <w:t>Launch Date</w:t>
            </w:r>
          </w:p>
        </w:tc>
        <w:tc>
          <w:tcPr>
            <w:tcW w:type="dxa" w:w="4819"/>
          </w:tcPr>
          <w:p>
            <w:r>
              <w:rPr>
                <w:sz w:val="18"/>
              </w:rPr>
              <w:t>2026-05-10 14:00 UTC</w:t>
            </w:r>
          </w:p>
        </w:tc>
      </w:tr>
      <w:tr>
        <w:tc>
          <w:tcPr>
            <w:tcW w:type="dxa" w:w="4819"/>
          </w:tcPr>
          <w:p>
            <w:r>
              <w:rPr>
                <w:b/>
                <w:sz w:val="18"/>
              </w:rPr>
              <w:t>Window Start</w:t>
            </w:r>
          </w:p>
        </w:tc>
        <w:tc>
          <w:tcPr>
            <w:tcW w:type="dxa" w:w="4819"/>
          </w:tcPr>
          <w:p>
            <w:r>
              <w:rPr>
                <w:sz w:val="18"/>
              </w:rPr>
              <w:t>2026-05-10 14:00:00</w:t>
            </w:r>
          </w:p>
        </w:tc>
      </w:tr>
      <w:tr>
        <w:tc>
          <w:tcPr>
            <w:tcW w:type="dxa" w:w="4819"/>
          </w:tcPr>
          <w:p>
            <w:r>
              <w:rPr>
                <w:b/>
                <w:sz w:val="18"/>
              </w:rPr>
              <w:t>Window End</w:t>
            </w:r>
          </w:p>
        </w:tc>
        <w:tc>
          <w:tcPr>
            <w:tcW w:type="dxa" w:w="4819"/>
          </w:tcPr>
          <w:p>
            <w:r>
              <w:rPr>
                <w:sz w:val="18"/>
              </w:rPr>
              <w:t>2026-05-10 18:00:00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Starlink Group 17-37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Space Launch Complex 4E, Vandenberg SFB, CA, USA</w:t>
            </w:r>
          </w:p>
        </w:tc>
      </w:tr>
      <w:tr>
        <w:tc>
          <w:tcPr>
            <w:tcW w:type="dxa" w:w="4819"/>
          </w:tcPr>
          <w:p>
            <w:r>
              <w:rPr>
                <w:b/>
                <w:sz w:val="18"/>
              </w:rPr>
              <w:t>Coordinates</w:t>
            </w:r>
          </w:p>
        </w:tc>
        <w:tc>
          <w:tcPr>
            <w:tcW w:type="dxa" w:w="4819"/>
          </w:tcPr>
          <w:p>
            <w:r>
              <w:rPr>
                <w:sz w:val="18"/>
              </w:rPr>
              <w:t>34.632, -120.611</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https://ll.thespacedevs.com/2.2.0/launch/75a35be5-b3bd-4591-b978-9a876da9fa96/?format=json</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Long March 6A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 (Go for Launch)</w:t>
            </w:r>
          </w:p>
        </w:tc>
      </w:tr>
      <w:tr>
        <w:tc>
          <w:tcPr>
            <w:tcW w:type="dxa" w:w="4819"/>
          </w:tcPr>
          <w:p>
            <w:r>
              <w:rPr>
                <w:b/>
                <w:sz w:val="18"/>
              </w:rPr>
              <w:t>Launch Date</w:t>
            </w:r>
          </w:p>
        </w:tc>
        <w:tc>
          <w:tcPr>
            <w:tcW w:type="dxa" w:w="4819"/>
          </w:tcPr>
          <w:p>
            <w:r>
              <w:rPr>
                <w:sz w:val="18"/>
              </w:rPr>
              <w:t>2026-05-12 11:55 UTC</w:t>
            </w:r>
          </w:p>
        </w:tc>
      </w:tr>
      <w:tr>
        <w:tc>
          <w:tcPr>
            <w:tcW w:type="dxa" w:w="4819"/>
          </w:tcPr>
          <w:p>
            <w:r>
              <w:rPr>
                <w:b/>
                <w:sz w:val="18"/>
              </w:rPr>
              <w:t>Window Start</w:t>
            </w:r>
          </w:p>
        </w:tc>
        <w:tc>
          <w:tcPr>
            <w:tcW w:type="dxa" w:w="4819"/>
          </w:tcPr>
          <w:p>
            <w:r>
              <w:rPr>
                <w:sz w:val="18"/>
              </w:rPr>
              <w:t>2026-05-12 11:49:00</w:t>
            </w:r>
          </w:p>
        </w:tc>
      </w:tr>
      <w:tr>
        <w:tc>
          <w:tcPr>
            <w:tcW w:type="dxa" w:w="4819"/>
          </w:tcPr>
          <w:p>
            <w:r>
              <w:rPr>
                <w:b/>
                <w:sz w:val="18"/>
              </w:rPr>
              <w:t>Window End</w:t>
            </w:r>
          </w:p>
        </w:tc>
        <w:tc>
          <w:tcPr>
            <w:tcW w:type="dxa" w:w="4819"/>
          </w:tcPr>
          <w:p>
            <w:r>
              <w:rPr>
                <w:sz w:val="18"/>
              </w:rPr>
              <w:t>2026-05-12 12:09:00</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Agency Type</w:t>
            </w:r>
          </w:p>
        </w:tc>
        <w:tc>
          <w:tcPr>
            <w:tcW w:type="dxa" w:w="4819"/>
          </w:tcPr>
          <w:p>
            <w:r>
              <w:rPr>
                <w:sz w:val="18"/>
              </w:rPr>
              <w:t>Government</w:t>
            </w:r>
          </w:p>
        </w:tc>
      </w:tr>
      <w:tr>
        <w:tc>
          <w:tcPr>
            <w:tcW w:type="dxa" w:w="4819"/>
          </w:tcPr>
          <w:p>
            <w:r>
              <w:rPr>
                <w:b/>
                <w:sz w:val="18"/>
              </w:rPr>
              <w:t>Rocket</w:t>
            </w:r>
          </w:p>
        </w:tc>
        <w:tc>
          <w:tcPr>
            <w:tcW w:type="dxa" w:w="4819"/>
          </w:tcPr>
          <w:p>
            <w:r>
              <w:rPr>
                <w:sz w:val="18"/>
              </w:rPr>
              <w:t>Long March 6A</w:t>
            </w:r>
          </w:p>
        </w:tc>
      </w:tr>
      <w:tr>
        <w:tc>
          <w:tcPr>
            <w:tcW w:type="dxa" w:w="4819"/>
          </w:tcPr>
          <w:p>
            <w:r>
              <w:rPr>
                <w:b/>
                <w:sz w:val="18"/>
              </w:rPr>
              <w:t>Rocket Family</w:t>
            </w:r>
          </w:p>
        </w:tc>
        <w:tc>
          <w:tcPr>
            <w:tcW w:type="dxa" w:w="4819"/>
          </w:tcPr>
          <w:p>
            <w:r>
              <w:rPr>
                <w:sz w:val="18"/>
              </w:rPr>
              <w:t>Long March</w:t>
            </w:r>
          </w:p>
        </w:tc>
      </w:tr>
      <w:tr>
        <w:tc>
          <w:tcPr>
            <w:tcW w:type="dxa" w:w="4819"/>
          </w:tcPr>
          <w:p>
            <w:r>
              <w:rPr>
                <w:b/>
                <w:sz w:val="18"/>
              </w:rPr>
              <w:t>Rocket Variant</w:t>
            </w:r>
          </w:p>
        </w:tc>
        <w:tc>
          <w:tcPr>
            <w:tcW w:type="dxa" w:w="4819"/>
          </w:tcPr>
          <w:p>
            <w:r>
              <w:rPr>
                <w:sz w:val="18"/>
              </w:rPr>
              <w:t>A</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Orbit</w:t>
            </w:r>
          </w:p>
        </w:tc>
        <w:tc>
          <w:tcPr>
            <w:tcW w:type="dxa" w:w="4819"/>
          </w:tcPr>
          <w:p>
            <w:r>
              <w:rPr>
                <w:sz w:val="18"/>
              </w:rPr>
              <w:t>Unknown</w:t>
            </w:r>
          </w:p>
        </w:tc>
      </w:tr>
      <w:tr>
        <w:tc>
          <w:tcPr>
            <w:tcW w:type="dxa" w:w="4819"/>
          </w:tcPr>
          <w:p>
            <w:r>
              <w:rPr>
                <w:b/>
                <w:sz w:val="18"/>
              </w:rPr>
              <w:t>Launch Site</w:t>
            </w:r>
          </w:p>
        </w:tc>
        <w:tc>
          <w:tcPr>
            <w:tcW w:type="dxa" w:w="4819"/>
          </w:tcPr>
          <w:p>
            <w:r>
              <w:rPr>
                <w:sz w:val="18"/>
              </w:rPr>
              <w:t>Launch Complex 9A, Taiyuan Satellite Launch Center, People's Republic of China</w:t>
            </w:r>
          </w:p>
        </w:tc>
      </w:tr>
      <w:tr>
        <w:tc>
          <w:tcPr>
            <w:tcW w:type="dxa" w:w="4819"/>
          </w:tcPr>
          <w:p>
            <w:r>
              <w:rPr>
                <w:b/>
                <w:sz w:val="18"/>
              </w:rPr>
              <w:t>Coordinates</w:t>
            </w:r>
          </w:p>
        </w:tc>
        <w:tc>
          <w:tcPr>
            <w:tcW w:type="dxa" w:w="4819"/>
          </w:tcPr>
          <w:p>
            <w:r>
              <w:rPr>
                <w:sz w:val="18"/>
              </w:rPr>
              <w:t>38.8583, 111.5802</w:t>
            </w:r>
          </w:p>
        </w:tc>
      </w:tr>
      <w:tr>
        <w:tc>
          <w:tcPr>
            <w:tcW w:type="dxa" w:w="4819"/>
          </w:tcPr>
          <w:p>
            <w:r>
              <w:rPr>
                <w:b/>
                <w:sz w:val="18"/>
              </w:rPr>
              <w:t>Rocket Stats</w:t>
            </w:r>
          </w:p>
        </w:tc>
        <w:tc>
          <w:tcPr>
            <w:tcW w:type="dxa" w:w="4819"/>
          </w:tcPr>
          <w:p>
            <w:r>
              <w:rPr>
                <w:sz w:val="18"/>
              </w:rPr>
              <w:t>Total: 22 | Success: 22 | Failed: 0</w:t>
            </w:r>
          </w:p>
        </w:tc>
      </w:tr>
      <w:tr>
        <w:tc>
          <w:tcPr>
            <w:tcW w:type="dxa" w:w="4819"/>
          </w:tcPr>
          <w:p>
            <w:r>
              <w:rPr>
                <w:b/>
                <w:sz w:val="18"/>
              </w:rPr>
              <w:t>Maiden Flight</w:t>
            </w:r>
          </w:p>
        </w:tc>
        <w:tc>
          <w:tcPr>
            <w:tcW w:type="dxa" w:w="4819"/>
          </w:tcPr>
          <w:p>
            <w:r>
              <w:rPr>
                <w:sz w:val="18"/>
              </w:rPr>
              <w:t>2022-03-29</w:t>
            </w:r>
          </w:p>
        </w:tc>
      </w:tr>
      <w:tr>
        <w:tc>
          <w:tcPr>
            <w:tcW w:type="dxa" w:w="4819"/>
          </w:tcPr>
          <w:p>
            <w:r>
              <w:rPr>
                <w:b/>
                <w:sz w:val="18"/>
              </w:rPr>
              <w:t>More Info</w:t>
            </w:r>
          </w:p>
        </w:tc>
        <w:tc>
          <w:tcPr>
            <w:tcW w:type="dxa" w:w="4819"/>
          </w:tcPr>
          <w:p>
            <w:r>
              <w:rPr>
                <w:sz w:val="18"/>
              </w:rPr>
              <w:t>https://ll.thespacedevs.com/2.2.0/launch/d50ae620-be2f-4690-9f86-fbc2a194bf29/?format=json</w:t>
            </w:r>
          </w:p>
        </w:tc>
      </w:tr>
    </w:tbl>
    <w:p>
      <w:pPr>
        <w:pStyle w:val="BodyText"/>
      </w:pPr>
      <w:r>
        <w:rPr>
          <w:sz w:val="18"/>
        </w:rPr>
        <w:t xml:space="preserve">   Details TBD.</w:t>
      </w:r>
    </w:p>
    <w:p/>
    <w:p>
      <w:r>
        <w:rPr>
          <w:b/>
          <w:color w:val="008000"/>
          <w:sz w:val="22"/>
        </w:rPr>
        <w:t>🚀 🇺🇸 Falcon 9 Block 5 | Dragon CRS-2 SpX-34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 (Go for Launch)</w:t>
            </w:r>
          </w:p>
        </w:tc>
      </w:tr>
      <w:tr>
        <w:tc>
          <w:tcPr>
            <w:tcW w:type="dxa" w:w="4819"/>
          </w:tcPr>
          <w:p>
            <w:r>
              <w:rPr>
                <w:b/>
                <w:sz w:val="18"/>
              </w:rPr>
              <w:t>Launch Date</w:t>
            </w:r>
          </w:p>
        </w:tc>
        <w:tc>
          <w:tcPr>
            <w:tcW w:type="dxa" w:w="4819"/>
          </w:tcPr>
          <w:p>
            <w:r>
              <w:rPr>
                <w:sz w:val="18"/>
              </w:rPr>
              <w:t>2026-05-12 23:16 UTC</w:t>
            </w:r>
          </w:p>
        </w:tc>
      </w:tr>
      <w:tr>
        <w:tc>
          <w:tcPr>
            <w:tcW w:type="dxa" w:w="4819"/>
          </w:tcPr>
          <w:p>
            <w:r>
              <w:rPr>
                <w:b/>
                <w:sz w:val="18"/>
              </w:rPr>
              <w:t>Window Start</w:t>
            </w:r>
          </w:p>
        </w:tc>
        <w:tc>
          <w:tcPr>
            <w:tcW w:type="dxa" w:w="4819"/>
          </w:tcPr>
          <w:p>
            <w:r>
              <w:rPr>
                <w:sz w:val="18"/>
              </w:rPr>
              <w:t>2026-05-12 23:16:34</w:t>
            </w:r>
          </w:p>
        </w:tc>
      </w:tr>
      <w:tr>
        <w:tc>
          <w:tcPr>
            <w:tcW w:type="dxa" w:w="4819"/>
          </w:tcPr>
          <w:p>
            <w:r>
              <w:rPr>
                <w:b/>
                <w:sz w:val="18"/>
              </w:rPr>
              <w:t>Window End</w:t>
            </w:r>
          </w:p>
        </w:tc>
        <w:tc>
          <w:tcPr>
            <w:tcW w:type="dxa" w:w="4819"/>
          </w:tcPr>
          <w:p>
            <w:r>
              <w:rPr>
                <w:sz w:val="18"/>
              </w:rPr>
              <w:t>2026-05-12 23:16:34</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Dragon CRS-2 SpX-34</w:t>
            </w:r>
          </w:p>
        </w:tc>
      </w:tr>
      <w:tr>
        <w:tc>
          <w:tcPr>
            <w:tcW w:type="dxa" w:w="4819"/>
          </w:tcPr>
          <w:p>
            <w:r>
              <w:rPr>
                <w:b/>
                <w:sz w:val="18"/>
              </w:rPr>
              <w:t>Mission Type</w:t>
            </w:r>
          </w:p>
        </w:tc>
        <w:tc>
          <w:tcPr>
            <w:tcW w:type="dxa" w:w="4819"/>
          </w:tcPr>
          <w:p>
            <w:r>
              <w:rPr>
                <w:sz w:val="18"/>
              </w:rPr>
              <w:t>Resupply</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Coordinates</w:t>
            </w:r>
          </w:p>
        </w:tc>
        <w:tc>
          <w:tcPr>
            <w:tcW w:type="dxa" w:w="4819"/>
          </w:tcPr>
          <w:p>
            <w:r>
              <w:rPr>
                <w:sz w:val="18"/>
              </w:rPr>
              <w:t>28.56194122, -80.57735736</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https://ll.thespacedevs.com/2.2.0/launch/e60aa241-1f2c-4459-ba94-2f576c3e5632/?format=json</w:t>
            </w:r>
          </w:p>
        </w:tc>
      </w:tr>
    </w:tbl>
    <w:p>
      <w:pPr>
        <w:pStyle w:val="BodyText"/>
      </w:pPr>
      <w:r>
        <w:rPr>
          <w:sz w:val="18"/>
        </w:rPr>
        <w:t xml:space="preserve">   34th commercial resupply services mission to the International Space Station operated by SpaceX. The flight will be conducted under the second Commercial Resupply Services contract with NASA.</w:t>
        <w:br/>
        <w:br/>
        <w:br/>
        <w:br/>
        <w:t>Cargo Dragon 2 brings supplies and payloads, including critical materials to directly support science and research investigations that occur onboard the orbiting laboratory.</w:t>
      </w:r>
    </w:p>
    <w:p/>
    <w:p>
      <w:r>
        <w:rPr>
          <w:b/>
          <w:color w:val="008000"/>
          <w:sz w:val="22"/>
        </w:rPr>
        <w:t>🚀 🇺🇸 Falcon 9 Block 5 | NROL-172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 (Go for Launch)</w:t>
            </w:r>
          </w:p>
        </w:tc>
      </w:tr>
      <w:tr>
        <w:tc>
          <w:tcPr>
            <w:tcW w:type="dxa" w:w="4819"/>
          </w:tcPr>
          <w:p>
            <w:r>
              <w:rPr>
                <w:b/>
                <w:sz w:val="18"/>
              </w:rPr>
              <w:t>Launch Date</w:t>
            </w:r>
          </w:p>
        </w:tc>
        <w:tc>
          <w:tcPr>
            <w:tcW w:type="dxa" w:w="4819"/>
          </w:tcPr>
          <w:p>
            <w:r>
              <w:rPr>
                <w:sz w:val="18"/>
              </w:rPr>
              <w:t>2026-05-13 22:01 UTC</w:t>
            </w:r>
          </w:p>
        </w:tc>
      </w:tr>
      <w:tr>
        <w:tc>
          <w:tcPr>
            <w:tcW w:type="dxa" w:w="4819"/>
          </w:tcPr>
          <w:p>
            <w:r>
              <w:rPr>
                <w:b/>
                <w:sz w:val="18"/>
              </w:rPr>
              <w:t>Window Start</w:t>
            </w:r>
          </w:p>
        </w:tc>
        <w:tc>
          <w:tcPr>
            <w:tcW w:type="dxa" w:w="4819"/>
          </w:tcPr>
          <w:p>
            <w:r>
              <w:rPr>
                <w:sz w:val="18"/>
              </w:rPr>
              <w:t>2026-05-13 22:01:00</w:t>
            </w:r>
          </w:p>
        </w:tc>
      </w:tr>
      <w:tr>
        <w:tc>
          <w:tcPr>
            <w:tcW w:type="dxa" w:w="4819"/>
          </w:tcPr>
          <w:p>
            <w:r>
              <w:rPr>
                <w:b/>
                <w:sz w:val="18"/>
              </w:rPr>
              <w:t>Window End</w:t>
            </w:r>
          </w:p>
        </w:tc>
        <w:tc>
          <w:tcPr>
            <w:tcW w:type="dxa" w:w="4819"/>
          </w:tcPr>
          <w:p>
            <w:r>
              <w:rPr>
                <w:sz w:val="18"/>
              </w:rPr>
              <w:t>2026-05-14 02:01:00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NROL-172</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Orbit</w:t>
            </w:r>
          </w:p>
        </w:tc>
        <w:tc>
          <w:tcPr>
            <w:tcW w:type="dxa" w:w="4819"/>
          </w:tcPr>
          <w:p>
            <w:r>
              <w:rPr>
                <w:sz w:val="18"/>
              </w:rPr>
              <w:t>Unknown</w:t>
            </w:r>
          </w:p>
        </w:tc>
      </w:tr>
      <w:tr>
        <w:tc>
          <w:tcPr>
            <w:tcW w:type="dxa" w:w="4819"/>
          </w:tcPr>
          <w:p>
            <w:r>
              <w:rPr>
                <w:b/>
                <w:sz w:val="18"/>
              </w:rPr>
              <w:t>Launch Site</w:t>
            </w:r>
          </w:p>
        </w:tc>
        <w:tc>
          <w:tcPr>
            <w:tcW w:type="dxa" w:w="4819"/>
          </w:tcPr>
          <w:p>
            <w:r>
              <w:rPr>
                <w:sz w:val="18"/>
              </w:rPr>
              <w:t>Space Launch Complex 4E, Vandenberg SFB, CA, USA</w:t>
            </w:r>
          </w:p>
        </w:tc>
      </w:tr>
      <w:tr>
        <w:tc>
          <w:tcPr>
            <w:tcW w:type="dxa" w:w="4819"/>
          </w:tcPr>
          <w:p>
            <w:r>
              <w:rPr>
                <w:b/>
                <w:sz w:val="18"/>
              </w:rPr>
              <w:t>Coordinates</w:t>
            </w:r>
          </w:p>
        </w:tc>
        <w:tc>
          <w:tcPr>
            <w:tcW w:type="dxa" w:w="4819"/>
          </w:tcPr>
          <w:p>
            <w:r>
              <w:rPr>
                <w:sz w:val="18"/>
              </w:rPr>
              <w:t>34.632, -120.611</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https://ll.thespacedevs.com/2.2.0/launch/24f0b5b1-f573-4cc9-8898-1eb7fd5cc0f2/?format=json</w:t>
            </w:r>
          </w:p>
        </w:tc>
      </w:tr>
    </w:tbl>
    <w:p>
      <w:pPr>
        <w:pStyle w:val="BodyText"/>
      </w:pPr>
      <w:r>
        <w:rPr>
          <w:sz w:val="18"/>
        </w:rPr>
        <w:t xml:space="preserve">   Thirteenth batch of satellites for a reconnaissance satellite constellation built by SpaceX and Northrop Grumman for the National Reconnaissance Office to provide imaging and other reconnaissance capabilities.</w:t>
      </w:r>
    </w:p>
    <w:p/>
    <w:p>
      <w:r>
        <w:rPr>
          <w:b/>
          <w:color w:val="008000"/>
          <w:sz w:val="22"/>
        </w:rPr>
        <w:t>🚀 🇺🇸 Starship | Flight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 (To Be Confirmed)</w:t>
            </w:r>
          </w:p>
        </w:tc>
      </w:tr>
      <w:tr>
        <w:tc>
          <w:tcPr>
            <w:tcW w:type="dxa" w:w="4819"/>
          </w:tcPr>
          <w:p>
            <w:r>
              <w:rPr>
                <w:b/>
                <w:sz w:val="18"/>
              </w:rPr>
              <w:t>Launch Date</w:t>
            </w:r>
          </w:p>
        </w:tc>
        <w:tc>
          <w:tcPr>
            <w:tcW w:type="dxa" w:w="4819"/>
          </w:tcPr>
          <w:p>
            <w:r>
              <w:rPr>
                <w:sz w:val="18"/>
              </w:rPr>
              <w:t>2026-05-15 22:30 UTC</w:t>
            </w:r>
          </w:p>
        </w:tc>
      </w:tr>
      <w:tr>
        <w:tc>
          <w:tcPr>
            <w:tcW w:type="dxa" w:w="4819"/>
          </w:tcPr>
          <w:p>
            <w:r>
              <w:rPr>
                <w:b/>
                <w:sz w:val="18"/>
              </w:rPr>
              <w:t>Window Start</w:t>
            </w:r>
          </w:p>
        </w:tc>
        <w:tc>
          <w:tcPr>
            <w:tcW w:type="dxa" w:w="4819"/>
          </w:tcPr>
          <w:p>
            <w:r>
              <w:rPr>
                <w:sz w:val="18"/>
              </w:rPr>
              <w:t>2026-05-15 22:30:00</w:t>
            </w:r>
          </w:p>
        </w:tc>
      </w:tr>
      <w:tr>
        <w:tc>
          <w:tcPr>
            <w:tcW w:type="dxa" w:w="4819"/>
          </w:tcPr>
          <w:p>
            <w:r>
              <w:rPr>
                <w:b/>
                <w:sz w:val="18"/>
              </w:rPr>
              <w:t>Window End</w:t>
            </w:r>
          </w:p>
        </w:tc>
        <w:tc>
          <w:tcPr>
            <w:tcW w:type="dxa" w:w="4819"/>
          </w:tcPr>
          <w:p>
            <w:r>
              <w:rPr>
                <w:sz w:val="18"/>
              </w:rPr>
              <w:t>2026-05-16 00:43:00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Starship V3</w:t>
            </w:r>
          </w:p>
        </w:tc>
      </w:tr>
      <w:tr>
        <w:tc>
          <w:tcPr>
            <w:tcW w:type="dxa" w:w="4819"/>
          </w:tcPr>
          <w:p>
            <w:r>
              <w:rPr>
                <w:b/>
                <w:sz w:val="18"/>
              </w:rPr>
              <w:t>Rocket Family</w:t>
            </w:r>
          </w:p>
        </w:tc>
        <w:tc>
          <w:tcPr>
            <w:tcW w:type="dxa" w:w="4819"/>
          </w:tcPr>
          <w:p>
            <w:r>
              <w:rPr>
                <w:sz w:val="18"/>
              </w:rPr>
              <w:t>Starship</w:t>
            </w:r>
          </w:p>
        </w:tc>
      </w:tr>
      <w:tr>
        <w:tc>
          <w:tcPr>
            <w:tcW w:type="dxa" w:w="4819"/>
          </w:tcPr>
          <w:p>
            <w:r>
              <w:rPr>
                <w:b/>
                <w:sz w:val="18"/>
              </w:rPr>
              <w:t>Rocket Variant</w:t>
            </w:r>
          </w:p>
        </w:tc>
        <w:tc>
          <w:tcPr>
            <w:tcW w:type="dxa" w:w="4819"/>
          </w:tcPr>
          <w:p>
            <w:r>
              <w:rPr>
                <w:sz w:val="18"/>
              </w:rPr>
              <w:t>V3</w:t>
            </w:r>
          </w:p>
        </w:tc>
      </w:tr>
      <w:tr>
        <w:tc>
          <w:tcPr>
            <w:tcW w:type="dxa" w:w="4819"/>
          </w:tcPr>
          <w:p>
            <w:r>
              <w:rPr>
                <w:b/>
                <w:sz w:val="18"/>
              </w:rPr>
              <w:t>Mission</w:t>
            </w:r>
          </w:p>
        </w:tc>
        <w:tc>
          <w:tcPr>
            <w:tcW w:type="dxa" w:w="4819"/>
          </w:tcPr>
          <w:p>
            <w:r>
              <w:rPr>
                <w:sz w:val="18"/>
              </w:rPr>
              <w:t>Flight 12</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Orbit</w:t>
            </w:r>
          </w:p>
        </w:tc>
        <w:tc>
          <w:tcPr>
            <w:tcW w:type="dxa" w:w="4819"/>
          </w:tcPr>
          <w:p>
            <w:r>
              <w:rPr>
                <w:sz w:val="18"/>
              </w:rPr>
              <w:t>Suborbital</w:t>
            </w:r>
          </w:p>
        </w:tc>
      </w:tr>
      <w:tr>
        <w:tc>
          <w:tcPr>
            <w:tcW w:type="dxa" w:w="4819"/>
          </w:tcPr>
          <w:p>
            <w:r>
              <w:rPr>
                <w:b/>
                <w:sz w:val="18"/>
              </w:rPr>
              <w:t>Launch Site</w:t>
            </w:r>
          </w:p>
        </w:tc>
        <w:tc>
          <w:tcPr>
            <w:tcW w:type="dxa" w:w="4819"/>
          </w:tcPr>
          <w:p>
            <w:r>
              <w:rPr>
                <w:sz w:val="18"/>
              </w:rPr>
              <w:t>Orbital Launch Pad 2, SpaceX Starbase, TX, USA</w:t>
            </w:r>
          </w:p>
        </w:tc>
      </w:tr>
      <w:tr>
        <w:tc>
          <w:tcPr>
            <w:tcW w:type="dxa" w:w="4819"/>
          </w:tcPr>
          <w:p>
            <w:r>
              <w:rPr>
                <w:b/>
                <w:sz w:val="18"/>
              </w:rPr>
              <w:t>Coordinates</w:t>
            </w:r>
          </w:p>
        </w:tc>
        <w:tc>
          <w:tcPr>
            <w:tcW w:type="dxa" w:w="4819"/>
          </w:tcPr>
          <w:p>
            <w:r>
              <w:rPr>
                <w:sz w:val="18"/>
              </w:rPr>
              <w:t>25.996603, -97.158251</w:t>
            </w:r>
          </w:p>
        </w:tc>
      </w:tr>
      <w:tr>
        <w:tc>
          <w:tcPr>
            <w:tcW w:type="dxa" w:w="4819"/>
          </w:tcPr>
          <w:p>
            <w:r>
              <w:rPr>
                <w:b/>
                <w:sz w:val="18"/>
              </w:rPr>
              <w:t>More Info</w:t>
            </w:r>
          </w:p>
        </w:tc>
        <w:tc>
          <w:tcPr>
            <w:tcW w:type="dxa" w:w="4819"/>
          </w:tcPr>
          <w:p>
            <w:r>
              <w:rPr>
                <w:sz w:val="18"/>
              </w:rPr>
              <w:t>https://ll.thespacedevs.com/2.2.0/launch/ed83366c-872c-4484-97c1-bc74832304fc/?format=json</w:t>
            </w:r>
          </w:p>
        </w:tc>
      </w:tr>
    </w:tbl>
    <w:p>
      <w:pPr>
        <w:pStyle w:val="BodyText"/>
      </w:pPr>
      <w:r>
        <w:rPr>
          <w:sz w:val="18"/>
        </w:rPr>
        <w:t xml:space="preserve">   12th test flight of the two-stage Starship launch vehicle. Maiden Flight of Starship V3</w:t>
      </w:r>
    </w:p>
    <w:p/>
    <w:p>
      <w:r>
        <w:rPr>
          <w:b/>
          <w:color w:val="008000"/>
          <w:sz w:val="22"/>
        </w:rPr>
        <w:t>🚀 🇺🇸 Falcon 9 Block 5 | Starlink Group 17-42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 (Go for Launch)</w:t>
            </w:r>
          </w:p>
        </w:tc>
      </w:tr>
      <w:tr>
        <w:tc>
          <w:tcPr>
            <w:tcW w:type="dxa" w:w="4819"/>
          </w:tcPr>
          <w:p>
            <w:r>
              <w:rPr>
                <w:b/>
                <w:sz w:val="18"/>
              </w:rPr>
              <w:t>Launch Date</w:t>
            </w:r>
          </w:p>
        </w:tc>
        <w:tc>
          <w:tcPr>
            <w:tcW w:type="dxa" w:w="4819"/>
          </w:tcPr>
          <w:p>
            <w:r>
              <w:rPr>
                <w:sz w:val="18"/>
              </w:rPr>
              <w:t>2026-05-17 02:11 UTC</w:t>
            </w:r>
          </w:p>
        </w:tc>
      </w:tr>
      <w:tr>
        <w:tc>
          <w:tcPr>
            <w:tcW w:type="dxa" w:w="4819"/>
          </w:tcPr>
          <w:p>
            <w:r>
              <w:rPr>
                <w:b/>
                <w:sz w:val="18"/>
              </w:rPr>
              <w:t>Window Start</w:t>
            </w:r>
          </w:p>
        </w:tc>
        <w:tc>
          <w:tcPr>
            <w:tcW w:type="dxa" w:w="4819"/>
          </w:tcPr>
          <w:p>
            <w:r>
              <w:rPr>
                <w:sz w:val="18"/>
              </w:rPr>
              <w:t>2026-05-17 02:11:00</w:t>
            </w:r>
          </w:p>
        </w:tc>
      </w:tr>
      <w:tr>
        <w:tc>
          <w:tcPr>
            <w:tcW w:type="dxa" w:w="4819"/>
          </w:tcPr>
          <w:p>
            <w:r>
              <w:rPr>
                <w:b/>
                <w:sz w:val="18"/>
              </w:rPr>
              <w:t>Window End</w:t>
            </w:r>
          </w:p>
        </w:tc>
        <w:tc>
          <w:tcPr>
            <w:tcW w:type="dxa" w:w="4819"/>
          </w:tcPr>
          <w:p>
            <w:r>
              <w:rPr>
                <w:sz w:val="18"/>
              </w:rPr>
              <w:t>2026-05-17 06:11:00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Starlink Group 17-42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Space Launch Complex 4E, Vandenberg SFB, CA, USA</w:t>
            </w:r>
          </w:p>
        </w:tc>
      </w:tr>
      <w:tr>
        <w:tc>
          <w:tcPr>
            <w:tcW w:type="dxa" w:w="4819"/>
          </w:tcPr>
          <w:p>
            <w:r>
              <w:rPr>
                <w:b/>
                <w:sz w:val="18"/>
              </w:rPr>
              <w:t>Coordinates</w:t>
            </w:r>
          </w:p>
        </w:tc>
        <w:tc>
          <w:tcPr>
            <w:tcW w:type="dxa" w:w="4819"/>
          </w:tcPr>
          <w:p>
            <w:r>
              <w:rPr>
                <w:sz w:val="18"/>
              </w:rPr>
              <w:t>34.632, -120.611</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https://ll.thespacedevs.com/2.2.0/launch/7ba18bcb-c711-4329-9fc1-7ac017fadfff/?format=json</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Vega-C | Solar wind Magnetosphere Ionosphere Link Explorer (SMILE)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 (Go for Launch)</w:t>
            </w:r>
          </w:p>
        </w:tc>
      </w:tr>
      <w:tr>
        <w:tc>
          <w:tcPr>
            <w:tcW w:type="dxa" w:w="4819"/>
          </w:tcPr>
          <w:p>
            <w:r>
              <w:rPr>
                <w:b/>
                <w:sz w:val="18"/>
              </w:rPr>
              <w:t>Launch Date</w:t>
            </w:r>
          </w:p>
        </w:tc>
        <w:tc>
          <w:tcPr>
            <w:tcW w:type="dxa" w:w="4819"/>
          </w:tcPr>
          <w:p>
            <w:r>
              <w:rPr>
                <w:sz w:val="18"/>
              </w:rPr>
              <w:t>2026-05-19 03:52 UTC</w:t>
            </w:r>
          </w:p>
        </w:tc>
      </w:tr>
      <w:tr>
        <w:tc>
          <w:tcPr>
            <w:tcW w:type="dxa" w:w="4819"/>
          </w:tcPr>
          <w:p>
            <w:r>
              <w:rPr>
                <w:b/>
                <w:sz w:val="18"/>
              </w:rPr>
              <w:t>Window Start</w:t>
            </w:r>
          </w:p>
        </w:tc>
        <w:tc>
          <w:tcPr>
            <w:tcW w:type="dxa" w:w="4819"/>
          </w:tcPr>
          <w:p>
            <w:r>
              <w:rPr>
                <w:sz w:val="18"/>
              </w:rPr>
              <w:t>2026-05-19 03:52:00</w:t>
            </w:r>
          </w:p>
        </w:tc>
      </w:tr>
      <w:tr>
        <w:tc>
          <w:tcPr>
            <w:tcW w:type="dxa" w:w="4819"/>
          </w:tcPr>
          <w:p>
            <w:r>
              <w:rPr>
                <w:b/>
                <w:sz w:val="18"/>
              </w:rPr>
              <w:t>Window End</w:t>
            </w:r>
          </w:p>
        </w:tc>
        <w:tc>
          <w:tcPr>
            <w:tcW w:type="dxa" w:w="4819"/>
          </w:tcPr>
          <w:p>
            <w:r>
              <w:rPr>
                <w:sz w:val="18"/>
              </w:rPr>
              <w:t>2026-05-19 03:52:00</w:t>
            </w:r>
          </w:p>
        </w:tc>
      </w:tr>
      <w:tr>
        <w:tc>
          <w:tcPr>
            <w:tcW w:type="dxa" w:w="4819"/>
          </w:tcPr>
          <w:p>
            <w:r>
              <w:rPr>
                <w:b/>
                <w:sz w:val="18"/>
              </w:rPr>
              <w:t>Agency</w:t>
            </w:r>
          </w:p>
        </w:tc>
        <w:tc>
          <w:tcPr>
            <w:tcW w:type="dxa" w:w="4819"/>
          </w:tcPr>
          <w:p>
            <w:r>
              <w:rPr>
                <w:sz w:val="18"/>
              </w:rPr>
              <w:t>Avio S.p.A (ITA)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Vega-C</w:t>
            </w:r>
          </w:p>
        </w:tc>
      </w:tr>
      <w:tr>
        <w:tc>
          <w:tcPr>
            <w:tcW w:type="dxa" w:w="4819"/>
          </w:tcPr>
          <w:p>
            <w:r>
              <w:rPr>
                <w:b/>
                <w:sz w:val="18"/>
              </w:rPr>
              <w:t>Rocket Family</w:t>
            </w:r>
          </w:p>
        </w:tc>
        <w:tc>
          <w:tcPr>
            <w:tcW w:type="dxa" w:w="4819"/>
          </w:tcPr>
          <w:p>
            <w:r>
              <w:rPr>
                <w:sz w:val="18"/>
              </w:rPr>
              <w:t>Vega</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Solar wind Magnetosphere Ionosphere Link Explorer (SMILE)</w:t>
            </w:r>
          </w:p>
        </w:tc>
      </w:tr>
      <w:tr>
        <w:tc>
          <w:tcPr>
            <w:tcW w:type="dxa" w:w="4819"/>
          </w:tcPr>
          <w:p>
            <w:r>
              <w:rPr>
                <w:b/>
                <w:sz w:val="18"/>
              </w:rPr>
              <w:t>Mission Type</w:t>
            </w:r>
          </w:p>
        </w:tc>
        <w:tc>
          <w:tcPr>
            <w:tcW w:type="dxa" w:w="4819"/>
          </w:tcPr>
          <w:p>
            <w:r>
              <w:rPr>
                <w:sz w:val="18"/>
              </w:rPr>
              <w:t>Astrophysics</w:t>
            </w:r>
          </w:p>
        </w:tc>
      </w:tr>
      <w:tr>
        <w:tc>
          <w:tcPr>
            <w:tcW w:type="dxa" w:w="4819"/>
          </w:tcPr>
          <w:p>
            <w:r>
              <w:rPr>
                <w:b/>
                <w:sz w:val="18"/>
              </w:rPr>
              <w:t>Orbit</w:t>
            </w:r>
          </w:p>
        </w:tc>
        <w:tc>
          <w:tcPr>
            <w:tcW w:type="dxa" w:w="4819"/>
          </w:tcPr>
          <w:p>
            <w:r>
              <w:rPr>
                <w:sz w:val="18"/>
              </w:rPr>
              <w:t>Elliptical Orbit</w:t>
            </w:r>
          </w:p>
        </w:tc>
      </w:tr>
      <w:tr>
        <w:tc>
          <w:tcPr>
            <w:tcW w:type="dxa" w:w="4819"/>
          </w:tcPr>
          <w:p>
            <w:r>
              <w:rPr>
                <w:b/>
                <w:sz w:val="18"/>
              </w:rPr>
              <w:t>Launch Site</w:t>
            </w:r>
          </w:p>
        </w:tc>
        <w:tc>
          <w:tcPr>
            <w:tcW w:type="dxa" w:w="4819"/>
          </w:tcPr>
          <w:p>
            <w:r>
              <w:rPr>
                <w:sz w:val="18"/>
              </w:rPr>
              <w:t>Ariane Launch Area 1 (ELV), Guiana Space Centre, French Guiana</w:t>
            </w:r>
          </w:p>
        </w:tc>
      </w:tr>
      <w:tr>
        <w:tc>
          <w:tcPr>
            <w:tcW w:type="dxa" w:w="4819"/>
          </w:tcPr>
          <w:p>
            <w:r>
              <w:rPr>
                <w:b/>
                <w:sz w:val="18"/>
              </w:rPr>
              <w:t>Coordinates</w:t>
            </w:r>
          </w:p>
        </w:tc>
        <w:tc>
          <w:tcPr>
            <w:tcW w:type="dxa" w:w="4819"/>
          </w:tcPr>
          <w:p>
            <w:r>
              <w:rPr>
                <w:sz w:val="18"/>
              </w:rPr>
              <w:t>5.236, -52.775</w:t>
            </w:r>
          </w:p>
        </w:tc>
      </w:tr>
      <w:tr>
        <w:tc>
          <w:tcPr>
            <w:tcW w:type="dxa" w:w="4819"/>
          </w:tcPr>
          <w:p>
            <w:r>
              <w:rPr>
                <w:b/>
                <w:sz w:val="18"/>
              </w:rPr>
              <w:t>Rocket Stats</w:t>
            </w:r>
          </w:p>
        </w:tc>
        <w:tc>
          <w:tcPr>
            <w:tcW w:type="dxa" w:w="4819"/>
          </w:tcPr>
          <w:p>
            <w:r>
              <w:rPr>
                <w:sz w:val="18"/>
              </w:rPr>
              <w:t>Total: 6 | Success: 5 | Failed: 1</w:t>
            </w:r>
          </w:p>
        </w:tc>
      </w:tr>
      <w:tr>
        <w:tc>
          <w:tcPr>
            <w:tcW w:type="dxa" w:w="4819"/>
          </w:tcPr>
          <w:p>
            <w:r>
              <w:rPr>
                <w:b/>
                <w:sz w:val="18"/>
              </w:rPr>
              <w:t>Maiden Flight</w:t>
            </w:r>
          </w:p>
        </w:tc>
        <w:tc>
          <w:tcPr>
            <w:tcW w:type="dxa" w:w="4819"/>
          </w:tcPr>
          <w:p>
            <w:r>
              <w:rPr>
                <w:sz w:val="18"/>
              </w:rPr>
              <w:t>2022-07-13</w:t>
            </w:r>
          </w:p>
        </w:tc>
      </w:tr>
      <w:tr>
        <w:tc>
          <w:tcPr>
            <w:tcW w:type="dxa" w:w="4819"/>
          </w:tcPr>
          <w:p>
            <w:r>
              <w:rPr>
                <w:b/>
                <w:sz w:val="18"/>
              </w:rPr>
              <w:t>More Info</w:t>
            </w:r>
          </w:p>
        </w:tc>
        <w:tc>
          <w:tcPr>
            <w:tcW w:type="dxa" w:w="4819"/>
          </w:tcPr>
          <w:p>
            <w:r>
              <w:rPr>
                <w:sz w:val="18"/>
              </w:rPr>
              <w:t>https://ll.thespacedevs.com/2.2.0/launch/b31313da-ee5d-42b2-9a27-20cc18105276/?format=json</w:t>
            </w:r>
          </w:p>
        </w:tc>
      </w:tr>
    </w:tbl>
    <w:p>
      <w:pPr>
        <w:pStyle w:val="BodyText"/>
      </w:pPr>
      <w:r>
        <w:rPr>
          <w:sz w:val="18"/>
        </w:rPr>
        <w:t xml:space="preserve">   Joint mission between the European Space Agency and the Chinese Academy of Sciences to investigate the interaction between Earth’s protective shield – the magnetosphere – and the supersonic solar wind.</w:t>
      </w:r>
    </w:p>
    <w:p/>
    <w:p>
      <w:r>
        <w:rPr>
          <w:b/>
          <w:color w:val="008000"/>
          <w:sz w:val="22"/>
        </w:rPr>
        <w:t>🚀 🇺🇸 Atlas V 551 | Amazon Leo (LA-07)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2026-05-22 00:00 UTC</w:t>
            </w:r>
          </w:p>
        </w:tc>
      </w:tr>
      <w:tr>
        <w:tc>
          <w:tcPr>
            <w:tcW w:type="dxa" w:w="4819"/>
          </w:tcPr>
          <w:p>
            <w:r>
              <w:rPr>
                <w:b/>
                <w:sz w:val="18"/>
              </w:rPr>
              <w:t>Window Start</w:t>
            </w:r>
          </w:p>
        </w:tc>
        <w:tc>
          <w:tcPr>
            <w:tcW w:type="dxa" w:w="4819"/>
          </w:tcPr>
          <w:p>
            <w:r>
              <w:rPr>
                <w:sz w:val="18"/>
              </w:rPr>
              <w:t>2026-05-22 00:00:00</w:t>
            </w:r>
          </w:p>
        </w:tc>
      </w:tr>
      <w:tr>
        <w:tc>
          <w:tcPr>
            <w:tcW w:type="dxa" w:w="4819"/>
          </w:tcPr>
          <w:p>
            <w:r>
              <w:rPr>
                <w:b/>
                <w:sz w:val="18"/>
              </w:rPr>
              <w:t>Window End</w:t>
            </w:r>
          </w:p>
        </w:tc>
        <w:tc>
          <w:tcPr>
            <w:tcW w:type="dxa" w:w="4819"/>
          </w:tcPr>
          <w:p>
            <w:r>
              <w:rPr>
                <w:sz w:val="18"/>
              </w:rPr>
              <w:t>2026-05-22 00:00:00</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Atlas V 551</w:t>
            </w:r>
          </w:p>
        </w:tc>
      </w:tr>
      <w:tr>
        <w:tc>
          <w:tcPr>
            <w:tcW w:type="dxa" w:w="4819"/>
          </w:tcPr>
          <w:p>
            <w:r>
              <w:rPr>
                <w:b/>
                <w:sz w:val="18"/>
              </w:rPr>
              <w:t>Rocket Family</w:t>
            </w:r>
          </w:p>
        </w:tc>
        <w:tc>
          <w:tcPr>
            <w:tcW w:type="dxa" w:w="4819"/>
          </w:tcPr>
          <w:p>
            <w:r>
              <w:rPr>
                <w:sz w:val="18"/>
              </w:rPr>
              <w:t>Atlas</w:t>
            </w:r>
          </w:p>
        </w:tc>
      </w:tr>
      <w:tr>
        <w:tc>
          <w:tcPr>
            <w:tcW w:type="dxa" w:w="4819"/>
          </w:tcPr>
          <w:p>
            <w:r>
              <w:rPr>
                <w:b/>
                <w:sz w:val="18"/>
              </w:rPr>
              <w:t>Rocket Variant</w:t>
            </w:r>
          </w:p>
        </w:tc>
        <w:tc>
          <w:tcPr>
            <w:tcW w:type="dxa" w:w="4819"/>
          </w:tcPr>
          <w:p>
            <w:r>
              <w:rPr>
                <w:sz w:val="18"/>
              </w:rPr>
              <w:t>551</w:t>
            </w:r>
          </w:p>
        </w:tc>
      </w:tr>
      <w:tr>
        <w:tc>
          <w:tcPr>
            <w:tcW w:type="dxa" w:w="4819"/>
          </w:tcPr>
          <w:p>
            <w:r>
              <w:rPr>
                <w:b/>
                <w:sz w:val="18"/>
              </w:rPr>
              <w:t>Mission</w:t>
            </w:r>
          </w:p>
        </w:tc>
        <w:tc>
          <w:tcPr>
            <w:tcW w:type="dxa" w:w="4819"/>
          </w:tcPr>
          <w:p>
            <w:r>
              <w:rPr>
                <w:sz w:val="18"/>
              </w:rPr>
              <w:t>Amazon Leo (LA-07)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Coordinates</w:t>
            </w:r>
          </w:p>
        </w:tc>
        <w:tc>
          <w:tcPr>
            <w:tcW w:type="dxa" w:w="4819"/>
          </w:tcPr>
          <w:p>
            <w:r>
              <w:rPr>
                <w:sz w:val="18"/>
              </w:rPr>
              <w:t>28.58341025, -80.58303644</w:t>
            </w:r>
          </w:p>
        </w:tc>
      </w:tr>
      <w:tr>
        <w:tc>
          <w:tcPr>
            <w:tcW w:type="dxa" w:w="4819"/>
          </w:tcPr>
          <w:p>
            <w:r>
              <w:rPr>
                <w:b/>
                <w:sz w:val="18"/>
              </w:rPr>
              <w:t>Rocket Stats</w:t>
            </w:r>
          </w:p>
        </w:tc>
        <w:tc>
          <w:tcPr>
            <w:tcW w:type="dxa" w:w="4819"/>
          </w:tcPr>
          <w:p>
            <w:r>
              <w:rPr>
                <w:sz w:val="18"/>
              </w:rPr>
              <w:t>Total: 21 | Success: 21 | Failed: 0</w:t>
            </w:r>
          </w:p>
        </w:tc>
      </w:tr>
      <w:tr>
        <w:tc>
          <w:tcPr>
            <w:tcW w:type="dxa" w:w="4819"/>
          </w:tcPr>
          <w:p>
            <w:r>
              <w:rPr>
                <w:b/>
                <w:sz w:val="18"/>
              </w:rPr>
              <w:t>Maiden Flight</w:t>
            </w:r>
          </w:p>
        </w:tc>
        <w:tc>
          <w:tcPr>
            <w:tcW w:type="dxa" w:w="4819"/>
          </w:tcPr>
          <w:p>
            <w:r>
              <w:rPr>
                <w:sz w:val="18"/>
              </w:rPr>
              <w:t>2006-01-19</w:t>
            </w:r>
          </w:p>
        </w:tc>
      </w:tr>
      <w:tr>
        <w:tc>
          <w:tcPr>
            <w:tcW w:type="dxa" w:w="4819"/>
          </w:tcPr>
          <w:p>
            <w:r>
              <w:rPr>
                <w:b/>
                <w:sz w:val="18"/>
              </w:rPr>
              <w:t>More Info</w:t>
            </w:r>
          </w:p>
        </w:tc>
        <w:tc>
          <w:tcPr>
            <w:tcW w:type="dxa" w:w="4819"/>
          </w:tcPr>
          <w:p>
            <w:r>
              <w:rPr>
                <w:sz w:val="18"/>
              </w:rPr>
              <w:t>https://ll.thespacedevs.com/2.2.0/launch/ff0a6a32-6513-4e85-9fd8-a2d022add74d/?format=json</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satellites are projected to be placed in 98 orbital planes in three orbital layers, one at 590 km, 610 km and 630 km altitude.</w:t>
        <w:br/>
        <w:br/>
        <w:br/>
        <w:br/>
        <w:t>29 satellites are carried on this launch.</w:t>
      </w:r>
    </w:p>
    <w:p/>
    <w:p>
      <w:r>
        <w:rPr>
          <w:b/>
          <w:color w:val="008000"/>
          <w:sz w:val="22"/>
        </w:rPr>
        <w:t>🚀 🇺🇸 Electron | Viva La StriX (StriX Launch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 (Go for Launch)</w:t>
            </w:r>
          </w:p>
        </w:tc>
      </w:tr>
      <w:tr>
        <w:tc>
          <w:tcPr>
            <w:tcW w:type="dxa" w:w="4819"/>
          </w:tcPr>
          <w:p>
            <w:r>
              <w:rPr>
                <w:b/>
                <w:sz w:val="18"/>
              </w:rPr>
              <w:t>Launch Date</w:t>
            </w:r>
          </w:p>
        </w:tc>
        <w:tc>
          <w:tcPr>
            <w:tcW w:type="dxa" w:w="4819"/>
          </w:tcPr>
          <w:p>
            <w:r>
              <w:rPr>
                <w:sz w:val="18"/>
              </w:rPr>
              <w:t>2026-05-22 09:30 UTC</w:t>
            </w:r>
          </w:p>
        </w:tc>
      </w:tr>
      <w:tr>
        <w:tc>
          <w:tcPr>
            <w:tcW w:type="dxa" w:w="4819"/>
          </w:tcPr>
          <w:p>
            <w:r>
              <w:rPr>
                <w:b/>
                <w:sz w:val="18"/>
              </w:rPr>
              <w:t>Window Start</w:t>
            </w:r>
          </w:p>
        </w:tc>
        <w:tc>
          <w:tcPr>
            <w:tcW w:type="dxa" w:w="4819"/>
          </w:tcPr>
          <w:p>
            <w:r>
              <w:rPr>
                <w:sz w:val="18"/>
              </w:rPr>
              <w:t>2026-05-22 09:30:00</w:t>
            </w:r>
          </w:p>
        </w:tc>
      </w:tr>
      <w:tr>
        <w:tc>
          <w:tcPr>
            <w:tcW w:type="dxa" w:w="4819"/>
          </w:tcPr>
          <w:p>
            <w:r>
              <w:rPr>
                <w:b/>
                <w:sz w:val="18"/>
              </w:rPr>
              <w:t>Window End</w:t>
            </w:r>
          </w:p>
        </w:tc>
        <w:tc>
          <w:tcPr>
            <w:tcW w:type="dxa" w:w="4819"/>
          </w:tcPr>
          <w:p>
            <w:r>
              <w:rPr>
                <w:sz w:val="18"/>
              </w:rPr>
              <w:t>2026-05-22 09:30:00</w:t>
            </w:r>
          </w:p>
        </w:tc>
      </w:tr>
      <w:tr>
        <w:tc>
          <w:tcPr>
            <w:tcW w:type="dxa" w:w="4819"/>
          </w:tcPr>
          <w:p>
            <w:r>
              <w:rPr>
                <w:b/>
                <w:sz w:val="18"/>
              </w:rPr>
              <w:t>Agency</w:t>
            </w:r>
          </w:p>
        </w:tc>
        <w:tc>
          <w:tcPr>
            <w:tcW w:type="dxa" w:w="4819"/>
          </w:tcPr>
          <w:p>
            <w:r>
              <w:rPr>
                <w:sz w:val="18"/>
              </w:rPr>
              <w:t>Rocket Lab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Electron</w:t>
            </w:r>
          </w:p>
        </w:tc>
      </w:tr>
      <w:tr>
        <w:tc>
          <w:tcPr>
            <w:tcW w:type="dxa" w:w="4819"/>
          </w:tcPr>
          <w:p>
            <w:r>
              <w:rPr>
                <w:b/>
                <w:sz w:val="18"/>
              </w:rPr>
              <w:t>Rocket Family</w:t>
            </w:r>
          </w:p>
        </w:tc>
        <w:tc>
          <w:tcPr>
            <w:tcW w:type="dxa" w:w="4819"/>
          </w:tcPr>
          <w:p>
            <w:r>
              <w:rPr>
                <w:sz w:val="18"/>
              </w:rPr>
              <w:t>—</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Viva La StriX (StriX Launch 9)</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Unknown Pad, Rocket Lab Launch Complex 1, Mahia Peninsula, New Zealand</w:t>
            </w:r>
          </w:p>
        </w:tc>
      </w:tr>
      <w:tr>
        <w:tc>
          <w:tcPr>
            <w:tcW w:type="dxa" w:w="4819"/>
          </w:tcPr>
          <w:p>
            <w:r>
              <w:rPr>
                <w:b/>
                <w:sz w:val="18"/>
              </w:rPr>
              <w:t>Coordinates</w:t>
            </w:r>
          </w:p>
        </w:tc>
        <w:tc>
          <w:tcPr>
            <w:tcW w:type="dxa" w:w="4819"/>
          </w:tcPr>
          <w:p>
            <w:r>
              <w:rPr>
                <w:sz w:val="18"/>
              </w:rPr>
              <w:t>-39.260881, 177.865826</w:t>
            </w:r>
          </w:p>
        </w:tc>
      </w:tr>
      <w:tr>
        <w:tc>
          <w:tcPr>
            <w:tcW w:type="dxa" w:w="4819"/>
          </w:tcPr>
          <w:p>
            <w:r>
              <w:rPr>
                <w:b/>
                <w:sz w:val="18"/>
              </w:rPr>
              <w:t>Rocket Stats</w:t>
            </w:r>
          </w:p>
        </w:tc>
        <w:tc>
          <w:tcPr>
            <w:tcW w:type="dxa" w:w="4819"/>
          </w:tcPr>
          <w:p>
            <w:r>
              <w:rPr>
                <w:sz w:val="18"/>
              </w:rPr>
              <w:t>Total: 87 | Success: 83 | Failed: 4</w:t>
            </w:r>
          </w:p>
        </w:tc>
      </w:tr>
      <w:tr>
        <w:tc>
          <w:tcPr>
            <w:tcW w:type="dxa" w:w="4819"/>
          </w:tcPr>
          <w:p>
            <w:r>
              <w:rPr>
                <w:b/>
                <w:sz w:val="18"/>
              </w:rPr>
              <w:t>Maiden Flight</w:t>
            </w:r>
          </w:p>
        </w:tc>
        <w:tc>
          <w:tcPr>
            <w:tcW w:type="dxa" w:w="4819"/>
          </w:tcPr>
          <w:p>
            <w:r>
              <w:rPr>
                <w:sz w:val="18"/>
              </w:rPr>
              <w:t>2017-05-25</w:t>
            </w:r>
          </w:p>
        </w:tc>
      </w:tr>
      <w:tr>
        <w:tc>
          <w:tcPr>
            <w:tcW w:type="dxa" w:w="4819"/>
          </w:tcPr>
          <w:p>
            <w:r>
              <w:rPr>
                <w:b/>
                <w:sz w:val="18"/>
              </w:rPr>
              <w:t>More Info</w:t>
            </w:r>
          </w:p>
        </w:tc>
        <w:tc>
          <w:tcPr>
            <w:tcW w:type="dxa" w:w="4819"/>
          </w:tcPr>
          <w:p>
            <w:r>
              <w:rPr>
                <w:sz w:val="18"/>
              </w:rPr>
              <w:t>https://ll.thespacedevs.com/2.2.0/launch/156a9e46-01b5-46f4-818e-ea563c71c5fe/?format=json</w:t>
            </w:r>
          </w:p>
        </w:tc>
      </w:tr>
    </w:tbl>
    <w:p>
      <w:pPr>
        <w:pStyle w:val="BodyText"/>
      </w:pPr>
      <w:r>
        <w:rPr>
          <w:sz w:val="18"/>
        </w:rPr>
        <w:t xml:space="preserve">   Synthetic aperture radar satellite for Japanese Earth imaging company Synspective.</w:t>
      </w:r>
    </w:p>
    <w:p/>
    <w:p>
      <w:r>
        <w:rPr>
          <w:b/>
          <w:color w:val="008000"/>
          <w:sz w:val="22"/>
        </w:rPr>
        <w:t>🚀 🇺🇸 Falcon 9 Block 5 | Starlink Group 10-31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 (Go for Launch)</w:t>
            </w:r>
          </w:p>
        </w:tc>
      </w:tr>
      <w:tr>
        <w:tc>
          <w:tcPr>
            <w:tcW w:type="dxa" w:w="4819"/>
          </w:tcPr>
          <w:p>
            <w:r>
              <w:rPr>
                <w:b/>
                <w:sz w:val="18"/>
              </w:rPr>
              <w:t>Launch Date</w:t>
            </w:r>
          </w:p>
        </w:tc>
        <w:tc>
          <w:tcPr>
            <w:tcW w:type="dxa" w:w="4819"/>
          </w:tcPr>
          <w:p>
            <w:r>
              <w:rPr>
                <w:sz w:val="18"/>
              </w:rPr>
              <w:t>2026-05-22 11:00 UTC</w:t>
            </w:r>
          </w:p>
        </w:tc>
      </w:tr>
      <w:tr>
        <w:tc>
          <w:tcPr>
            <w:tcW w:type="dxa" w:w="4819"/>
          </w:tcPr>
          <w:p>
            <w:r>
              <w:rPr>
                <w:b/>
                <w:sz w:val="18"/>
              </w:rPr>
              <w:t>Window Start</w:t>
            </w:r>
          </w:p>
        </w:tc>
        <w:tc>
          <w:tcPr>
            <w:tcW w:type="dxa" w:w="4819"/>
          </w:tcPr>
          <w:p>
            <w:r>
              <w:rPr>
                <w:sz w:val="18"/>
              </w:rPr>
              <w:t>2026-05-22 11:00:00</w:t>
            </w:r>
          </w:p>
        </w:tc>
      </w:tr>
      <w:tr>
        <w:tc>
          <w:tcPr>
            <w:tcW w:type="dxa" w:w="4819"/>
          </w:tcPr>
          <w:p>
            <w:r>
              <w:rPr>
                <w:b/>
                <w:sz w:val="18"/>
              </w:rPr>
              <w:t>Window End</w:t>
            </w:r>
          </w:p>
        </w:tc>
        <w:tc>
          <w:tcPr>
            <w:tcW w:type="dxa" w:w="4819"/>
          </w:tcPr>
          <w:p>
            <w:r>
              <w:rPr>
                <w:sz w:val="18"/>
              </w:rPr>
              <w:t>2026-05-22 15:00:00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Starlink Group 10-31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Coordinates</w:t>
            </w:r>
          </w:p>
        </w:tc>
        <w:tc>
          <w:tcPr>
            <w:tcW w:type="dxa" w:w="4819"/>
          </w:tcPr>
          <w:p>
            <w:r>
              <w:rPr>
                <w:sz w:val="18"/>
              </w:rPr>
              <w:t>28.56194122, -80.57735736</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https://ll.thespacedevs.com/2.2.0/launch/ef65c43b-faf9-4adb-9155-289eaabdd097/?format=json</w:t>
            </w:r>
          </w:p>
        </w:tc>
      </w:tr>
    </w:tbl>
    <w:p>
      <w:pPr>
        <w:pStyle w:val="BodyText"/>
      </w:pPr>
      <w:r>
        <w:rPr>
          <w:sz w:val="18"/>
        </w:rPr>
        <w:t xml:space="preserve">   A batch of 29 satellites for the Starlink mega-constellation - SpaceX's project for space-based Internet communication system.</w:t>
      </w:r>
    </w:p>
    <w:p/>
    <w:p>
      <w:r>
        <w:rPr>
          <w:b/>
          <w:color w:val="008000"/>
          <w:sz w:val="22"/>
        </w:rPr>
        <w:t>🚀 🇨🇳 Long March 7A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 (To Be Confirmed)</w:t>
            </w:r>
          </w:p>
        </w:tc>
      </w:tr>
      <w:tr>
        <w:tc>
          <w:tcPr>
            <w:tcW w:type="dxa" w:w="4819"/>
          </w:tcPr>
          <w:p>
            <w:r>
              <w:rPr>
                <w:b/>
                <w:sz w:val="18"/>
              </w:rPr>
              <w:t>Launch Date</w:t>
            </w:r>
          </w:p>
        </w:tc>
        <w:tc>
          <w:tcPr>
            <w:tcW w:type="dxa" w:w="4819"/>
          </w:tcPr>
          <w:p>
            <w:r>
              <w:rPr>
                <w:sz w:val="18"/>
              </w:rPr>
              <w:t>2026-05-26 16:00 UTC</w:t>
            </w:r>
          </w:p>
        </w:tc>
      </w:tr>
      <w:tr>
        <w:tc>
          <w:tcPr>
            <w:tcW w:type="dxa" w:w="4819"/>
          </w:tcPr>
          <w:p>
            <w:r>
              <w:rPr>
                <w:b/>
                <w:sz w:val="18"/>
              </w:rPr>
              <w:t>Window Start</w:t>
            </w:r>
          </w:p>
        </w:tc>
        <w:tc>
          <w:tcPr>
            <w:tcW w:type="dxa" w:w="4819"/>
          </w:tcPr>
          <w:p>
            <w:r>
              <w:rPr>
                <w:sz w:val="18"/>
              </w:rPr>
              <w:t>2026-05-26 16:00:00</w:t>
            </w:r>
          </w:p>
        </w:tc>
      </w:tr>
      <w:tr>
        <w:tc>
          <w:tcPr>
            <w:tcW w:type="dxa" w:w="4819"/>
          </w:tcPr>
          <w:p>
            <w:r>
              <w:rPr>
                <w:b/>
                <w:sz w:val="18"/>
              </w:rPr>
              <w:t>Window End</w:t>
            </w:r>
          </w:p>
        </w:tc>
        <w:tc>
          <w:tcPr>
            <w:tcW w:type="dxa" w:w="4819"/>
          </w:tcPr>
          <w:p>
            <w:r>
              <w:rPr>
                <w:sz w:val="18"/>
              </w:rPr>
              <w:t>2026-05-26 22:00:00</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Agency Type</w:t>
            </w:r>
          </w:p>
        </w:tc>
        <w:tc>
          <w:tcPr>
            <w:tcW w:type="dxa" w:w="4819"/>
          </w:tcPr>
          <w:p>
            <w:r>
              <w:rPr>
                <w:sz w:val="18"/>
              </w:rPr>
              <w:t>Government</w:t>
            </w:r>
          </w:p>
        </w:tc>
      </w:tr>
      <w:tr>
        <w:tc>
          <w:tcPr>
            <w:tcW w:type="dxa" w:w="4819"/>
          </w:tcPr>
          <w:p>
            <w:r>
              <w:rPr>
                <w:b/>
                <w:sz w:val="18"/>
              </w:rPr>
              <w:t>Rocket</w:t>
            </w:r>
          </w:p>
        </w:tc>
        <w:tc>
          <w:tcPr>
            <w:tcW w:type="dxa" w:w="4819"/>
          </w:tcPr>
          <w:p>
            <w:r>
              <w:rPr>
                <w:sz w:val="18"/>
              </w:rPr>
              <w:t>Long March 7A</w:t>
            </w:r>
          </w:p>
        </w:tc>
      </w:tr>
      <w:tr>
        <w:tc>
          <w:tcPr>
            <w:tcW w:type="dxa" w:w="4819"/>
          </w:tcPr>
          <w:p>
            <w:r>
              <w:rPr>
                <w:b/>
                <w:sz w:val="18"/>
              </w:rPr>
              <w:t>Rocket Family</w:t>
            </w:r>
          </w:p>
        </w:tc>
        <w:tc>
          <w:tcPr>
            <w:tcW w:type="dxa" w:w="4819"/>
          </w:tcPr>
          <w:p>
            <w:r>
              <w:rPr>
                <w:sz w:val="18"/>
              </w:rPr>
              <w:t>Long March</w:t>
            </w:r>
          </w:p>
        </w:tc>
      </w:tr>
      <w:tr>
        <w:tc>
          <w:tcPr>
            <w:tcW w:type="dxa" w:w="4819"/>
          </w:tcPr>
          <w:p>
            <w:r>
              <w:rPr>
                <w:b/>
                <w:sz w:val="18"/>
              </w:rPr>
              <w:t>Rocket Variant</w:t>
            </w:r>
          </w:p>
        </w:tc>
        <w:tc>
          <w:tcPr>
            <w:tcW w:type="dxa" w:w="4819"/>
          </w:tcPr>
          <w:p>
            <w:r>
              <w:rPr>
                <w:sz w:val="18"/>
              </w:rPr>
              <w:t>A</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Orbit</w:t>
            </w:r>
          </w:p>
        </w:tc>
        <w:tc>
          <w:tcPr>
            <w:tcW w:type="dxa" w:w="4819"/>
          </w:tcPr>
          <w:p>
            <w:r>
              <w:rPr>
                <w:sz w:val="18"/>
              </w:rPr>
              <w:t>Unknown</w:t>
            </w:r>
          </w:p>
        </w:tc>
      </w:tr>
      <w:tr>
        <w:tc>
          <w:tcPr>
            <w:tcW w:type="dxa" w:w="4819"/>
          </w:tcPr>
          <w:p>
            <w:r>
              <w:rPr>
                <w:b/>
                <w:sz w:val="18"/>
              </w:rPr>
              <w:t>Launch Site</w:t>
            </w:r>
          </w:p>
        </w:tc>
        <w:tc>
          <w:tcPr>
            <w:tcW w:type="dxa" w:w="4819"/>
          </w:tcPr>
          <w:p>
            <w:r>
              <w:rPr>
                <w:sz w:val="18"/>
              </w:rPr>
              <w:t>201, Wenchang Space Launch Site, People's Republic of China</w:t>
            </w:r>
          </w:p>
        </w:tc>
      </w:tr>
      <w:tr>
        <w:tc>
          <w:tcPr>
            <w:tcW w:type="dxa" w:w="4819"/>
          </w:tcPr>
          <w:p>
            <w:r>
              <w:rPr>
                <w:b/>
                <w:sz w:val="18"/>
              </w:rPr>
              <w:t>Coordinates</w:t>
            </w:r>
          </w:p>
        </w:tc>
        <w:tc>
          <w:tcPr>
            <w:tcW w:type="dxa" w:w="4819"/>
          </w:tcPr>
          <w:p>
            <w:r>
              <w:rPr>
                <w:sz w:val="18"/>
              </w:rPr>
              <w:t>19.618452, 110.955356</w:t>
            </w:r>
          </w:p>
        </w:tc>
      </w:tr>
      <w:tr>
        <w:tc>
          <w:tcPr>
            <w:tcW w:type="dxa" w:w="4819"/>
          </w:tcPr>
          <w:p>
            <w:r>
              <w:rPr>
                <w:b/>
                <w:sz w:val="18"/>
              </w:rPr>
              <w:t>Rocket Stats</w:t>
            </w:r>
          </w:p>
        </w:tc>
        <w:tc>
          <w:tcPr>
            <w:tcW w:type="dxa" w:w="4819"/>
          </w:tcPr>
          <w:p>
            <w:r>
              <w:rPr>
                <w:sz w:val="18"/>
              </w:rPr>
              <w:t>Total: 14 | Success: 13 | Failed: 1</w:t>
            </w:r>
          </w:p>
        </w:tc>
      </w:tr>
      <w:tr>
        <w:tc>
          <w:tcPr>
            <w:tcW w:type="dxa" w:w="4819"/>
          </w:tcPr>
          <w:p>
            <w:r>
              <w:rPr>
                <w:b/>
                <w:sz w:val="18"/>
              </w:rPr>
              <w:t>Maiden Flight</w:t>
            </w:r>
          </w:p>
        </w:tc>
        <w:tc>
          <w:tcPr>
            <w:tcW w:type="dxa" w:w="4819"/>
          </w:tcPr>
          <w:p>
            <w:r>
              <w:rPr>
                <w:sz w:val="18"/>
              </w:rPr>
              <w:t>2020-03-16</w:t>
            </w:r>
          </w:p>
        </w:tc>
      </w:tr>
      <w:tr>
        <w:tc>
          <w:tcPr>
            <w:tcW w:type="dxa" w:w="4819"/>
          </w:tcPr>
          <w:p>
            <w:r>
              <w:rPr>
                <w:b/>
                <w:sz w:val="18"/>
              </w:rPr>
              <w:t>More Info</w:t>
            </w:r>
          </w:p>
        </w:tc>
        <w:tc>
          <w:tcPr>
            <w:tcW w:type="dxa" w:w="4819"/>
          </w:tcPr>
          <w:p>
            <w:r>
              <w:rPr>
                <w:sz w:val="18"/>
              </w:rPr>
              <w:t>https://ll.thespacedevs.com/2.2.0/launch/6d2beb1a-6869-4505-9fc1-a4aa224178e2/?format=json</w:t>
            </w:r>
          </w:p>
        </w:tc>
      </w:tr>
    </w:tbl>
    <w:p>
      <w:pPr>
        <w:pStyle w:val="BodyText"/>
      </w:pPr>
      <w:r>
        <w:rPr>
          <w:sz w:val="18"/>
        </w:rPr>
        <w:t xml:space="preserve">   Details TBD.</w:t>
      </w:r>
    </w:p>
    <w:p/>
    <w:p>
      <w:r>
        <w:rPr>
          <w:b/>
          <w:color w:val="008000"/>
          <w:sz w:val="22"/>
        </w:rPr>
        <w:t>🚀 🇺🇸 Electron | The Grain Goddess Provides (iQPS Launch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Window Start</w:t>
            </w:r>
          </w:p>
        </w:tc>
        <w:tc>
          <w:tcPr>
            <w:tcW w:type="dxa" w:w="4819"/>
          </w:tcPr>
          <w:p>
            <w:r>
              <w:rPr>
                <w:sz w:val="18"/>
              </w:rPr>
              <w:t>2026-05-31 00:00:00</w:t>
            </w:r>
          </w:p>
        </w:tc>
      </w:tr>
      <w:tr>
        <w:tc>
          <w:tcPr>
            <w:tcW w:type="dxa" w:w="4819"/>
          </w:tcPr>
          <w:p>
            <w:r>
              <w:rPr>
                <w:b/>
                <w:sz w:val="18"/>
              </w:rPr>
              <w:t>Window End</w:t>
            </w:r>
          </w:p>
        </w:tc>
        <w:tc>
          <w:tcPr>
            <w:tcW w:type="dxa" w:w="4819"/>
          </w:tcPr>
          <w:p>
            <w:r>
              <w:rPr>
                <w:sz w:val="18"/>
              </w:rPr>
              <w:t>2026-05-31 00:00:00</w:t>
            </w:r>
          </w:p>
        </w:tc>
      </w:tr>
      <w:tr>
        <w:tc>
          <w:tcPr>
            <w:tcW w:type="dxa" w:w="4819"/>
          </w:tcPr>
          <w:p>
            <w:r>
              <w:rPr>
                <w:b/>
                <w:sz w:val="18"/>
              </w:rPr>
              <w:t>Agency</w:t>
            </w:r>
          </w:p>
        </w:tc>
        <w:tc>
          <w:tcPr>
            <w:tcW w:type="dxa" w:w="4819"/>
          </w:tcPr>
          <w:p>
            <w:r>
              <w:rPr>
                <w:sz w:val="18"/>
              </w:rPr>
              <w:t>Rocket Lab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Electron</w:t>
            </w:r>
          </w:p>
        </w:tc>
      </w:tr>
      <w:tr>
        <w:tc>
          <w:tcPr>
            <w:tcW w:type="dxa" w:w="4819"/>
          </w:tcPr>
          <w:p>
            <w:r>
              <w:rPr>
                <w:b/>
                <w:sz w:val="18"/>
              </w:rPr>
              <w:t>Rocket Family</w:t>
            </w:r>
          </w:p>
        </w:tc>
        <w:tc>
          <w:tcPr>
            <w:tcW w:type="dxa" w:w="4819"/>
          </w:tcPr>
          <w:p>
            <w:r>
              <w:rPr>
                <w:sz w:val="18"/>
              </w:rPr>
              <w:t>—</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The Grain Goddess Provides (iQPS Launch 7)</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Unknown Pad, Rocket Lab Launch Complex 1, Mahia Peninsula, New Zealand</w:t>
            </w:r>
          </w:p>
        </w:tc>
      </w:tr>
      <w:tr>
        <w:tc>
          <w:tcPr>
            <w:tcW w:type="dxa" w:w="4819"/>
          </w:tcPr>
          <w:p>
            <w:r>
              <w:rPr>
                <w:b/>
                <w:sz w:val="18"/>
              </w:rPr>
              <w:t>Coordinates</w:t>
            </w:r>
          </w:p>
        </w:tc>
        <w:tc>
          <w:tcPr>
            <w:tcW w:type="dxa" w:w="4819"/>
          </w:tcPr>
          <w:p>
            <w:r>
              <w:rPr>
                <w:sz w:val="18"/>
              </w:rPr>
              <w:t>-39.260881, 177.865826</w:t>
            </w:r>
          </w:p>
        </w:tc>
      </w:tr>
      <w:tr>
        <w:tc>
          <w:tcPr>
            <w:tcW w:type="dxa" w:w="4819"/>
          </w:tcPr>
          <w:p>
            <w:r>
              <w:rPr>
                <w:b/>
                <w:sz w:val="18"/>
              </w:rPr>
              <w:t>Rocket Stats</w:t>
            </w:r>
          </w:p>
        </w:tc>
        <w:tc>
          <w:tcPr>
            <w:tcW w:type="dxa" w:w="4819"/>
          </w:tcPr>
          <w:p>
            <w:r>
              <w:rPr>
                <w:sz w:val="18"/>
              </w:rPr>
              <w:t>Total: 87 | Success: 83 | Failed: 4</w:t>
            </w:r>
          </w:p>
        </w:tc>
      </w:tr>
      <w:tr>
        <w:tc>
          <w:tcPr>
            <w:tcW w:type="dxa" w:w="4819"/>
          </w:tcPr>
          <w:p>
            <w:r>
              <w:rPr>
                <w:b/>
                <w:sz w:val="18"/>
              </w:rPr>
              <w:t>Maiden Flight</w:t>
            </w:r>
          </w:p>
        </w:tc>
        <w:tc>
          <w:tcPr>
            <w:tcW w:type="dxa" w:w="4819"/>
          </w:tcPr>
          <w:p>
            <w:r>
              <w:rPr>
                <w:sz w:val="18"/>
              </w:rPr>
              <w:t>2017-05-25</w:t>
            </w:r>
          </w:p>
        </w:tc>
      </w:tr>
      <w:tr>
        <w:tc>
          <w:tcPr>
            <w:tcW w:type="dxa" w:w="4819"/>
          </w:tcPr>
          <w:p>
            <w:r>
              <w:rPr>
                <w:b/>
                <w:sz w:val="18"/>
              </w:rPr>
              <w:t>More Info</w:t>
            </w:r>
          </w:p>
        </w:tc>
        <w:tc>
          <w:tcPr>
            <w:tcW w:type="dxa" w:w="4819"/>
          </w:tcPr>
          <w:p>
            <w:r>
              <w:rPr>
                <w:sz w:val="18"/>
              </w:rPr>
              <w:t>https://ll.thespacedevs.com/2.2.0/launch/8b7e748c-6ed5-4681-a898-827b4a23b8d7/?format=json</w:t>
            </w:r>
          </w:p>
        </w:tc>
      </w:tr>
    </w:tbl>
    <w:p>
      <w:pPr>
        <w:pStyle w:val="BodyText"/>
      </w:pPr>
      <w:r>
        <w:rPr>
          <w:sz w:val="18"/>
        </w:rPr>
        <w:t xml:space="preserve">   Synthetic aperture radar Earth observation satellite for Japanese Earth imaging company iQPS.</w:t>
      </w:r>
    </w:p>
    <w:p/>
    <w:p>
      <w:r>
        <w:rPr>
          <w:b/>
          <w:color w:val="008000"/>
          <w:sz w:val="22"/>
        </w:rPr>
        <w:t>🚀 🇨🇳 Long March 10B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Window Start</w:t>
            </w:r>
          </w:p>
        </w:tc>
        <w:tc>
          <w:tcPr>
            <w:tcW w:type="dxa" w:w="4819"/>
          </w:tcPr>
          <w:p>
            <w:r>
              <w:rPr>
                <w:sz w:val="18"/>
              </w:rPr>
              <w:t>2026-05-31 00:00:00</w:t>
            </w:r>
          </w:p>
        </w:tc>
      </w:tr>
      <w:tr>
        <w:tc>
          <w:tcPr>
            <w:tcW w:type="dxa" w:w="4819"/>
          </w:tcPr>
          <w:p>
            <w:r>
              <w:rPr>
                <w:b/>
                <w:sz w:val="18"/>
              </w:rPr>
              <w:t>Window End</w:t>
            </w:r>
          </w:p>
        </w:tc>
        <w:tc>
          <w:tcPr>
            <w:tcW w:type="dxa" w:w="4819"/>
          </w:tcPr>
          <w:p>
            <w:r>
              <w:rPr>
                <w:sz w:val="18"/>
              </w:rPr>
              <w:t>2026-05-31 00:00:00</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Agency Type</w:t>
            </w:r>
          </w:p>
        </w:tc>
        <w:tc>
          <w:tcPr>
            <w:tcW w:type="dxa" w:w="4819"/>
          </w:tcPr>
          <w:p>
            <w:r>
              <w:rPr>
                <w:sz w:val="18"/>
              </w:rPr>
              <w:t>Government</w:t>
            </w:r>
          </w:p>
        </w:tc>
      </w:tr>
      <w:tr>
        <w:tc>
          <w:tcPr>
            <w:tcW w:type="dxa" w:w="4819"/>
          </w:tcPr>
          <w:p>
            <w:r>
              <w:rPr>
                <w:b/>
                <w:sz w:val="18"/>
              </w:rPr>
              <w:t>Rocket</w:t>
            </w:r>
          </w:p>
        </w:tc>
        <w:tc>
          <w:tcPr>
            <w:tcW w:type="dxa" w:w="4819"/>
          </w:tcPr>
          <w:p>
            <w:r>
              <w:rPr>
                <w:sz w:val="18"/>
              </w:rPr>
              <w:t>Long March 10B</w:t>
            </w:r>
          </w:p>
        </w:tc>
      </w:tr>
      <w:tr>
        <w:tc>
          <w:tcPr>
            <w:tcW w:type="dxa" w:w="4819"/>
          </w:tcPr>
          <w:p>
            <w:r>
              <w:rPr>
                <w:b/>
                <w:sz w:val="18"/>
              </w:rPr>
              <w:t>Rocket Family</w:t>
            </w:r>
          </w:p>
        </w:tc>
        <w:tc>
          <w:tcPr>
            <w:tcW w:type="dxa" w:w="4819"/>
          </w:tcPr>
          <w:p>
            <w:r>
              <w:rPr>
                <w:sz w:val="18"/>
              </w:rPr>
              <w:t>Long March</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Orbit</w:t>
            </w:r>
          </w:p>
        </w:tc>
        <w:tc>
          <w:tcPr>
            <w:tcW w:type="dxa" w:w="4819"/>
          </w:tcPr>
          <w:p>
            <w:r>
              <w:rPr>
                <w:sz w:val="18"/>
              </w:rPr>
              <w:t>Unknown</w:t>
            </w:r>
          </w:p>
        </w:tc>
      </w:tr>
      <w:tr>
        <w:tc>
          <w:tcPr>
            <w:tcW w:type="dxa" w:w="4819"/>
          </w:tcPr>
          <w:p>
            <w:r>
              <w:rPr>
                <w:b/>
                <w:sz w:val="18"/>
              </w:rPr>
              <w:t>Launch Site</w:t>
            </w:r>
          </w:p>
        </w:tc>
        <w:tc>
          <w:tcPr>
            <w:tcW w:type="dxa" w:w="4819"/>
          </w:tcPr>
          <w:p>
            <w:r>
              <w:rPr>
                <w:sz w:val="18"/>
              </w:rPr>
              <w:t>Commercial LC-2, Wenchang Space Launch Site, People's Republic of China</w:t>
            </w:r>
          </w:p>
        </w:tc>
      </w:tr>
      <w:tr>
        <w:tc>
          <w:tcPr>
            <w:tcW w:type="dxa" w:w="4819"/>
          </w:tcPr>
          <w:p>
            <w:r>
              <w:rPr>
                <w:b/>
                <w:sz w:val="18"/>
              </w:rPr>
              <w:t>Coordinates</w:t>
            </w:r>
          </w:p>
        </w:tc>
        <w:tc>
          <w:tcPr>
            <w:tcW w:type="dxa" w:w="4819"/>
          </w:tcPr>
          <w:p>
            <w:r>
              <w:rPr>
                <w:sz w:val="18"/>
              </w:rPr>
              <w:t>19.59755, 110.936481</w:t>
            </w:r>
          </w:p>
        </w:tc>
      </w:tr>
      <w:tr>
        <w:tc>
          <w:tcPr>
            <w:tcW w:type="dxa" w:w="4819"/>
          </w:tcPr>
          <w:p>
            <w:r>
              <w:rPr>
                <w:b/>
                <w:sz w:val="18"/>
              </w:rPr>
              <w:t>More Info</w:t>
            </w:r>
          </w:p>
        </w:tc>
        <w:tc>
          <w:tcPr>
            <w:tcW w:type="dxa" w:w="4819"/>
          </w:tcPr>
          <w:p>
            <w:r>
              <w:rPr>
                <w:sz w:val="18"/>
              </w:rPr>
              <w:t>https://ll.thespacedevs.com/2.2.0/launch/1e79a5e9-c02c-470f-882f-884120100fef/?format=json</w:t>
            </w:r>
          </w:p>
        </w:tc>
      </w:tr>
    </w:tbl>
    <w:p>
      <w:pPr>
        <w:pStyle w:val="BodyText"/>
      </w:pPr>
      <w:r>
        <w:rPr>
          <w:sz w:val="18"/>
        </w:rPr>
        <w:t xml:space="preserve">   First test launch of CASC’s Long March 10B rocket.</w:t>
      </w:r>
    </w:p>
    <w:p/>
    <w:p>
      <w:r>
        <w:rPr>
          <w:b/>
          <w:color w:val="008000"/>
          <w:sz w:val="22"/>
        </w:rPr>
        <w:t>🚀 🇰🇷 South Korean ADD Solid-Fuel SLV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Window Start</w:t>
            </w:r>
          </w:p>
        </w:tc>
        <w:tc>
          <w:tcPr>
            <w:tcW w:type="dxa" w:w="4819"/>
          </w:tcPr>
          <w:p>
            <w:r>
              <w:rPr>
                <w:sz w:val="18"/>
              </w:rPr>
              <w:t>2026-05-31 00:00:00</w:t>
            </w:r>
          </w:p>
        </w:tc>
      </w:tr>
      <w:tr>
        <w:tc>
          <w:tcPr>
            <w:tcW w:type="dxa" w:w="4819"/>
          </w:tcPr>
          <w:p>
            <w:r>
              <w:rPr>
                <w:b/>
                <w:sz w:val="18"/>
              </w:rPr>
              <w:t>Window End</w:t>
            </w:r>
          </w:p>
        </w:tc>
        <w:tc>
          <w:tcPr>
            <w:tcW w:type="dxa" w:w="4819"/>
          </w:tcPr>
          <w:p>
            <w:r>
              <w:rPr>
                <w:sz w:val="18"/>
              </w:rPr>
              <w:t>2026-05-31 00:00:00</w:t>
            </w:r>
          </w:p>
        </w:tc>
      </w:tr>
      <w:tr>
        <w:tc>
          <w:tcPr>
            <w:tcW w:type="dxa" w:w="4819"/>
          </w:tcPr>
          <w:p>
            <w:r>
              <w:rPr>
                <w:b/>
                <w:sz w:val="18"/>
              </w:rPr>
              <w:t>Agency</w:t>
            </w:r>
          </w:p>
        </w:tc>
        <w:tc>
          <w:tcPr>
            <w:tcW w:type="dxa" w:w="4819"/>
          </w:tcPr>
          <w:p>
            <w:r>
              <w:rPr>
                <w:sz w:val="18"/>
              </w:rPr>
              <w:t>Agency for Defense Development (KOR)</w:t>
            </w:r>
          </w:p>
        </w:tc>
      </w:tr>
      <w:tr>
        <w:tc>
          <w:tcPr>
            <w:tcW w:type="dxa" w:w="4819"/>
          </w:tcPr>
          <w:p>
            <w:r>
              <w:rPr>
                <w:b/>
                <w:sz w:val="18"/>
              </w:rPr>
              <w:t>Agency Type</w:t>
            </w:r>
          </w:p>
        </w:tc>
        <w:tc>
          <w:tcPr>
            <w:tcW w:type="dxa" w:w="4819"/>
          </w:tcPr>
          <w:p>
            <w:r>
              <w:rPr>
                <w:sz w:val="18"/>
              </w:rPr>
              <w:t>Government</w:t>
            </w:r>
          </w:p>
        </w:tc>
      </w:tr>
      <w:tr>
        <w:tc>
          <w:tcPr>
            <w:tcW w:type="dxa" w:w="4819"/>
          </w:tcPr>
          <w:p>
            <w:r>
              <w:rPr>
                <w:b/>
                <w:sz w:val="18"/>
              </w:rPr>
              <w:t>Rocket</w:t>
            </w:r>
          </w:p>
        </w:tc>
        <w:tc>
          <w:tcPr>
            <w:tcW w:type="dxa" w:w="4819"/>
          </w:tcPr>
          <w:p>
            <w:r>
              <w:rPr>
                <w:sz w:val="18"/>
              </w:rPr>
              <w:t>South Korean ADD Solid-Fuel SLV</w:t>
            </w:r>
          </w:p>
        </w:tc>
      </w:tr>
      <w:tr>
        <w:tc>
          <w:tcPr>
            <w:tcW w:type="dxa" w:w="4819"/>
          </w:tcPr>
          <w:p>
            <w:r>
              <w:rPr>
                <w:b/>
                <w:sz w:val="18"/>
              </w:rPr>
              <w:t>Rocket Family</w:t>
            </w:r>
          </w:p>
        </w:tc>
        <w:tc>
          <w:tcPr>
            <w:tcW w:type="dxa" w:w="4819"/>
          </w:tcPr>
          <w:p>
            <w:r>
              <w:rPr>
                <w:sz w:val="18"/>
              </w:rPr>
              <w:t>South Korean ADD Solid-Fuel SLV</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ADD Offshore launch platform, Sea Launch</w:t>
            </w:r>
          </w:p>
        </w:tc>
      </w:tr>
      <w:tr>
        <w:tc>
          <w:tcPr>
            <w:tcW w:type="dxa" w:w="4819"/>
          </w:tcPr>
          <w:p>
            <w:r>
              <w:rPr>
                <w:b/>
                <w:sz w:val="18"/>
              </w:rPr>
              <w:t>Coordinates</w:t>
            </w:r>
          </w:p>
        </w:tc>
        <w:tc>
          <w:tcPr>
            <w:tcW w:type="dxa" w:w="4819"/>
          </w:tcPr>
          <w:p>
            <w:r>
              <w:rPr>
                <w:sz w:val="18"/>
              </w:rPr>
              <w:t>33.216667, 126.366667</w:t>
            </w:r>
          </w:p>
        </w:tc>
      </w:tr>
      <w:tr>
        <w:tc>
          <w:tcPr>
            <w:tcW w:type="dxa" w:w="4819"/>
          </w:tcPr>
          <w:p>
            <w:r>
              <w:rPr>
                <w:b/>
                <w:sz w:val="18"/>
              </w:rPr>
              <w:t>More Info</w:t>
            </w:r>
          </w:p>
        </w:tc>
        <w:tc>
          <w:tcPr>
            <w:tcW w:type="dxa" w:w="4819"/>
          </w:tcPr>
          <w:p>
            <w:r>
              <w:rPr>
                <w:sz w:val="18"/>
              </w:rPr>
              <w:t>https://ll.thespacedevs.com/2.2.0/launch/9e27a1ed-e81a-4918-b32b-0380cf3a9f8f/?format=json</w:t>
            </w:r>
          </w:p>
        </w:tc>
      </w:tr>
    </w:tbl>
    <w:p>
      <w:pPr>
        <w:pStyle w:val="BodyText"/>
      </w:pPr>
      <w:r>
        <w:rPr>
          <w:sz w:val="18"/>
        </w:rPr>
        <w:t xml:space="preserve">   Note: Launch vehicle name is provisional.</w:t>
        <w:br/>
        <w:br/>
        <w:br/>
        <w:br/>
        <w:t>First orbital full version launch of the South Korean military small satellite launch vehicle, after 2 sub-orbital tests of individual stages on 30 March and 30 December 2022, and 1 orbital test flight without the 2nd stage on 4 December 2023. Details TBD.</w:t>
      </w:r>
    </w:p>
    <w:p/>
    <w:p>
      <w:r>
        <w:rPr>
          <w:b/>
          <w:color w:val="008000"/>
          <w:sz w:val="22"/>
        </w:rPr>
        <w:t>🚀 🇷🇺 Soyuz 2.1b | 16 x Rassvet-3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Window Start</w:t>
            </w:r>
          </w:p>
        </w:tc>
        <w:tc>
          <w:tcPr>
            <w:tcW w:type="dxa" w:w="4819"/>
          </w:tcPr>
          <w:p>
            <w:r>
              <w:rPr>
                <w:sz w:val="18"/>
              </w:rPr>
              <w:t>2026-05-31 00:00:00</w:t>
            </w:r>
          </w:p>
        </w:tc>
      </w:tr>
      <w:tr>
        <w:tc>
          <w:tcPr>
            <w:tcW w:type="dxa" w:w="4819"/>
          </w:tcPr>
          <w:p>
            <w:r>
              <w:rPr>
                <w:b/>
                <w:sz w:val="18"/>
              </w:rPr>
              <w:t>Window End</w:t>
            </w:r>
          </w:p>
        </w:tc>
        <w:tc>
          <w:tcPr>
            <w:tcW w:type="dxa" w:w="4819"/>
          </w:tcPr>
          <w:p>
            <w:r>
              <w:rPr>
                <w:sz w:val="18"/>
              </w:rPr>
              <w:t>2026-05-31 00:00:00</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Agency Type</w:t>
            </w:r>
          </w:p>
        </w:tc>
        <w:tc>
          <w:tcPr>
            <w:tcW w:type="dxa" w:w="4819"/>
          </w:tcPr>
          <w:p>
            <w:r>
              <w:rPr>
                <w:sz w:val="18"/>
              </w:rPr>
              <w:t>Government</w:t>
            </w:r>
          </w:p>
        </w:tc>
      </w:tr>
      <w:tr>
        <w:tc>
          <w:tcPr>
            <w:tcW w:type="dxa" w:w="4819"/>
          </w:tcPr>
          <w:p>
            <w:r>
              <w:rPr>
                <w:b/>
                <w:sz w:val="18"/>
              </w:rPr>
              <w:t>Rocket</w:t>
            </w:r>
          </w:p>
        </w:tc>
        <w:tc>
          <w:tcPr>
            <w:tcW w:type="dxa" w:w="4819"/>
          </w:tcPr>
          <w:p>
            <w:r>
              <w:rPr>
                <w:sz w:val="18"/>
              </w:rPr>
              <w:t>Soyuz 2.1b</w:t>
            </w:r>
          </w:p>
        </w:tc>
      </w:tr>
      <w:tr>
        <w:tc>
          <w:tcPr>
            <w:tcW w:type="dxa" w:w="4819"/>
          </w:tcPr>
          <w:p>
            <w:r>
              <w:rPr>
                <w:b/>
                <w:sz w:val="18"/>
              </w:rPr>
              <w:t>Rocket Family</w:t>
            </w:r>
          </w:p>
        </w:tc>
        <w:tc>
          <w:tcPr>
            <w:tcW w:type="dxa" w:w="4819"/>
          </w:tcPr>
          <w:p>
            <w:r>
              <w:rPr>
                <w:sz w:val="18"/>
              </w:rPr>
              <w:t>Soyuz</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16 x Rassvet-3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Polar Orbit</w:t>
            </w:r>
          </w:p>
        </w:tc>
      </w:tr>
      <w:tr>
        <w:tc>
          <w:tcPr>
            <w:tcW w:type="dxa" w:w="4819"/>
          </w:tcPr>
          <w:p>
            <w:r>
              <w:rPr>
                <w:b/>
                <w:sz w:val="18"/>
              </w:rPr>
              <w:t>Launch Site</w:t>
            </w:r>
          </w:p>
        </w:tc>
        <w:tc>
          <w:tcPr>
            <w:tcW w:type="dxa" w:w="4819"/>
          </w:tcPr>
          <w:p>
            <w:r>
              <w:rPr>
                <w:sz w:val="18"/>
              </w:rPr>
              <w:t>Unknown Pad, Plesetsk Cosmodrome, Russian Federation</w:t>
            </w:r>
          </w:p>
        </w:tc>
      </w:tr>
      <w:tr>
        <w:tc>
          <w:tcPr>
            <w:tcW w:type="dxa" w:w="4819"/>
          </w:tcPr>
          <w:p>
            <w:r>
              <w:rPr>
                <w:b/>
                <w:sz w:val="18"/>
              </w:rPr>
              <w:t>Coordinates</w:t>
            </w:r>
          </w:p>
        </w:tc>
        <w:tc>
          <w:tcPr>
            <w:tcW w:type="dxa" w:w="4819"/>
          </w:tcPr>
          <w:p>
            <w:r>
              <w:rPr>
                <w:sz w:val="18"/>
              </w:rPr>
              <w:t>62.925556, 40.577778</w:t>
            </w:r>
          </w:p>
        </w:tc>
      </w:tr>
      <w:tr>
        <w:tc>
          <w:tcPr>
            <w:tcW w:type="dxa" w:w="4819"/>
          </w:tcPr>
          <w:p>
            <w:r>
              <w:rPr>
                <w:b/>
                <w:sz w:val="18"/>
              </w:rPr>
              <w:t>Rocket Stats</w:t>
            </w:r>
          </w:p>
        </w:tc>
        <w:tc>
          <w:tcPr>
            <w:tcW w:type="dxa" w:w="4819"/>
          </w:tcPr>
          <w:p>
            <w:r>
              <w:rPr>
                <w:sz w:val="18"/>
              </w:rPr>
              <w:t>Total: 23 | Success: 23 | Failed: 0</w:t>
            </w:r>
          </w:p>
        </w:tc>
      </w:tr>
      <w:tr>
        <w:tc>
          <w:tcPr>
            <w:tcW w:type="dxa" w:w="4819"/>
          </w:tcPr>
          <w:p>
            <w:r>
              <w:rPr>
                <w:b/>
                <w:sz w:val="18"/>
              </w:rPr>
              <w:t>Maiden Flight</w:t>
            </w:r>
          </w:p>
        </w:tc>
        <w:tc>
          <w:tcPr>
            <w:tcW w:type="dxa" w:w="4819"/>
          </w:tcPr>
          <w:p>
            <w:r>
              <w:rPr>
                <w:sz w:val="18"/>
              </w:rPr>
              <w:t>2008-07-26</w:t>
            </w:r>
          </w:p>
        </w:tc>
      </w:tr>
      <w:tr>
        <w:tc>
          <w:tcPr>
            <w:tcW w:type="dxa" w:w="4819"/>
          </w:tcPr>
          <w:p>
            <w:r>
              <w:rPr>
                <w:b/>
                <w:sz w:val="18"/>
              </w:rPr>
              <w:t>More Info</w:t>
            </w:r>
          </w:p>
        </w:tc>
        <w:tc>
          <w:tcPr>
            <w:tcW w:type="dxa" w:w="4819"/>
          </w:tcPr>
          <w:p>
            <w:r>
              <w:rPr>
                <w:sz w:val="18"/>
              </w:rPr>
              <w:t>https://ll.thespacedevs.com/2.2.0/launch/aafe107e-46d8-420c-bcb9-192069d80893/?format=json</w:t>
            </w:r>
          </w:p>
        </w:tc>
      </w:tr>
    </w:tbl>
    <w:p>
      <w:pPr>
        <w:pStyle w:val="BodyText"/>
      </w:pPr>
      <w:r>
        <w:rPr>
          <w:sz w:val="18"/>
        </w:rPr>
        <w:t xml:space="preserve">   Note: Payload identities uncertain.</w:t>
        <w:br/>
        <w:br/>
        <w:br/>
        <w:br/>
        <w:t>Batch of 16 Rassvet-3 Low Earth Orbit communication satellites for the Russian Byuro-1440 (Bureau 1440) constellation for broadband high-speed internet access in Russia.</w:t>
      </w:r>
    </w:p>
    <w:p/>
    <w:p>
      <w:r>
        <w:rPr>
          <w:b/>
          <w:color w:val="008000"/>
          <w:sz w:val="22"/>
        </w:rPr>
        <w:t>🚀 🚀 Spectrum | Onward and Upward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Window Start</w:t>
            </w:r>
          </w:p>
        </w:tc>
        <w:tc>
          <w:tcPr>
            <w:tcW w:type="dxa" w:w="4819"/>
          </w:tcPr>
          <w:p>
            <w:r>
              <w:rPr>
                <w:sz w:val="18"/>
              </w:rPr>
              <w:t>2026-05-31 00:00:00</w:t>
            </w:r>
          </w:p>
        </w:tc>
      </w:tr>
      <w:tr>
        <w:tc>
          <w:tcPr>
            <w:tcW w:type="dxa" w:w="4819"/>
          </w:tcPr>
          <w:p>
            <w:r>
              <w:rPr>
                <w:b/>
                <w:sz w:val="18"/>
              </w:rPr>
              <w:t>Window End</w:t>
            </w:r>
          </w:p>
        </w:tc>
        <w:tc>
          <w:tcPr>
            <w:tcW w:type="dxa" w:w="4819"/>
          </w:tcPr>
          <w:p>
            <w:r>
              <w:rPr>
                <w:sz w:val="18"/>
              </w:rPr>
              <w:t>2026-05-31 00:00:00</w:t>
            </w:r>
          </w:p>
        </w:tc>
      </w:tr>
      <w:tr>
        <w:tc>
          <w:tcPr>
            <w:tcW w:type="dxa" w:w="4819"/>
          </w:tcPr>
          <w:p>
            <w:r>
              <w:rPr>
                <w:b/>
                <w:sz w:val="18"/>
              </w:rPr>
              <w:t>Agency</w:t>
            </w:r>
          </w:p>
        </w:tc>
        <w:tc>
          <w:tcPr>
            <w:tcW w:type="dxa" w:w="4819"/>
          </w:tcPr>
          <w:p>
            <w:r>
              <w:rPr>
                <w:sz w:val="18"/>
              </w:rPr>
              <w:t>Isar Aerospace (DEU)</w:t>
            </w:r>
          </w:p>
        </w:tc>
      </w:tr>
      <w:tr>
        <w:tc>
          <w:tcPr>
            <w:tcW w:type="dxa" w:w="4819"/>
          </w:tcPr>
          <w:p>
            <w:r>
              <w:rPr>
                <w:b/>
                <w:sz w:val="18"/>
              </w:rPr>
              <w:t>Agency Type</w:t>
            </w:r>
          </w:p>
        </w:tc>
        <w:tc>
          <w:tcPr>
            <w:tcW w:type="dxa" w:w="4819"/>
          </w:tcPr>
          <w:p>
            <w:r>
              <w:rPr>
                <w:sz w:val="18"/>
              </w:rPr>
              <w:t>Private</w:t>
            </w:r>
          </w:p>
        </w:tc>
      </w:tr>
      <w:tr>
        <w:tc>
          <w:tcPr>
            <w:tcW w:type="dxa" w:w="4819"/>
          </w:tcPr>
          <w:p>
            <w:r>
              <w:rPr>
                <w:b/>
                <w:sz w:val="18"/>
              </w:rPr>
              <w:t>Rocket</w:t>
            </w:r>
          </w:p>
        </w:tc>
        <w:tc>
          <w:tcPr>
            <w:tcW w:type="dxa" w:w="4819"/>
          </w:tcPr>
          <w:p>
            <w:r>
              <w:rPr>
                <w:sz w:val="18"/>
              </w:rPr>
              <w:t>Spectrum</w:t>
            </w:r>
          </w:p>
        </w:tc>
      </w:tr>
      <w:tr>
        <w:tc>
          <w:tcPr>
            <w:tcW w:type="dxa" w:w="4819"/>
          </w:tcPr>
          <w:p>
            <w:r>
              <w:rPr>
                <w:b/>
                <w:sz w:val="18"/>
              </w:rPr>
              <w:t>Rocket Family</w:t>
            </w:r>
          </w:p>
        </w:tc>
        <w:tc>
          <w:tcPr>
            <w:tcW w:type="dxa" w:w="4819"/>
          </w:tcPr>
          <w:p>
            <w:r>
              <w:rPr>
                <w:sz w:val="18"/>
              </w:rPr>
              <w:t>—</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Onward and Upward</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Orbit</w:t>
            </w:r>
          </w:p>
        </w:tc>
        <w:tc>
          <w:tcPr>
            <w:tcW w:type="dxa" w:w="4819"/>
          </w:tcPr>
          <w:p>
            <w:r>
              <w:rPr>
                <w:sz w:val="18"/>
              </w:rPr>
              <w:t>Sun-Synchronous Orbit</w:t>
            </w:r>
          </w:p>
        </w:tc>
      </w:tr>
      <w:tr>
        <w:tc>
          <w:tcPr>
            <w:tcW w:type="dxa" w:w="4819"/>
          </w:tcPr>
          <w:p>
            <w:r>
              <w:rPr>
                <w:b/>
                <w:sz w:val="18"/>
              </w:rPr>
              <w:t>Launch Site</w:t>
            </w:r>
          </w:p>
        </w:tc>
        <w:tc>
          <w:tcPr>
            <w:tcW w:type="dxa" w:w="4819"/>
          </w:tcPr>
          <w:p>
            <w:r>
              <w:rPr>
                <w:sz w:val="18"/>
              </w:rPr>
              <w:t>Orbital Launch Pad, Andøya Spaceport</w:t>
            </w:r>
          </w:p>
        </w:tc>
      </w:tr>
      <w:tr>
        <w:tc>
          <w:tcPr>
            <w:tcW w:type="dxa" w:w="4819"/>
          </w:tcPr>
          <w:p>
            <w:r>
              <w:rPr>
                <w:b/>
                <w:sz w:val="18"/>
              </w:rPr>
              <w:t>Coordinates</w:t>
            </w:r>
          </w:p>
        </w:tc>
        <w:tc>
          <w:tcPr>
            <w:tcW w:type="dxa" w:w="4819"/>
          </w:tcPr>
          <w:p>
            <w:r>
              <w:rPr>
                <w:sz w:val="18"/>
              </w:rPr>
              <w:t>69.1084, 15.5895</w:t>
            </w:r>
          </w:p>
        </w:tc>
      </w:tr>
      <w:tr>
        <w:tc>
          <w:tcPr>
            <w:tcW w:type="dxa" w:w="4819"/>
          </w:tcPr>
          <w:p>
            <w:r>
              <w:rPr>
                <w:b/>
                <w:sz w:val="18"/>
              </w:rPr>
              <w:t>Rocket Stats</w:t>
            </w:r>
          </w:p>
        </w:tc>
        <w:tc>
          <w:tcPr>
            <w:tcW w:type="dxa" w:w="4819"/>
          </w:tcPr>
          <w:p>
            <w:r>
              <w:rPr>
                <w:sz w:val="18"/>
              </w:rPr>
              <w:t>Total: 1 | Success: 0 | Failed: 1</w:t>
            </w:r>
          </w:p>
        </w:tc>
      </w:tr>
      <w:tr>
        <w:tc>
          <w:tcPr>
            <w:tcW w:type="dxa" w:w="4819"/>
          </w:tcPr>
          <w:p>
            <w:r>
              <w:rPr>
                <w:b/>
                <w:sz w:val="18"/>
              </w:rPr>
              <w:t>Maiden Flight</w:t>
            </w:r>
          </w:p>
        </w:tc>
        <w:tc>
          <w:tcPr>
            <w:tcW w:type="dxa" w:w="4819"/>
          </w:tcPr>
          <w:p>
            <w:r>
              <w:rPr>
                <w:sz w:val="18"/>
              </w:rPr>
              <w:t>2025-03-30</w:t>
            </w:r>
          </w:p>
        </w:tc>
      </w:tr>
      <w:tr>
        <w:tc>
          <w:tcPr>
            <w:tcW w:type="dxa" w:w="4819"/>
          </w:tcPr>
          <w:p>
            <w:r>
              <w:rPr>
                <w:b/>
                <w:sz w:val="18"/>
              </w:rPr>
              <w:t>More Info</w:t>
            </w:r>
          </w:p>
        </w:tc>
        <w:tc>
          <w:tcPr>
            <w:tcW w:type="dxa" w:w="4819"/>
          </w:tcPr>
          <w:p>
            <w:r>
              <w:rPr>
                <w:sz w:val="18"/>
              </w:rPr>
              <w:t>https://ll.thespacedevs.com/2.2.0/launch/1b23eb18-e06e-4058-9b42-e95ca0980511/?format=json</w:t>
            </w:r>
          </w:p>
        </w:tc>
      </w:tr>
    </w:tbl>
    <w:p>
      <w:pPr>
        <w:pStyle w:val="BodyText"/>
      </w:pPr>
      <w:r>
        <w:rPr>
          <w:sz w:val="18"/>
        </w:rPr>
        <w:t xml:space="preserve">   Second test flight of the Isar Spectrum launch vehicle. This launch will carry 5 cubesats and 1 non-separable experiment as part of European Space Agency (ESA)'s “Boost!” program:</w:t>
        <w:br/>
        <w:br/>
        <w:br/>
        <w:br/>
        <w:t>* CyBEEsat (TU Berlin)</w:t>
        <w:br/>
        <w:br/>
        <w:t>* TriSat-S (University of Maribor)</w:t>
        <w:br/>
        <w:br/>
        <w:t>* Platform 6 (EnduroSat)</w:t>
        <w:br/>
        <w:br/>
        <w:t>* FramSat-1 (NTNU)</w:t>
        <w:br/>
        <w:br/>
        <w:t>* SpaceTeamSat1 (TU Wien Space Team)</w:t>
        <w:br/>
        <w:br/>
        <w:t>* Let It Go (Dcubed, non-separable experiment)</w:t>
      </w:r>
    </w:p>
    <w:p/>
    <w:p>
      <w:r>
        <w:rPr>
          <w:b/>
          <w:color w:val="008000"/>
          <w:sz w:val="22"/>
        </w:rPr>
        <w:t>🚀 🇨🇳 Zhuque-2E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Window Start</w:t>
            </w:r>
          </w:p>
        </w:tc>
        <w:tc>
          <w:tcPr>
            <w:tcW w:type="dxa" w:w="4819"/>
          </w:tcPr>
          <w:p>
            <w:r>
              <w:rPr>
                <w:sz w:val="18"/>
              </w:rPr>
              <w:t>2026-05-31 00:00:00</w:t>
            </w:r>
          </w:p>
        </w:tc>
      </w:tr>
      <w:tr>
        <w:tc>
          <w:tcPr>
            <w:tcW w:type="dxa" w:w="4819"/>
          </w:tcPr>
          <w:p>
            <w:r>
              <w:rPr>
                <w:b/>
                <w:sz w:val="18"/>
              </w:rPr>
              <w:t>Window End</w:t>
            </w:r>
          </w:p>
        </w:tc>
        <w:tc>
          <w:tcPr>
            <w:tcW w:type="dxa" w:w="4819"/>
          </w:tcPr>
          <w:p>
            <w:r>
              <w:rPr>
                <w:sz w:val="18"/>
              </w:rPr>
              <w:t>2026-05-31 00:00:00</w:t>
            </w:r>
          </w:p>
        </w:tc>
      </w:tr>
      <w:tr>
        <w:tc>
          <w:tcPr>
            <w:tcW w:type="dxa" w:w="4819"/>
          </w:tcPr>
          <w:p>
            <w:r>
              <w:rPr>
                <w:b/>
                <w:sz w:val="18"/>
              </w:rPr>
              <w:t>Agency</w:t>
            </w:r>
          </w:p>
        </w:tc>
        <w:tc>
          <w:tcPr>
            <w:tcW w:type="dxa" w:w="4819"/>
          </w:tcPr>
          <w:p>
            <w:r>
              <w:rPr>
                <w:sz w:val="18"/>
              </w:rPr>
              <w:t>LandSpace (CHN)</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Zhuque-2E</w:t>
            </w:r>
          </w:p>
        </w:tc>
      </w:tr>
      <w:tr>
        <w:tc>
          <w:tcPr>
            <w:tcW w:type="dxa" w:w="4819"/>
          </w:tcPr>
          <w:p>
            <w:r>
              <w:rPr>
                <w:b/>
                <w:sz w:val="18"/>
              </w:rPr>
              <w:t>Rocket Family</w:t>
            </w:r>
          </w:p>
        </w:tc>
        <w:tc>
          <w:tcPr>
            <w:tcW w:type="dxa" w:w="4819"/>
          </w:tcPr>
          <w:p>
            <w:r>
              <w:rPr>
                <w:sz w:val="18"/>
              </w:rPr>
              <w:t>Zhuque</w:t>
            </w:r>
          </w:p>
        </w:tc>
      </w:tr>
      <w:tr>
        <w:tc>
          <w:tcPr>
            <w:tcW w:type="dxa" w:w="4819"/>
          </w:tcPr>
          <w:p>
            <w:r>
              <w:rPr>
                <w:b/>
                <w:sz w:val="18"/>
              </w:rPr>
              <w:t>Rocket Variant</w:t>
            </w:r>
          </w:p>
        </w:tc>
        <w:tc>
          <w:tcPr>
            <w:tcW w:type="dxa" w:w="4819"/>
          </w:tcPr>
          <w:p>
            <w:r>
              <w:rPr>
                <w:sz w:val="18"/>
              </w:rPr>
              <w:t>2E</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Orbit</w:t>
            </w:r>
          </w:p>
        </w:tc>
        <w:tc>
          <w:tcPr>
            <w:tcW w:type="dxa" w:w="4819"/>
          </w:tcPr>
          <w:p>
            <w:r>
              <w:rPr>
                <w:sz w:val="18"/>
              </w:rPr>
              <w:t>Unknown</w:t>
            </w:r>
          </w:p>
        </w:tc>
      </w:tr>
      <w:tr>
        <w:tc>
          <w:tcPr>
            <w:tcW w:type="dxa" w:w="4819"/>
          </w:tcPr>
          <w:p>
            <w:r>
              <w:rPr>
                <w:b/>
                <w:sz w:val="18"/>
              </w:rPr>
              <w:t>Launch Site</w:t>
            </w:r>
          </w:p>
        </w:tc>
        <w:tc>
          <w:tcPr>
            <w:tcW w:type="dxa" w:w="4819"/>
          </w:tcPr>
          <w:p>
            <w:r>
              <w:rPr>
                <w:sz w:val="18"/>
              </w:rPr>
              <w:t>Launch Area 96A, Jiuquan Satellite Launch Center, People's Republic of China</w:t>
            </w:r>
          </w:p>
        </w:tc>
      </w:tr>
      <w:tr>
        <w:tc>
          <w:tcPr>
            <w:tcW w:type="dxa" w:w="4819"/>
          </w:tcPr>
          <w:p>
            <w:r>
              <w:rPr>
                <w:b/>
                <w:sz w:val="18"/>
              </w:rPr>
              <w:t>Coordinates</w:t>
            </w:r>
          </w:p>
        </w:tc>
        <w:tc>
          <w:tcPr>
            <w:tcW w:type="dxa" w:w="4819"/>
          </w:tcPr>
          <w:p>
            <w:r>
              <w:rPr>
                <w:sz w:val="18"/>
              </w:rPr>
              <w:t>40.91491, 100.245488</w:t>
            </w:r>
          </w:p>
        </w:tc>
      </w:tr>
      <w:tr>
        <w:tc>
          <w:tcPr>
            <w:tcW w:type="dxa" w:w="4819"/>
          </w:tcPr>
          <w:p>
            <w:r>
              <w:rPr>
                <w:b/>
                <w:sz w:val="18"/>
              </w:rPr>
              <w:t>Rocket Stats</w:t>
            </w:r>
          </w:p>
        </w:tc>
        <w:tc>
          <w:tcPr>
            <w:tcW w:type="dxa" w:w="4819"/>
          </w:tcPr>
          <w:p>
            <w:r>
              <w:rPr>
                <w:sz w:val="18"/>
              </w:rPr>
              <w:t>Total: 3 | Success: 2 | Failed: 1</w:t>
            </w:r>
          </w:p>
        </w:tc>
      </w:tr>
      <w:tr>
        <w:tc>
          <w:tcPr>
            <w:tcW w:type="dxa" w:w="4819"/>
          </w:tcPr>
          <w:p>
            <w:r>
              <w:rPr>
                <w:b/>
                <w:sz w:val="18"/>
              </w:rPr>
              <w:t>Maiden Flight</w:t>
            </w:r>
          </w:p>
        </w:tc>
        <w:tc>
          <w:tcPr>
            <w:tcW w:type="dxa" w:w="4819"/>
          </w:tcPr>
          <w:p>
            <w:r>
              <w:rPr>
                <w:sz w:val="18"/>
              </w:rPr>
              <w:t>2024-11-27</w:t>
            </w:r>
          </w:p>
        </w:tc>
      </w:tr>
      <w:tr>
        <w:tc>
          <w:tcPr>
            <w:tcW w:type="dxa" w:w="4819"/>
          </w:tcPr>
          <w:p>
            <w:r>
              <w:rPr>
                <w:b/>
                <w:sz w:val="18"/>
              </w:rPr>
              <w:t>More Info</w:t>
            </w:r>
          </w:p>
        </w:tc>
        <w:tc>
          <w:tcPr>
            <w:tcW w:type="dxa" w:w="4819"/>
          </w:tcPr>
          <w:p>
            <w:r>
              <w:rPr>
                <w:sz w:val="18"/>
              </w:rPr>
              <w:t>https://ll.thespacedevs.com/2.2.0/launch/4aa02420-1bcb-4dd9-afa8-06d5ff89d248/?format=json</w:t>
            </w:r>
          </w:p>
        </w:tc>
      </w:tr>
    </w:tbl>
    <w:p>
      <w:pPr>
        <w:pStyle w:val="BodyText"/>
      </w:pPr>
      <w:r>
        <w:rPr>
          <w:sz w:val="18"/>
        </w:rPr>
        <w:t xml:space="preserve">   Details TBD.</w:t>
      </w:r>
    </w:p>
    <w:p/>
    <w:p>
      <w:r>
        <w:rPr>
          <w:b/>
          <w:color w:val="008000"/>
          <w:sz w:val="22"/>
        </w:rPr>
        <w:t>🚀 🚀 Ariane 64 Block 2 | Amazon Leo (LE-03)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Window Start</w:t>
            </w:r>
          </w:p>
        </w:tc>
        <w:tc>
          <w:tcPr>
            <w:tcW w:type="dxa" w:w="4819"/>
          </w:tcPr>
          <w:p>
            <w:r>
              <w:rPr>
                <w:sz w:val="18"/>
              </w:rPr>
              <w:t>2026-05-31 00:00:00</w:t>
            </w:r>
          </w:p>
        </w:tc>
      </w:tr>
      <w:tr>
        <w:tc>
          <w:tcPr>
            <w:tcW w:type="dxa" w:w="4819"/>
          </w:tcPr>
          <w:p>
            <w:r>
              <w:rPr>
                <w:b/>
                <w:sz w:val="18"/>
              </w:rPr>
              <w:t>Window End</w:t>
            </w:r>
          </w:p>
        </w:tc>
        <w:tc>
          <w:tcPr>
            <w:tcW w:type="dxa" w:w="4819"/>
          </w:tcPr>
          <w:p>
            <w:r>
              <w:rPr>
                <w:sz w:val="18"/>
              </w:rPr>
              <w:t>2026-05-31 00:00:00</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Ariane 64 Block 2</w:t>
            </w:r>
          </w:p>
        </w:tc>
      </w:tr>
      <w:tr>
        <w:tc>
          <w:tcPr>
            <w:tcW w:type="dxa" w:w="4819"/>
          </w:tcPr>
          <w:p>
            <w:r>
              <w:rPr>
                <w:b/>
                <w:sz w:val="18"/>
              </w:rPr>
              <w:t>Rocket Family</w:t>
            </w:r>
          </w:p>
        </w:tc>
        <w:tc>
          <w:tcPr>
            <w:tcW w:type="dxa" w:w="4819"/>
          </w:tcPr>
          <w:p>
            <w:r>
              <w:rPr>
                <w:sz w:val="18"/>
              </w:rPr>
              <w:t>Ariane</w:t>
            </w:r>
          </w:p>
        </w:tc>
      </w:tr>
      <w:tr>
        <w:tc>
          <w:tcPr>
            <w:tcW w:type="dxa" w:w="4819"/>
          </w:tcPr>
          <w:p>
            <w:r>
              <w:rPr>
                <w:b/>
                <w:sz w:val="18"/>
              </w:rPr>
              <w:t>Rocket Variant</w:t>
            </w:r>
          </w:p>
        </w:tc>
        <w:tc>
          <w:tcPr>
            <w:tcW w:type="dxa" w:w="4819"/>
          </w:tcPr>
          <w:p>
            <w:r>
              <w:rPr>
                <w:sz w:val="18"/>
              </w:rPr>
              <w:t>64 Block 2</w:t>
            </w:r>
          </w:p>
        </w:tc>
      </w:tr>
      <w:tr>
        <w:tc>
          <w:tcPr>
            <w:tcW w:type="dxa" w:w="4819"/>
          </w:tcPr>
          <w:p>
            <w:r>
              <w:rPr>
                <w:b/>
                <w:sz w:val="18"/>
              </w:rPr>
              <w:t>Mission</w:t>
            </w:r>
          </w:p>
        </w:tc>
        <w:tc>
          <w:tcPr>
            <w:tcW w:type="dxa" w:w="4819"/>
          </w:tcPr>
          <w:p>
            <w:r>
              <w:rPr>
                <w:sz w:val="18"/>
              </w:rPr>
              <w:t>Amazon Leo (LE-03)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Ariane Launch Area 4, Guiana Space Centre, French Guiana</w:t>
            </w:r>
          </w:p>
        </w:tc>
      </w:tr>
      <w:tr>
        <w:tc>
          <w:tcPr>
            <w:tcW w:type="dxa" w:w="4819"/>
          </w:tcPr>
          <w:p>
            <w:r>
              <w:rPr>
                <w:b/>
                <w:sz w:val="18"/>
              </w:rPr>
              <w:t>Coordinates</w:t>
            </w:r>
          </w:p>
        </w:tc>
        <w:tc>
          <w:tcPr>
            <w:tcW w:type="dxa" w:w="4819"/>
          </w:tcPr>
          <w:p>
            <w:r>
              <w:rPr>
                <w:sz w:val="18"/>
              </w:rPr>
              <w:t>5.256319, -52.786838</w:t>
            </w:r>
          </w:p>
        </w:tc>
      </w:tr>
      <w:tr>
        <w:tc>
          <w:tcPr>
            <w:tcW w:type="dxa" w:w="4819"/>
          </w:tcPr>
          <w:p>
            <w:r>
              <w:rPr>
                <w:b/>
                <w:sz w:val="18"/>
              </w:rPr>
              <w:t>More Info</w:t>
            </w:r>
          </w:p>
        </w:tc>
        <w:tc>
          <w:tcPr>
            <w:tcW w:type="dxa" w:w="4819"/>
          </w:tcPr>
          <w:p>
            <w:r>
              <w:rPr>
                <w:sz w:val="18"/>
              </w:rPr>
              <w:t>https://ll.thespacedevs.com/2.2.0/launch/ed8ccd18-b530-4f55-92ae-bda89ac2985c/?format=json</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satellites are projected to be placed in 98 orbital planes in three orbital layers, one at 590 km, 610 km and 630 km altitude.</w:t>
        <w:br/>
        <w:br/>
        <w:br/>
        <w:br/>
        <w:t>35-40 satellites will be carried on each Ariane 6 launch.</w:t>
      </w:r>
    </w:p>
    <w:p/>
    <w:p>
      <w:r>
        <w:rPr>
          <w:b/>
          <w:color w:val="008000"/>
          <w:sz w:val="22"/>
        </w:rPr>
        <w:t>🚀 🇺🇸 Pegasus XL | Swift Rescue Mission</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2026-06-01 00:00 UTC</w:t>
            </w:r>
          </w:p>
        </w:tc>
      </w:tr>
      <w:tr>
        <w:tc>
          <w:tcPr>
            <w:tcW w:type="dxa" w:w="4819"/>
          </w:tcPr>
          <w:p>
            <w:r>
              <w:rPr>
                <w:b/>
                <w:sz w:val="18"/>
              </w:rPr>
              <w:t>Window Start</w:t>
            </w:r>
          </w:p>
        </w:tc>
        <w:tc>
          <w:tcPr>
            <w:tcW w:type="dxa" w:w="4819"/>
          </w:tcPr>
          <w:p>
            <w:r>
              <w:rPr>
                <w:sz w:val="18"/>
              </w:rPr>
              <w:t>2026-06-01 00:00:00</w:t>
            </w:r>
          </w:p>
        </w:tc>
      </w:tr>
      <w:tr>
        <w:tc>
          <w:tcPr>
            <w:tcW w:type="dxa" w:w="4819"/>
          </w:tcPr>
          <w:p>
            <w:r>
              <w:rPr>
                <w:b/>
                <w:sz w:val="18"/>
              </w:rPr>
              <w:t>Window End</w:t>
            </w:r>
          </w:p>
        </w:tc>
        <w:tc>
          <w:tcPr>
            <w:tcW w:type="dxa" w:w="4819"/>
          </w:tcPr>
          <w:p>
            <w:r>
              <w:rPr>
                <w:sz w:val="18"/>
              </w:rPr>
              <w:t>2026-06-01 00:00:00</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Pegasus XL</w:t>
            </w:r>
          </w:p>
        </w:tc>
      </w:tr>
      <w:tr>
        <w:tc>
          <w:tcPr>
            <w:tcW w:type="dxa" w:w="4819"/>
          </w:tcPr>
          <w:p>
            <w:r>
              <w:rPr>
                <w:b/>
                <w:sz w:val="18"/>
              </w:rPr>
              <w:t>Rocket Family</w:t>
            </w:r>
          </w:p>
        </w:tc>
        <w:tc>
          <w:tcPr>
            <w:tcW w:type="dxa" w:w="4819"/>
          </w:tcPr>
          <w:p>
            <w:r>
              <w:rPr>
                <w:sz w:val="18"/>
              </w:rPr>
              <w:t>Pegasus</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Swift Rescue Mission</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Kwajalein Atoll, Air launch to orbit</w:t>
            </w:r>
          </w:p>
        </w:tc>
      </w:tr>
      <w:tr>
        <w:tc>
          <w:tcPr>
            <w:tcW w:type="dxa" w:w="4819"/>
          </w:tcPr>
          <w:p>
            <w:r>
              <w:rPr>
                <w:b/>
                <w:sz w:val="18"/>
              </w:rPr>
              <w:t>Coordinates</w:t>
            </w:r>
          </w:p>
        </w:tc>
        <w:tc>
          <w:tcPr>
            <w:tcW w:type="dxa" w:w="4819"/>
          </w:tcPr>
          <w:p>
            <w:r>
              <w:rPr>
                <w:sz w:val="18"/>
              </w:rPr>
              <w:t>8.716667, 167.733333</w:t>
            </w:r>
          </w:p>
        </w:tc>
      </w:tr>
      <w:tr>
        <w:tc>
          <w:tcPr>
            <w:tcW w:type="dxa" w:w="4819"/>
          </w:tcPr>
          <w:p>
            <w:r>
              <w:rPr>
                <w:b/>
                <w:sz w:val="18"/>
              </w:rPr>
              <w:t>Rocket Stats</w:t>
            </w:r>
          </w:p>
        </w:tc>
        <w:tc>
          <w:tcPr>
            <w:tcW w:type="dxa" w:w="4819"/>
          </w:tcPr>
          <w:p>
            <w:r>
              <w:rPr>
                <w:sz w:val="18"/>
              </w:rPr>
              <w:t>Total: 31 | Success: 28 | Failed: 3</w:t>
            </w:r>
          </w:p>
        </w:tc>
      </w:tr>
      <w:tr>
        <w:tc>
          <w:tcPr>
            <w:tcW w:type="dxa" w:w="4819"/>
          </w:tcPr>
          <w:p>
            <w:r>
              <w:rPr>
                <w:b/>
                <w:sz w:val="18"/>
              </w:rPr>
              <w:t>Maiden Flight</w:t>
            </w:r>
          </w:p>
        </w:tc>
        <w:tc>
          <w:tcPr>
            <w:tcW w:type="dxa" w:w="4819"/>
          </w:tcPr>
          <w:p>
            <w:r>
              <w:rPr>
                <w:sz w:val="18"/>
              </w:rPr>
              <w:t>1994-06-27</w:t>
            </w:r>
          </w:p>
        </w:tc>
      </w:tr>
      <w:tr>
        <w:tc>
          <w:tcPr>
            <w:tcW w:type="dxa" w:w="4819"/>
          </w:tcPr>
          <w:p>
            <w:r>
              <w:rPr>
                <w:b/>
                <w:sz w:val="18"/>
              </w:rPr>
              <w:t>More Info</w:t>
            </w:r>
          </w:p>
        </w:tc>
        <w:tc>
          <w:tcPr>
            <w:tcW w:type="dxa" w:w="4819"/>
          </w:tcPr>
          <w:p>
            <w:r>
              <w:rPr>
                <w:sz w:val="18"/>
              </w:rPr>
              <w:t>https://ll.thespacedevs.com/2.2.0/launch/f596ad48-881e-47d6-806d-113c6dd97427/?format=json</w:t>
            </w:r>
          </w:p>
        </w:tc>
      </w:tr>
    </w:tbl>
    <w:p>
      <w:pPr>
        <w:pStyle w:val="BodyText"/>
      </w:pPr>
      <w:r>
        <w:rPr>
          <w:sz w:val="18"/>
        </w:rPr>
        <w:t xml:space="preserve">   Contracted by NASA under the Small Business Innovation Research Phase 3 contract, Katalyst Space Technologies' LINK servicing spacecraft will rendezvous and attach to NASA’s Neil Gehrels Swift Observatory to re-boost its orbit. This aims to demonstrate a key capability for the future of space exploration and extending the Swift mission’s science lifetime in gamma ray astronomy.</w:t>
      </w:r>
    </w:p>
    <w:p/>
    <w:p>
      <w:r>
        <w:rPr>
          <w:b/>
          <w:color w:val="008000"/>
          <w:sz w:val="22"/>
        </w:rPr>
        <w:t>🚀 🇯🇵 H3-30 | H3-30 Test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 (Go for Launch)</w:t>
            </w:r>
          </w:p>
        </w:tc>
      </w:tr>
      <w:tr>
        <w:tc>
          <w:tcPr>
            <w:tcW w:type="dxa" w:w="4819"/>
          </w:tcPr>
          <w:p>
            <w:r>
              <w:rPr>
                <w:b/>
                <w:sz w:val="18"/>
              </w:rPr>
              <w:t>Launch Date</w:t>
            </w:r>
          </w:p>
        </w:tc>
        <w:tc>
          <w:tcPr>
            <w:tcW w:type="dxa" w:w="4819"/>
          </w:tcPr>
          <w:p>
            <w:r>
              <w:rPr>
                <w:sz w:val="18"/>
              </w:rPr>
              <w:t>2026-06-10 00:53 UTC</w:t>
            </w:r>
          </w:p>
        </w:tc>
      </w:tr>
      <w:tr>
        <w:tc>
          <w:tcPr>
            <w:tcW w:type="dxa" w:w="4819"/>
          </w:tcPr>
          <w:p>
            <w:r>
              <w:rPr>
                <w:b/>
                <w:sz w:val="18"/>
              </w:rPr>
              <w:t>Window Start</w:t>
            </w:r>
          </w:p>
        </w:tc>
        <w:tc>
          <w:tcPr>
            <w:tcW w:type="dxa" w:w="4819"/>
          </w:tcPr>
          <w:p>
            <w:r>
              <w:rPr>
                <w:sz w:val="18"/>
              </w:rPr>
              <w:t>2026-06-10 00:53:59</w:t>
            </w:r>
          </w:p>
        </w:tc>
      </w:tr>
      <w:tr>
        <w:tc>
          <w:tcPr>
            <w:tcW w:type="dxa" w:w="4819"/>
          </w:tcPr>
          <w:p>
            <w:r>
              <w:rPr>
                <w:b/>
                <w:sz w:val="18"/>
              </w:rPr>
              <w:t>Window End</w:t>
            </w:r>
          </w:p>
        </w:tc>
        <w:tc>
          <w:tcPr>
            <w:tcW w:type="dxa" w:w="4819"/>
          </w:tcPr>
          <w:p>
            <w:r>
              <w:rPr>
                <w:sz w:val="18"/>
              </w:rPr>
              <w:t>2026-06-10 02:52:46</w:t>
            </w:r>
          </w:p>
        </w:tc>
      </w:tr>
      <w:tr>
        <w:tc>
          <w:tcPr>
            <w:tcW w:type="dxa" w:w="4819"/>
          </w:tcPr>
          <w:p>
            <w:r>
              <w:rPr>
                <w:b/>
                <w:sz w:val="18"/>
              </w:rPr>
              <w:t>Agency</w:t>
            </w:r>
          </w:p>
        </w:tc>
        <w:tc>
          <w:tcPr>
            <w:tcW w:type="dxa" w:w="4819"/>
          </w:tcPr>
          <w:p>
            <w:r>
              <w:rPr>
                <w:sz w:val="18"/>
              </w:rPr>
              <w:t>Mitsubishi Heavy Industries (JPN)</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H3-30</w:t>
            </w:r>
          </w:p>
        </w:tc>
      </w:tr>
      <w:tr>
        <w:tc>
          <w:tcPr>
            <w:tcW w:type="dxa" w:w="4819"/>
          </w:tcPr>
          <w:p>
            <w:r>
              <w:rPr>
                <w:b/>
                <w:sz w:val="18"/>
              </w:rPr>
              <w:t>Rocket Family</w:t>
            </w:r>
          </w:p>
        </w:tc>
        <w:tc>
          <w:tcPr>
            <w:tcW w:type="dxa" w:w="4819"/>
          </w:tcPr>
          <w:p>
            <w:r>
              <w:rPr>
                <w:sz w:val="18"/>
              </w:rPr>
              <w:t>H3</w:t>
            </w:r>
          </w:p>
        </w:tc>
      </w:tr>
      <w:tr>
        <w:tc>
          <w:tcPr>
            <w:tcW w:type="dxa" w:w="4819"/>
          </w:tcPr>
          <w:p>
            <w:r>
              <w:rPr>
                <w:b/>
                <w:sz w:val="18"/>
              </w:rPr>
              <w:t>Rocket Variant</w:t>
            </w:r>
          </w:p>
        </w:tc>
        <w:tc>
          <w:tcPr>
            <w:tcW w:type="dxa" w:w="4819"/>
          </w:tcPr>
          <w:p>
            <w:r>
              <w:rPr>
                <w:sz w:val="18"/>
              </w:rPr>
              <w:t>30</w:t>
            </w:r>
          </w:p>
        </w:tc>
      </w:tr>
      <w:tr>
        <w:tc>
          <w:tcPr>
            <w:tcW w:type="dxa" w:w="4819"/>
          </w:tcPr>
          <w:p>
            <w:r>
              <w:rPr>
                <w:b/>
                <w:sz w:val="18"/>
              </w:rPr>
              <w:t>Mission</w:t>
            </w:r>
          </w:p>
        </w:tc>
        <w:tc>
          <w:tcPr>
            <w:tcW w:type="dxa" w:w="4819"/>
          </w:tcPr>
          <w:p>
            <w:r>
              <w:rPr>
                <w:sz w:val="18"/>
              </w:rPr>
              <w:t>H3-30 Test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Orbit</w:t>
            </w:r>
          </w:p>
        </w:tc>
        <w:tc>
          <w:tcPr>
            <w:tcW w:type="dxa" w:w="4819"/>
          </w:tcPr>
          <w:p>
            <w:r>
              <w:rPr>
                <w:sz w:val="18"/>
              </w:rPr>
              <w:t>Sun-Synchronous Orbit</w:t>
            </w:r>
          </w:p>
        </w:tc>
      </w:tr>
      <w:tr>
        <w:tc>
          <w:tcPr>
            <w:tcW w:type="dxa" w:w="4819"/>
          </w:tcPr>
          <w:p>
            <w:r>
              <w:rPr>
                <w:b/>
                <w:sz w:val="18"/>
              </w:rPr>
              <w:t>Launch Site</w:t>
            </w:r>
          </w:p>
        </w:tc>
        <w:tc>
          <w:tcPr>
            <w:tcW w:type="dxa" w:w="4819"/>
          </w:tcPr>
          <w:p>
            <w:r>
              <w:rPr>
                <w:sz w:val="18"/>
              </w:rPr>
              <w:t>Yoshinobu Launch Complex LP-2, Tanegashima Space Center, Japan</w:t>
            </w:r>
          </w:p>
        </w:tc>
      </w:tr>
      <w:tr>
        <w:tc>
          <w:tcPr>
            <w:tcW w:type="dxa" w:w="4819"/>
          </w:tcPr>
          <w:p>
            <w:r>
              <w:rPr>
                <w:b/>
                <w:sz w:val="18"/>
              </w:rPr>
              <w:t>Coordinates</w:t>
            </w:r>
          </w:p>
        </w:tc>
        <w:tc>
          <w:tcPr>
            <w:tcW w:type="dxa" w:w="4819"/>
          </w:tcPr>
          <w:p>
            <w:r>
              <w:rPr>
                <w:sz w:val="18"/>
              </w:rPr>
              <w:t>30.400938, 130.97564</w:t>
            </w:r>
          </w:p>
        </w:tc>
      </w:tr>
      <w:tr>
        <w:tc>
          <w:tcPr>
            <w:tcW w:type="dxa" w:w="4819"/>
          </w:tcPr>
          <w:p>
            <w:r>
              <w:rPr>
                <w:b/>
                <w:sz w:val="18"/>
              </w:rPr>
              <w:t>More Info</w:t>
            </w:r>
          </w:p>
        </w:tc>
        <w:tc>
          <w:tcPr>
            <w:tcW w:type="dxa" w:w="4819"/>
          </w:tcPr>
          <w:p>
            <w:r>
              <w:rPr>
                <w:sz w:val="18"/>
              </w:rPr>
              <w:t>https://ll.thespacedevs.com/2.2.0/launch/e1a3b702-464f-435d-8c1f-ade9be196b77/?format=json</w:t>
            </w:r>
          </w:p>
        </w:tc>
      </w:tr>
    </w:tbl>
    <w:p>
      <w:pPr>
        <w:pStyle w:val="BodyText"/>
      </w:pPr>
      <w:r>
        <w:rPr>
          <w:sz w:val="18"/>
        </w:rPr>
        <w:t xml:space="preserve">   Test flight of the H3-30 variant of the H3 launch vehicle with 3 LE-9 engines in the first stage and no SRBs. The flight will carry a dummy main payload (Vehicle Evaluation Payload 5, VEP-5) and several hitchhiking small satellites:</w:t>
        <w:br/>
        <w:br/>
        <w:br/>
        <w:br/>
        <w:t>* PETREL</w:t>
        <w:br/>
        <w:br/>
        <w:br/>
        <w:br/>
        <w:t>* STARS-X</w:t>
        <w:br/>
        <w:br/>
        <w:br/>
        <w:br/>
        <w:t>* BRO-22</w:t>
        <w:br/>
        <w:br/>
        <w:br/>
        <w:br/>
        <w:t>* VERTECS</w:t>
        <w:br/>
        <w:br/>
        <w:br/>
        <w:br/>
        <w:t>* HORN-L/R</w:t>
      </w:r>
    </w:p>
    <w:p/>
    <w:p>
      <w:r>
        <w:rPr>
          <w:b/>
          <w:color w:val="008000"/>
          <w:sz w:val="22"/>
        </w:rPr>
        <w:t>🚀 🇺🇸 Electron | LOXSAT 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2026-06-25 00:00 UTC</w:t>
            </w:r>
          </w:p>
        </w:tc>
      </w:tr>
      <w:tr>
        <w:tc>
          <w:tcPr>
            <w:tcW w:type="dxa" w:w="4819"/>
          </w:tcPr>
          <w:p>
            <w:r>
              <w:rPr>
                <w:b/>
                <w:sz w:val="18"/>
              </w:rPr>
              <w:t>Window Start</w:t>
            </w:r>
          </w:p>
        </w:tc>
        <w:tc>
          <w:tcPr>
            <w:tcW w:type="dxa" w:w="4819"/>
          </w:tcPr>
          <w:p>
            <w:r>
              <w:rPr>
                <w:sz w:val="18"/>
              </w:rPr>
              <w:t>2026-06-25 00:00:00</w:t>
            </w:r>
          </w:p>
        </w:tc>
      </w:tr>
      <w:tr>
        <w:tc>
          <w:tcPr>
            <w:tcW w:type="dxa" w:w="4819"/>
          </w:tcPr>
          <w:p>
            <w:r>
              <w:rPr>
                <w:b/>
                <w:sz w:val="18"/>
              </w:rPr>
              <w:t>Window End</w:t>
            </w:r>
          </w:p>
        </w:tc>
        <w:tc>
          <w:tcPr>
            <w:tcW w:type="dxa" w:w="4819"/>
          </w:tcPr>
          <w:p>
            <w:r>
              <w:rPr>
                <w:sz w:val="18"/>
              </w:rPr>
              <w:t>2026-06-25 00:00:00</w:t>
            </w:r>
          </w:p>
        </w:tc>
      </w:tr>
      <w:tr>
        <w:tc>
          <w:tcPr>
            <w:tcW w:type="dxa" w:w="4819"/>
          </w:tcPr>
          <w:p>
            <w:r>
              <w:rPr>
                <w:b/>
                <w:sz w:val="18"/>
              </w:rPr>
              <w:t>Agency</w:t>
            </w:r>
          </w:p>
        </w:tc>
        <w:tc>
          <w:tcPr>
            <w:tcW w:type="dxa" w:w="4819"/>
          </w:tcPr>
          <w:p>
            <w:r>
              <w:rPr>
                <w:sz w:val="18"/>
              </w:rPr>
              <w:t>Rocket Lab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Electron</w:t>
            </w:r>
          </w:p>
        </w:tc>
      </w:tr>
      <w:tr>
        <w:tc>
          <w:tcPr>
            <w:tcW w:type="dxa" w:w="4819"/>
          </w:tcPr>
          <w:p>
            <w:r>
              <w:rPr>
                <w:b/>
                <w:sz w:val="18"/>
              </w:rPr>
              <w:t>Rocket Family</w:t>
            </w:r>
          </w:p>
        </w:tc>
        <w:tc>
          <w:tcPr>
            <w:tcW w:type="dxa" w:w="4819"/>
          </w:tcPr>
          <w:p>
            <w:r>
              <w:rPr>
                <w:sz w:val="18"/>
              </w:rPr>
              <w:t>—</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LOXSAT 1</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Unknown Pad, Rocket Lab Launch Complex 1, Mahia Peninsula, New Zealand</w:t>
            </w:r>
          </w:p>
        </w:tc>
      </w:tr>
      <w:tr>
        <w:tc>
          <w:tcPr>
            <w:tcW w:type="dxa" w:w="4819"/>
          </w:tcPr>
          <w:p>
            <w:r>
              <w:rPr>
                <w:b/>
                <w:sz w:val="18"/>
              </w:rPr>
              <w:t>Coordinates</w:t>
            </w:r>
          </w:p>
        </w:tc>
        <w:tc>
          <w:tcPr>
            <w:tcW w:type="dxa" w:w="4819"/>
          </w:tcPr>
          <w:p>
            <w:r>
              <w:rPr>
                <w:sz w:val="18"/>
              </w:rPr>
              <w:t>-39.260881, 177.865826</w:t>
            </w:r>
          </w:p>
        </w:tc>
      </w:tr>
      <w:tr>
        <w:tc>
          <w:tcPr>
            <w:tcW w:type="dxa" w:w="4819"/>
          </w:tcPr>
          <w:p>
            <w:r>
              <w:rPr>
                <w:b/>
                <w:sz w:val="18"/>
              </w:rPr>
              <w:t>Rocket Stats</w:t>
            </w:r>
          </w:p>
        </w:tc>
        <w:tc>
          <w:tcPr>
            <w:tcW w:type="dxa" w:w="4819"/>
          </w:tcPr>
          <w:p>
            <w:r>
              <w:rPr>
                <w:sz w:val="18"/>
              </w:rPr>
              <w:t>Total: 87 | Success: 83 | Failed: 4</w:t>
            </w:r>
          </w:p>
        </w:tc>
      </w:tr>
      <w:tr>
        <w:tc>
          <w:tcPr>
            <w:tcW w:type="dxa" w:w="4819"/>
          </w:tcPr>
          <w:p>
            <w:r>
              <w:rPr>
                <w:b/>
                <w:sz w:val="18"/>
              </w:rPr>
              <w:t>Maiden Flight</w:t>
            </w:r>
          </w:p>
        </w:tc>
        <w:tc>
          <w:tcPr>
            <w:tcW w:type="dxa" w:w="4819"/>
          </w:tcPr>
          <w:p>
            <w:r>
              <w:rPr>
                <w:sz w:val="18"/>
              </w:rPr>
              <w:t>2017-05-25</w:t>
            </w:r>
          </w:p>
        </w:tc>
      </w:tr>
      <w:tr>
        <w:tc>
          <w:tcPr>
            <w:tcW w:type="dxa" w:w="4819"/>
          </w:tcPr>
          <w:p>
            <w:r>
              <w:rPr>
                <w:b/>
                <w:sz w:val="18"/>
              </w:rPr>
              <w:t>More Info</w:t>
            </w:r>
          </w:p>
        </w:tc>
        <w:tc>
          <w:tcPr>
            <w:tcW w:type="dxa" w:w="4819"/>
          </w:tcPr>
          <w:p>
            <w:r>
              <w:rPr>
                <w:sz w:val="18"/>
              </w:rPr>
              <w:t>https://ll.thespacedevs.com/2.2.0/launch/599ba2df-7483-4b2f-a083-2b5ddc06e069/?format=json</w:t>
            </w:r>
          </w:p>
        </w:tc>
      </w:tr>
    </w:tbl>
    <w:p>
      <w:pPr>
        <w:pStyle w:val="BodyText"/>
      </w:pPr>
      <w:r>
        <w:rPr>
          <w:sz w:val="18"/>
        </w:rPr>
        <w:t xml:space="preserve">   LOXSAT 1 is a demonstration satellite of a complete cryogenic oxygen fluid management system in orbit, developed by Eta Space and sponsored by NASA's Tipping Point program.</w:t>
        <w:br/>
        <w:br/>
        <w:br/>
        <w:br/>
        <w:t>The system will be integrated on a Rocket Lab Photon-LEO satellite bus and collect critical cryogenic fluid management data in orbit for 9 months, demonstrating capabilities of in-space cryogenic storage and transferal. Eta Space plans to use technology developed for this mission to develop a truly commercial depot intende</w:t>
      </w:r>
    </w:p>
    <w:p/>
    <w:p>
      <w:r>
        <w:rPr>
          <w:b/>
          <w:color w:val="008000"/>
          <w:sz w:val="22"/>
        </w:rPr>
        <w:t>🚀 🇺🇸 Falcon 9 Block 5 | BlueBird Block 2 #3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Window Start</w:t>
            </w:r>
          </w:p>
        </w:tc>
        <w:tc>
          <w:tcPr>
            <w:tcW w:type="dxa" w:w="4819"/>
          </w:tcPr>
          <w:p>
            <w:r>
              <w:rPr>
                <w:sz w:val="18"/>
              </w:rPr>
              <w:t>2026-06-30 00:00:00</w:t>
            </w:r>
          </w:p>
        </w:tc>
      </w:tr>
      <w:tr>
        <w:tc>
          <w:tcPr>
            <w:tcW w:type="dxa" w:w="4819"/>
          </w:tcPr>
          <w:p>
            <w:r>
              <w:rPr>
                <w:b/>
                <w:sz w:val="18"/>
              </w:rPr>
              <w:t>Window End</w:t>
            </w:r>
          </w:p>
        </w:tc>
        <w:tc>
          <w:tcPr>
            <w:tcW w:type="dxa" w:w="4819"/>
          </w:tcPr>
          <w:p>
            <w:r>
              <w:rPr>
                <w:sz w:val="18"/>
              </w:rPr>
              <w:t>2026-06-30 00:00:00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BlueBird Block 2 #3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Coordinates</w:t>
            </w:r>
          </w:p>
        </w:tc>
        <w:tc>
          <w:tcPr>
            <w:tcW w:type="dxa" w:w="4819"/>
          </w:tcPr>
          <w:p>
            <w:r>
              <w:rPr>
                <w:sz w:val="18"/>
              </w:rPr>
              <w:t>28.56194122, -80.57735736</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https://ll.thespacedevs.com/2.2.0/launch/c3f48f48-0e0a-4bca-917e-de494cfca35b/?format=json</w:t>
            </w:r>
          </w:p>
        </w:tc>
      </w:tr>
    </w:tbl>
    <w:p>
      <w:pPr>
        <w:pStyle w:val="BodyText"/>
      </w:pPr>
      <w:r>
        <w:rPr>
          <w:sz w:val="18"/>
        </w:rPr>
        <w:t xml:space="preserve">   AST SpaceMobile’s Block 2 BlueBird satellites are designed to deliver up to 10 times the bandwidth capacity of the BlueBird Block 1 satellites, required to achieve 24/7 continuous cellular broadband service coverage in the United States, with beams designed to support a capacity of up to 40 MHz, enabling peak data transmission speeds up to 120 Mbps, supporting voice, full data and video applications. The Block 2 BlueBirds, featuring as large as 2400 square foot communications arrays, will be the</w:t>
      </w:r>
    </w:p>
    <w:p/>
    <w:p>
      <w:r>
        <w:rPr>
          <w:b/>
          <w:color w:val="008000"/>
          <w:sz w:val="22"/>
        </w:rPr>
        <w:t>🚀 🇺🇸 Falcon 9 Block 5 | Transporter 17 (Dedicated SSO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Window Start</w:t>
            </w:r>
          </w:p>
        </w:tc>
        <w:tc>
          <w:tcPr>
            <w:tcW w:type="dxa" w:w="4819"/>
          </w:tcPr>
          <w:p>
            <w:r>
              <w:rPr>
                <w:sz w:val="18"/>
              </w:rPr>
              <w:t>2026-06-30 00:00:00</w:t>
            </w:r>
          </w:p>
        </w:tc>
      </w:tr>
      <w:tr>
        <w:tc>
          <w:tcPr>
            <w:tcW w:type="dxa" w:w="4819"/>
          </w:tcPr>
          <w:p>
            <w:r>
              <w:rPr>
                <w:b/>
                <w:sz w:val="18"/>
              </w:rPr>
              <w:t>Window End</w:t>
            </w:r>
          </w:p>
        </w:tc>
        <w:tc>
          <w:tcPr>
            <w:tcW w:type="dxa" w:w="4819"/>
          </w:tcPr>
          <w:p>
            <w:r>
              <w:rPr>
                <w:sz w:val="18"/>
              </w:rPr>
              <w:t>2026-06-30 00:00:00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Transporter 17 (Dedicated SSO Rideshare)</w:t>
            </w:r>
          </w:p>
        </w:tc>
      </w:tr>
      <w:tr>
        <w:tc>
          <w:tcPr>
            <w:tcW w:type="dxa" w:w="4819"/>
          </w:tcPr>
          <w:p>
            <w:r>
              <w:rPr>
                <w:b/>
                <w:sz w:val="18"/>
              </w:rPr>
              <w:t>Mission Type</w:t>
            </w:r>
          </w:p>
        </w:tc>
        <w:tc>
          <w:tcPr>
            <w:tcW w:type="dxa" w:w="4819"/>
          </w:tcPr>
          <w:p>
            <w:r>
              <w:rPr>
                <w:sz w:val="18"/>
              </w:rPr>
              <w:t>Dedicated Rideshare</w:t>
            </w:r>
          </w:p>
        </w:tc>
      </w:tr>
      <w:tr>
        <w:tc>
          <w:tcPr>
            <w:tcW w:type="dxa" w:w="4819"/>
          </w:tcPr>
          <w:p>
            <w:r>
              <w:rPr>
                <w:b/>
                <w:sz w:val="18"/>
              </w:rPr>
              <w:t>Orbit</w:t>
            </w:r>
          </w:p>
        </w:tc>
        <w:tc>
          <w:tcPr>
            <w:tcW w:type="dxa" w:w="4819"/>
          </w:tcPr>
          <w:p>
            <w:r>
              <w:rPr>
                <w:sz w:val="18"/>
              </w:rPr>
              <w:t>Sun-Synchronous Orbit</w:t>
            </w:r>
          </w:p>
        </w:tc>
      </w:tr>
      <w:tr>
        <w:tc>
          <w:tcPr>
            <w:tcW w:type="dxa" w:w="4819"/>
          </w:tcPr>
          <w:p>
            <w:r>
              <w:rPr>
                <w:b/>
                <w:sz w:val="18"/>
              </w:rPr>
              <w:t>Launch Site</w:t>
            </w:r>
          </w:p>
        </w:tc>
        <w:tc>
          <w:tcPr>
            <w:tcW w:type="dxa" w:w="4819"/>
          </w:tcPr>
          <w:p>
            <w:r>
              <w:rPr>
                <w:sz w:val="18"/>
              </w:rPr>
              <w:t>Space Launch Complex 4E, Vandenberg SFB, CA, USA</w:t>
            </w:r>
          </w:p>
        </w:tc>
      </w:tr>
      <w:tr>
        <w:tc>
          <w:tcPr>
            <w:tcW w:type="dxa" w:w="4819"/>
          </w:tcPr>
          <w:p>
            <w:r>
              <w:rPr>
                <w:b/>
                <w:sz w:val="18"/>
              </w:rPr>
              <w:t>Coordinates</w:t>
            </w:r>
          </w:p>
        </w:tc>
        <w:tc>
          <w:tcPr>
            <w:tcW w:type="dxa" w:w="4819"/>
          </w:tcPr>
          <w:p>
            <w:r>
              <w:rPr>
                <w:sz w:val="18"/>
              </w:rPr>
              <w:t>34.632, -120.611</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https://ll.thespacedevs.com/2.2.0/launch/a6db1e67-5860-47c9-a674-adc0f35b62e0/?format=json</w:t>
            </w:r>
          </w:p>
        </w:tc>
      </w:tr>
    </w:tbl>
    <w:p>
      <w:pPr>
        <w:pStyle w:val="BodyText"/>
      </w:pPr>
      <w:r>
        <w:rPr>
          <w:sz w:val="18"/>
        </w:rPr>
        <w:t xml:space="preserve">   Dedicated rideshare flight to a sun-synchronous orbit with dozens of small microsatellites and nanosatellites for commercial and government customers.</w:t>
      </w:r>
    </w:p>
    <w:p/>
    <w:p>
      <w:r>
        <w:rPr>
          <w:b/>
          <w:color w:val="008000"/>
          <w:sz w:val="22"/>
        </w:rPr>
        <w:t>🚀 🇺🇸 Atlas V 551 | Amazon Leo (LA-08)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Window Start</w:t>
            </w:r>
          </w:p>
        </w:tc>
        <w:tc>
          <w:tcPr>
            <w:tcW w:type="dxa" w:w="4819"/>
          </w:tcPr>
          <w:p>
            <w:r>
              <w:rPr>
                <w:sz w:val="18"/>
              </w:rPr>
              <w:t>2026-06-30 00:00:00</w:t>
            </w:r>
          </w:p>
        </w:tc>
      </w:tr>
      <w:tr>
        <w:tc>
          <w:tcPr>
            <w:tcW w:type="dxa" w:w="4819"/>
          </w:tcPr>
          <w:p>
            <w:r>
              <w:rPr>
                <w:b/>
                <w:sz w:val="18"/>
              </w:rPr>
              <w:t>Window End</w:t>
            </w:r>
          </w:p>
        </w:tc>
        <w:tc>
          <w:tcPr>
            <w:tcW w:type="dxa" w:w="4819"/>
          </w:tcPr>
          <w:p>
            <w:r>
              <w:rPr>
                <w:sz w:val="18"/>
              </w:rPr>
              <w:t>2026-06-30 00:00:00</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Atlas V 551</w:t>
            </w:r>
          </w:p>
        </w:tc>
      </w:tr>
      <w:tr>
        <w:tc>
          <w:tcPr>
            <w:tcW w:type="dxa" w:w="4819"/>
          </w:tcPr>
          <w:p>
            <w:r>
              <w:rPr>
                <w:b/>
                <w:sz w:val="18"/>
              </w:rPr>
              <w:t>Rocket Family</w:t>
            </w:r>
          </w:p>
        </w:tc>
        <w:tc>
          <w:tcPr>
            <w:tcW w:type="dxa" w:w="4819"/>
          </w:tcPr>
          <w:p>
            <w:r>
              <w:rPr>
                <w:sz w:val="18"/>
              </w:rPr>
              <w:t>Atlas</w:t>
            </w:r>
          </w:p>
        </w:tc>
      </w:tr>
      <w:tr>
        <w:tc>
          <w:tcPr>
            <w:tcW w:type="dxa" w:w="4819"/>
          </w:tcPr>
          <w:p>
            <w:r>
              <w:rPr>
                <w:b/>
                <w:sz w:val="18"/>
              </w:rPr>
              <w:t>Rocket Variant</w:t>
            </w:r>
          </w:p>
        </w:tc>
        <w:tc>
          <w:tcPr>
            <w:tcW w:type="dxa" w:w="4819"/>
          </w:tcPr>
          <w:p>
            <w:r>
              <w:rPr>
                <w:sz w:val="18"/>
              </w:rPr>
              <w:t>551</w:t>
            </w:r>
          </w:p>
        </w:tc>
      </w:tr>
      <w:tr>
        <w:tc>
          <w:tcPr>
            <w:tcW w:type="dxa" w:w="4819"/>
          </w:tcPr>
          <w:p>
            <w:r>
              <w:rPr>
                <w:b/>
                <w:sz w:val="18"/>
              </w:rPr>
              <w:t>Mission</w:t>
            </w:r>
          </w:p>
        </w:tc>
        <w:tc>
          <w:tcPr>
            <w:tcW w:type="dxa" w:w="4819"/>
          </w:tcPr>
          <w:p>
            <w:r>
              <w:rPr>
                <w:sz w:val="18"/>
              </w:rPr>
              <w:t>Amazon Leo (LA-08)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Coordinates</w:t>
            </w:r>
          </w:p>
        </w:tc>
        <w:tc>
          <w:tcPr>
            <w:tcW w:type="dxa" w:w="4819"/>
          </w:tcPr>
          <w:p>
            <w:r>
              <w:rPr>
                <w:sz w:val="18"/>
              </w:rPr>
              <w:t>28.58341025, -80.58303644</w:t>
            </w:r>
          </w:p>
        </w:tc>
      </w:tr>
      <w:tr>
        <w:tc>
          <w:tcPr>
            <w:tcW w:type="dxa" w:w="4819"/>
          </w:tcPr>
          <w:p>
            <w:r>
              <w:rPr>
                <w:b/>
                <w:sz w:val="18"/>
              </w:rPr>
              <w:t>Rocket Stats</w:t>
            </w:r>
          </w:p>
        </w:tc>
        <w:tc>
          <w:tcPr>
            <w:tcW w:type="dxa" w:w="4819"/>
          </w:tcPr>
          <w:p>
            <w:r>
              <w:rPr>
                <w:sz w:val="18"/>
              </w:rPr>
              <w:t>Total: 21 | Success: 21 | Failed: 0</w:t>
            </w:r>
          </w:p>
        </w:tc>
      </w:tr>
      <w:tr>
        <w:tc>
          <w:tcPr>
            <w:tcW w:type="dxa" w:w="4819"/>
          </w:tcPr>
          <w:p>
            <w:r>
              <w:rPr>
                <w:b/>
                <w:sz w:val="18"/>
              </w:rPr>
              <w:t>Maiden Flight</w:t>
            </w:r>
          </w:p>
        </w:tc>
        <w:tc>
          <w:tcPr>
            <w:tcW w:type="dxa" w:w="4819"/>
          </w:tcPr>
          <w:p>
            <w:r>
              <w:rPr>
                <w:sz w:val="18"/>
              </w:rPr>
              <w:t>2006-01-19</w:t>
            </w:r>
          </w:p>
        </w:tc>
      </w:tr>
      <w:tr>
        <w:tc>
          <w:tcPr>
            <w:tcW w:type="dxa" w:w="4819"/>
          </w:tcPr>
          <w:p>
            <w:r>
              <w:rPr>
                <w:b/>
                <w:sz w:val="18"/>
              </w:rPr>
              <w:t>More Info</w:t>
            </w:r>
          </w:p>
        </w:tc>
        <w:tc>
          <w:tcPr>
            <w:tcW w:type="dxa" w:w="4819"/>
          </w:tcPr>
          <w:p>
            <w:r>
              <w:rPr>
                <w:sz w:val="18"/>
              </w:rPr>
              <w:t>https://ll.thespacedevs.com/2.2.0/launch/9eb09815-c237-4fdd-9057-5b161131240c/?format=json</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satellites are projected to be placed in 98 orbital planes in three orbital layers, one at 590 km, 610 km and 630 km altitude.</w:t>
        <w:br/>
        <w:br/>
        <w:br/>
        <w:br/>
        <w:t>29 satellites are carried on this launch.</w:t>
      </w:r>
    </w:p>
    <w:p/>
    <w:p>
      <w:r>
        <w:rPr>
          <w:b/>
          <w:color w:val="008000"/>
          <w:sz w:val="22"/>
        </w:rPr>
        <w:t>🚀 🇺🇸 Falcon 9 Block 5 | MRV-1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Window Start</w:t>
            </w:r>
          </w:p>
        </w:tc>
        <w:tc>
          <w:tcPr>
            <w:tcW w:type="dxa" w:w="4819"/>
          </w:tcPr>
          <w:p>
            <w:r>
              <w:rPr>
                <w:sz w:val="18"/>
              </w:rPr>
              <w:t>2026-06-30 00:00:00</w:t>
            </w:r>
          </w:p>
        </w:tc>
      </w:tr>
      <w:tr>
        <w:tc>
          <w:tcPr>
            <w:tcW w:type="dxa" w:w="4819"/>
          </w:tcPr>
          <w:p>
            <w:r>
              <w:rPr>
                <w:b/>
                <w:sz w:val="18"/>
              </w:rPr>
              <w:t>Window End</w:t>
            </w:r>
          </w:p>
        </w:tc>
        <w:tc>
          <w:tcPr>
            <w:tcW w:type="dxa" w:w="4819"/>
          </w:tcPr>
          <w:p>
            <w:r>
              <w:rPr>
                <w:sz w:val="18"/>
              </w:rPr>
              <w:t>2026-06-30 00:00:00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MRV-1</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Orbit</w:t>
            </w:r>
          </w:p>
        </w:tc>
        <w:tc>
          <w:tcPr>
            <w:tcW w:type="dxa" w:w="4819"/>
          </w:tcPr>
          <w:p>
            <w:r>
              <w:rPr>
                <w:sz w:val="18"/>
              </w:rPr>
              <w:t>Geostationary Transfer Orbit</w:t>
            </w:r>
          </w:p>
        </w:tc>
      </w:tr>
      <w:tr>
        <w:tc>
          <w:tcPr>
            <w:tcW w:type="dxa" w:w="4819"/>
          </w:tcPr>
          <w:p>
            <w:r>
              <w:rPr>
                <w:b/>
                <w:sz w:val="18"/>
              </w:rPr>
              <w:t>Launch Site</w:t>
            </w:r>
          </w:p>
        </w:tc>
        <w:tc>
          <w:tcPr>
            <w:tcW w:type="dxa" w:w="4819"/>
          </w:tcPr>
          <w:p>
            <w:r>
              <w:rPr>
                <w:sz w:val="18"/>
              </w:rPr>
              <w:t>Unknown Pad, Cape Canaveral SFS, FL, USA</w:t>
            </w:r>
          </w:p>
        </w:tc>
      </w:tr>
      <w:tr>
        <w:tc>
          <w:tcPr>
            <w:tcW w:type="dxa" w:w="4819"/>
          </w:tcPr>
          <w:p>
            <w:r>
              <w:rPr>
                <w:b/>
                <w:sz w:val="18"/>
              </w:rPr>
              <w:t>Coordinates</w:t>
            </w:r>
          </w:p>
        </w:tc>
        <w:tc>
          <w:tcPr>
            <w:tcW w:type="dxa" w:w="4819"/>
          </w:tcPr>
          <w:p>
            <w:r>
              <w:rPr>
                <w:sz w:val="18"/>
              </w:rPr>
              <w:t>28.458, -80.528</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https://ll.thespacedevs.com/2.2.0/launch/0f6780cf-edae-4d7c-99d6-ce7de784d140/?format=json</w:t>
            </w:r>
          </w:p>
        </w:tc>
      </w:tr>
    </w:tbl>
    <w:p>
      <w:pPr>
        <w:pStyle w:val="BodyText"/>
      </w:pPr>
      <w:r>
        <w:rPr>
          <w:sz w:val="18"/>
        </w:rPr>
        <w:t xml:space="preserve">   The SpaceLogistics MRV-1 is a mission extension payload including a mission robotic vehicle (MRV) and multiple mission extension pods (MEPs).</w:t>
      </w:r>
    </w:p>
    <w:p/>
    <w:p>
      <w:r>
        <w:rPr>
          <w:b/>
          <w:color w:val="008000"/>
          <w:sz w:val="22"/>
        </w:rPr>
        <w:t>🚀 🇺🇸 Falcon 9 Block 5 | SDA Tranche 1 Tracking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Window Start</w:t>
            </w:r>
          </w:p>
        </w:tc>
        <w:tc>
          <w:tcPr>
            <w:tcW w:type="dxa" w:w="4819"/>
          </w:tcPr>
          <w:p>
            <w:r>
              <w:rPr>
                <w:sz w:val="18"/>
              </w:rPr>
              <w:t>2026-06-30 00:00:00</w:t>
            </w:r>
          </w:p>
        </w:tc>
      </w:tr>
      <w:tr>
        <w:tc>
          <w:tcPr>
            <w:tcW w:type="dxa" w:w="4819"/>
          </w:tcPr>
          <w:p>
            <w:r>
              <w:rPr>
                <w:b/>
                <w:sz w:val="18"/>
              </w:rPr>
              <w:t>Window End</w:t>
            </w:r>
          </w:p>
        </w:tc>
        <w:tc>
          <w:tcPr>
            <w:tcW w:type="dxa" w:w="4819"/>
          </w:tcPr>
          <w:p>
            <w:r>
              <w:rPr>
                <w:sz w:val="18"/>
              </w:rPr>
              <w:t>2026-06-30 00:00:00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SDA Tranche 1 Tracking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Orbit</w:t>
            </w:r>
          </w:p>
        </w:tc>
        <w:tc>
          <w:tcPr>
            <w:tcW w:type="dxa" w:w="4819"/>
          </w:tcPr>
          <w:p>
            <w:r>
              <w:rPr>
                <w:sz w:val="18"/>
              </w:rPr>
              <w:t>Polar Orbit</w:t>
            </w:r>
          </w:p>
        </w:tc>
      </w:tr>
      <w:tr>
        <w:tc>
          <w:tcPr>
            <w:tcW w:type="dxa" w:w="4819"/>
          </w:tcPr>
          <w:p>
            <w:r>
              <w:rPr>
                <w:b/>
                <w:sz w:val="18"/>
              </w:rPr>
              <w:t>Launch Site</w:t>
            </w:r>
          </w:p>
        </w:tc>
        <w:tc>
          <w:tcPr>
            <w:tcW w:type="dxa" w:w="4819"/>
          </w:tcPr>
          <w:p>
            <w:r>
              <w:rPr>
                <w:sz w:val="18"/>
              </w:rPr>
              <w:t>Space Launch Complex 4E, Vandenberg SFB, CA, USA</w:t>
            </w:r>
          </w:p>
        </w:tc>
      </w:tr>
      <w:tr>
        <w:tc>
          <w:tcPr>
            <w:tcW w:type="dxa" w:w="4819"/>
          </w:tcPr>
          <w:p>
            <w:r>
              <w:rPr>
                <w:b/>
                <w:sz w:val="18"/>
              </w:rPr>
              <w:t>Coordinates</w:t>
            </w:r>
          </w:p>
        </w:tc>
        <w:tc>
          <w:tcPr>
            <w:tcW w:type="dxa" w:w="4819"/>
          </w:tcPr>
          <w:p>
            <w:r>
              <w:rPr>
                <w:sz w:val="18"/>
              </w:rPr>
              <w:t>34.632, -120.611</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https://ll.thespacedevs.com/2.2.0/launch/2d0472b9-463d-49c8-afb1-7925e49a3368/?format=json</w:t>
            </w:r>
          </w:p>
        </w:tc>
      </w:tr>
    </w:tbl>
    <w:p>
      <w:pPr>
        <w:pStyle w:val="BodyText"/>
      </w:pPr>
      <w:r>
        <w:rPr>
          <w:sz w:val="18"/>
        </w:rPr>
        <w:t xml:space="preserve">   Tranche 1 Tracking Layer A is one of five missions by the United States Space Force Space Development Agency (SDA) for the Proliferated Warfighter Space Architecture (PWSA) Tranche 1 Tracking Layer constellation, which will provide global indications, warning, tracking, and targeting of advanced missile threats, including hypersonic missile systems.</w:t>
      </w:r>
    </w:p>
    <w:p/>
    <w:p>
      <w:r>
        <w:rPr>
          <w:b/>
          <w:color w:val="008000"/>
          <w:sz w:val="22"/>
        </w:rPr>
        <w:t>🚀 🇺🇸 Falcon 9 Block 5 | SDA Tranche 1 Tracking Layer 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Window Start</w:t>
            </w:r>
          </w:p>
        </w:tc>
        <w:tc>
          <w:tcPr>
            <w:tcW w:type="dxa" w:w="4819"/>
          </w:tcPr>
          <w:p>
            <w:r>
              <w:rPr>
                <w:sz w:val="18"/>
              </w:rPr>
              <w:t>2026-06-30 00:00:00</w:t>
            </w:r>
          </w:p>
        </w:tc>
      </w:tr>
      <w:tr>
        <w:tc>
          <w:tcPr>
            <w:tcW w:type="dxa" w:w="4819"/>
          </w:tcPr>
          <w:p>
            <w:r>
              <w:rPr>
                <w:b/>
                <w:sz w:val="18"/>
              </w:rPr>
              <w:t>Window End</w:t>
            </w:r>
          </w:p>
        </w:tc>
        <w:tc>
          <w:tcPr>
            <w:tcW w:type="dxa" w:w="4819"/>
          </w:tcPr>
          <w:p>
            <w:r>
              <w:rPr>
                <w:sz w:val="18"/>
              </w:rPr>
              <w:t>2026-06-30 00:00:00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SDA Tranche 1 Tracking Layer C</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Orbit</w:t>
            </w:r>
          </w:p>
        </w:tc>
        <w:tc>
          <w:tcPr>
            <w:tcW w:type="dxa" w:w="4819"/>
          </w:tcPr>
          <w:p>
            <w:r>
              <w:rPr>
                <w:sz w:val="18"/>
              </w:rPr>
              <w:t>Polar Orbit</w:t>
            </w:r>
          </w:p>
        </w:tc>
      </w:tr>
      <w:tr>
        <w:tc>
          <w:tcPr>
            <w:tcW w:type="dxa" w:w="4819"/>
          </w:tcPr>
          <w:p>
            <w:r>
              <w:rPr>
                <w:b/>
                <w:sz w:val="18"/>
              </w:rPr>
              <w:t>Launch Site</w:t>
            </w:r>
          </w:p>
        </w:tc>
        <w:tc>
          <w:tcPr>
            <w:tcW w:type="dxa" w:w="4819"/>
          </w:tcPr>
          <w:p>
            <w:r>
              <w:rPr>
                <w:sz w:val="18"/>
              </w:rPr>
              <w:t>Space Launch Complex 4E, Vandenberg SFB, CA, USA</w:t>
            </w:r>
          </w:p>
        </w:tc>
      </w:tr>
      <w:tr>
        <w:tc>
          <w:tcPr>
            <w:tcW w:type="dxa" w:w="4819"/>
          </w:tcPr>
          <w:p>
            <w:r>
              <w:rPr>
                <w:b/>
                <w:sz w:val="18"/>
              </w:rPr>
              <w:t>Coordinates</w:t>
            </w:r>
          </w:p>
        </w:tc>
        <w:tc>
          <w:tcPr>
            <w:tcW w:type="dxa" w:w="4819"/>
          </w:tcPr>
          <w:p>
            <w:r>
              <w:rPr>
                <w:sz w:val="18"/>
              </w:rPr>
              <w:t>34.632, -120.611</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https://ll.thespacedevs.com/2.2.0/launch/dca8749f-1552-485a-8061-f1ad79055b8d/?format=json</w:t>
            </w:r>
          </w:p>
        </w:tc>
      </w:tr>
    </w:tbl>
    <w:p>
      <w:pPr>
        <w:pStyle w:val="BodyText"/>
      </w:pPr>
      <w:r>
        <w:rPr>
          <w:sz w:val="18"/>
        </w:rPr>
        <w:t xml:space="preserve">   Tranche 1 Tracking Layer C is one of five missions by the United States Space Force Space Development Agency (SDA) for the Proliferated Warfighter Space Architecture (PWSA) Tranche 1 Tracking Layer constellation, which will provide global indications, warning, tracking, and targeting of advanced missile threats, including hypersonic missile systems.</w:t>
      </w:r>
    </w:p>
    <w:p/>
    <w:p>
      <w:r>
        <w:rPr>
          <w:b/>
          <w:color w:val="008000"/>
          <w:sz w:val="22"/>
        </w:rPr>
        <w:t>🚀 🇺🇸 Falcon 9 Block 5 | SDA Tranche 1 Tracking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Window Start</w:t>
            </w:r>
          </w:p>
        </w:tc>
        <w:tc>
          <w:tcPr>
            <w:tcW w:type="dxa" w:w="4819"/>
          </w:tcPr>
          <w:p>
            <w:r>
              <w:rPr>
                <w:sz w:val="18"/>
              </w:rPr>
              <w:t>2026-06-30 00:00:00</w:t>
            </w:r>
          </w:p>
        </w:tc>
      </w:tr>
      <w:tr>
        <w:tc>
          <w:tcPr>
            <w:tcW w:type="dxa" w:w="4819"/>
          </w:tcPr>
          <w:p>
            <w:r>
              <w:rPr>
                <w:b/>
                <w:sz w:val="18"/>
              </w:rPr>
              <w:t>Window End</w:t>
            </w:r>
          </w:p>
        </w:tc>
        <w:tc>
          <w:tcPr>
            <w:tcW w:type="dxa" w:w="4819"/>
          </w:tcPr>
          <w:p>
            <w:r>
              <w:rPr>
                <w:sz w:val="18"/>
              </w:rPr>
              <w:t>2026-06-30 00:00:00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SDA Tranche 1 Tracking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Orbit</w:t>
            </w:r>
          </w:p>
        </w:tc>
        <w:tc>
          <w:tcPr>
            <w:tcW w:type="dxa" w:w="4819"/>
          </w:tcPr>
          <w:p>
            <w:r>
              <w:rPr>
                <w:sz w:val="18"/>
              </w:rPr>
              <w:t>Polar Orbit</w:t>
            </w:r>
          </w:p>
        </w:tc>
      </w:tr>
      <w:tr>
        <w:tc>
          <w:tcPr>
            <w:tcW w:type="dxa" w:w="4819"/>
          </w:tcPr>
          <w:p>
            <w:r>
              <w:rPr>
                <w:b/>
                <w:sz w:val="18"/>
              </w:rPr>
              <w:t>Launch Site</w:t>
            </w:r>
          </w:p>
        </w:tc>
        <w:tc>
          <w:tcPr>
            <w:tcW w:type="dxa" w:w="4819"/>
          </w:tcPr>
          <w:p>
            <w:r>
              <w:rPr>
                <w:sz w:val="18"/>
              </w:rPr>
              <w:t>Space Launch Complex 4E, Vandenberg SFB, CA, USA</w:t>
            </w:r>
          </w:p>
        </w:tc>
      </w:tr>
      <w:tr>
        <w:tc>
          <w:tcPr>
            <w:tcW w:type="dxa" w:w="4819"/>
          </w:tcPr>
          <w:p>
            <w:r>
              <w:rPr>
                <w:b/>
                <w:sz w:val="18"/>
              </w:rPr>
              <w:t>Coordinates</w:t>
            </w:r>
          </w:p>
        </w:tc>
        <w:tc>
          <w:tcPr>
            <w:tcW w:type="dxa" w:w="4819"/>
          </w:tcPr>
          <w:p>
            <w:r>
              <w:rPr>
                <w:sz w:val="18"/>
              </w:rPr>
              <w:t>34.632, -120.611</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https://ll.thespacedevs.com/2.2.0/launch/fcbc4550-e69e-4458-a9e6-4a5b6b6b15a5/?format=json</w:t>
            </w:r>
          </w:p>
        </w:tc>
      </w:tr>
    </w:tbl>
    <w:p>
      <w:pPr>
        <w:pStyle w:val="BodyText"/>
      </w:pPr>
      <w:r>
        <w:rPr>
          <w:sz w:val="18"/>
        </w:rPr>
        <w:t xml:space="preserve">   Tranche 1 Tracking Layer E is one of five missions by the United States Space Force Space Development Agency (SDA) for the Proliferated Warfighter Space Architecture (PWSA) Tranche 1 Tracking Layer constellation, which will provide global indications, warning, tracking, and targeting of advanced missile threats, including hypersonic missile systems.</w:t>
      </w:r>
    </w:p>
    <w:p/>
    <w:p>
      <w:r>
        <w:rPr>
          <w:b/>
          <w:color w:val="008000"/>
          <w:sz w:val="22"/>
        </w:rPr>
        <w:t>🚀 🇺🇸 Falcon 9 Block 5 | SDA Tranche 1 Transport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Window Start</w:t>
            </w:r>
          </w:p>
        </w:tc>
        <w:tc>
          <w:tcPr>
            <w:tcW w:type="dxa" w:w="4819"/>
          </w:tcPr>
          <w:p>
            <w:r>
              <w:rPr>
                <w:sz w:val="18"/>
              </w:rPr>
              <w:t>2026-06-30 00:00:00</w:t>
            </w:r>
          </w:p>
        </w:tc>
      </w:tr>
      <w:tr>
        <w:tc>
          <w:tcPr>
            <w:tcW w:type="dxa" w:w="4819"/>
          </w:tcPr>
          <w:p>
            <w:r>
              <w:rPr>
                <w:b/>
                <w:sz w:val="18"/>
              </w:rPr>
              <w:t>Window End</w:t>
            </w:r>
          </w:p>
        </w:tc>
        <w:tc>
          <w:tcPr>
            <w:tcW w:type="dxa" w:w="4819"/>
          </w:tcPr>
          <w:p>
            <w:r>
              <w:rPr>
                <w:sz w:val="18"/>
              </w:rPr>
              <w:t>2026-06-30 00:00:00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SDA Tranche 1 Transport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Orbit</w:t>
            </w:r>
          </w:p>
        </w:tc>
        <w:tc>
          <w:tcPr>
            <w:tcW w:type="dxa" w:w="4819"/>
          </w:tcPr>
          <w:p>
            <w:r>
              <w:rPr>
                <w:sz w:val="18"/>
              </w:rPr>
              <w:t>Polar Orbit</w:t>
            </w:r>
          </w:p>
        </w:tc>
      </w:tr>
      <w:tr>
        <w:tc>
          <w:tcPr>
            <w:tcW w:type="dxa" w:w="4819"/>
          </w:tcPr>
          <w:p>
            <w:r>
              <w:rPr>
                <w:b/>
                <w:sz w:val="18"/>
              </w:rPr>
              <w:t>Launch Site</w:t>
            </w:r>
          </w:p>
        </w:tc>
        <w:tc>
          <w:tcPr>
            <w:tcW w:type="dxa" w:w="4819"/>
          </w:tcPr>
          <w:p>
            <w:r>
              <w:rPr>
                <w:sz w:val="18"/>
              </w:rPr>
              <w:t>Space Launch Complex 4E, Vandenberg SFB, CA, USA</w:t>
            </w:r>
          </w:p>
        </w:tc>
      </w:tr>
      <w:tr>
        <w:tc>
          <w:tcPr>
            <w:tcW w:type="dxa" w:w="4819"/>
          </w:tcPr>
          <w:p>
            <w:r>
              <w:rPr>
                <w:b/>
                <w:sz w:val="18"/>
              </w:rPr>
              <w:t>Coordinates</w:t>
            </w:r>
          </w:p>
        </w:tc>
        <w:tc>
          <w:tcPr>
            <w:tcW w:type="dxa" w:w="4819"/>
          </w:tcPr>
          <w:p>
            <w:r>
              <w:rPr>
                <w:sz w:val="18"/>
              </w:rPr>
              <w:t>34.632, -120.611</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https://ll.thespacedevs.com/2.2.0/launch/da43dc2c-00af-4cc1-8ef1-90a60b2eb9e5/?format=json</w:t>
            </w:r>
          </w:p>
        </w:tc>
      </w:tr>
    </w:tbl>
    <w:p>
      <w:pPr>
        <w:pStyle w:val="BodyText"/>
      </w:pPr>
      <w:r>
        <w:rPr>
          <w:sz w:val="18"/>
        </w:rPr>
        <w:t xml:space="preserve">   Tranche 1 Transport Layer A is one of six missions by the United States Space Force Space Development Agency (SDA) for the Proliferated Warfighter Space Architecture (PWSA) Tranche 1 Transport Layer constellation, which will provide assured, resilient, low-latency military data and connectivity worldwide to the full range of warfighter platforms from Low Earth Orbit satellites.</w:t>
        <w:br/>
        <w:br/>
        <w:br/>
        <w:br/>
        <w:t>The constellation will be interconnected with Optical Inter-Satellite Links (OISLs) which have significantly increas</w:t>
      </w:r>
    </w:p>
    <w:p/>
    <w:p>
      <w:r>
        <w:rPr>
          <w:b/>
          <w:color w:val="008000"/>
          <w:sz w:val="22"/>
        </w:rPr>
        <w:t>🚀 🇺🇸 Falcon 9 Block 5 | SDA Tranche 1 Transport Layer 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Window Start</w:t>
            </w:r>
          </w:p>
        </w:tc>
        <w:tc>
          <w:tcPr>
            <w:tcW w:type="dxa" w:w="4819"/>
          </w:tcPr>
          <w:p>
            <w:r>
              <w:rPr>
                <w:sz w:val="18"/>
              </w:rPr>
              <w:t>2026-06-30 00:00:00</w:t>
            </w:r>
          </w:p>
        </w:tc>
      </w:tr>
      <w:tr>
        <w:tc>
          <w:tcPr>
            <w:tcW w:type="dxa" w:w="4819"/>
          </w:tcPr>
          <w:p>
            <w:r>
              <w:rPr>
                <w:b/>
                <w:sz w:val="18"/>
              </w:rPr>
              <w:t>Window End</w:t>
            </w:r>
          </w:p>
        </w:tc>
        <w:tc>
          <w:tcPr>
            <w:tcW w:type="dxa" w:w="4819"/>
          </w:tcPr>
          <w:p>
            <w:r>
              <w:rPr>
                <w:sz w:val="18"/>
              </w:rPr>
              <w:t>2026-06-30 00:00:00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SDA Tranche 1 Transport Layer 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Orbit</w:t>
            </w:r>
          </w:p>
        </w:tc>
        <w:tc>
          <w:tcPr>
            <w:tcW w:type="dxa" w:w="4819"/>
          </w:tcPr>
          <w:p>
            <w:r>
              <w:rPr>
                <w:sz w:val="18"/>
              </w:rPr>
              <w:t>Polar Orbit</w:t>
            </w:r>
          </w:p>
        </w:tc>
      </w:tr>
      <w:tr>
        <w:tc>
          <w:tcPr>
            <w:tcW w:type="dxa" w:w="4819"/>
          </w:tcPr>
          <w:p>
            <w:r>
              <w:rPr>
                <w:b/>
                <w:sz w:val="18"/>
              </w:rPr>
              <w:t>Launch Site</w:t>
            </w:r>
          </w:p>
        </w:tc>
        <w:tc>
          <w:tcPr>
            <w:tcW w:type="dxa" w:w="4819"/>
          </w:tcPr>
          <w:p>
            <w:r>
              <w:rPr>
                <w:sz w:val="18"/>
              </w:rPr>
              <w:t>Space Launch Complex 4E, Vandenberg SFB, CA, USA</w:t>
            </w:r>
          </w:p>
        </w:tc>
      </w:tr>
      <w:tr>
        <w:tc>
          <w:tcPr>
            <w:tcW w:type="dxa" w:w="4819"/>
          </w:tcPr>
          <w:p>
            <w:r>
              <w:rPr>
                <w:b/>
                <w:sz w:val="18"/>
              </w:rPr>
              <w:t>Coordinates</w:t>
            </w:r>
          </w:p>
        </w:tc>
        <w:tc>
          <w:tcPr>
            <w:tcW w:type="dxa" w:w="4819"/>
          </w:tcPr>
          <w:p>
            <w:r>
              <w:rPr>
                <w:sz w:val="18"/>
              </w:rPr>
              <w:t>34.632, -120.611</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https://ll.thespacedevs.com/2.2.0/launch/4541ce85-0e38-42ac-a9a0-20474bb5f2cd/?format=json</w:t>
            </w:r>
          </w:p>
        </w:tc>
      </w:tr>
    </w:tbl>
    <w:p>
      <w:pPr>
        <w:pStyle w:val="BodyText"/>
      </w:pPr>
      <w:r>
        <w:rPr>
          <w:sz w:val="18"/>
        </w:rPr>
        <w:t xml:space="preserve">   Tranche 1 Transport Layer D is one of six missions by the United States Space Force Space Development Agency (SDA) for the Proliferated Warfighter Space Architecture (PWSA) Tranche 1 Transport Layer constellation, which will provide assured, resilient, low-latency military data and connectivity worldwide to the full range of warfighter platforms from Low Earth Orbit satellites.</w:t>
        <w:br/>
        <w:br/>
        <w:br/>
        <w:br/>
        <w:t>The constellation will be interconnected with Optical Inter-Satellite Links (OISLs) which have significantly increas</w:t>
      </w:r>
    </w:p>
    <w:p/>
    <w:p>
      <w:r>
        <w:rPr>
          <w:b/>
          <w:color w:val="008000"/>
          <w:sz w:val="22"/>
        </w:rPr>
        <w:t>🚀 🇺🇸 Falcon 9 Block 5 | SDA Tranche 1 Transport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Window Start</w:t>
            </w:r>
          </w:p>
        </w:tc>
        <w:tc>
          <w:tcPr>
            <w:tcW w:type="dxa" w:w="4819"/>
          </w:tcPr>
          <w:p>
            <w:r>
              <w:rPr>
                <w:sz w:val="18"/>
              </w:rPr>
              <w:t>2026-06-30 00:00:00</w:t>
            </w:r>
          </w:p>
        </w:tc>
      </w:tr>
      <w:tr>
        <w:tc>
          <w:tcPr>
            <w:tcW w:type="dxa" w:w="4819"/>
          </w:tcPr>
          <w:p>
            <w:r>
              <w:rPr>
                <w:b/>
                <w:sz w:val="18"/>
              </w:rPr>
              <w:t>Window End</w:t>
            </w:r>
          </w:p>
        </w:tc>
        <w:tc>
          <w:tcPr>
            <w:tcW w:type="dxa" w:w="4819"/>
          </w:tcPr>
          <w:p>
            <w:r>
              <w:rPr>
                <w:sz w:val="18"/>
              </w:rPr>
              <w:t>2026-06-30 00:00:00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SDA Tranche 1 Transport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Orbit</w:t>
            </w:r>
          </w:p>
        </w:tc>
        <w:tc>
          <w:tcPr>
            <w:tcW w:type="dxa" w:w="4819"/>
          </w:tcPr>
          <w:p>
            <w:r>
              <w:rPr>
                <w:sz w:val="18"/>
              </w:rPr>
              <w:t>Polar Orbit</w:t>
            </w:r>
          </w:p>
        </w:tc>
      </w:tr>
      <w:tr>
        <w:tc>
          <w:tcPr>
            <w:tcW w:type="dxa" w:w="4819"/>
          </w:tcPr>
          <w:p>
            <w:r>
              <w:rPr>
                <w:b/>
                <w:sz w:val="18"/>
              </w:rPr>
              <w:t>Launch Site</w:t>
            </w:r>
          </w:p>
        </w:tc>
        <w:tc>
          <w:tcPr>
            <w:tcW w:type="dxa" w:w="4819"/>
          </w:tcPr>
          <w:p>
            <w:r>
              <w:rPr>
                <w:sz w:val="18"/>
              </w:rPr>
              <w:t>Space Launch Complex 4E, Vandenberg SFB, CA, USA</w:t>
            </w:r>
          </w:p>
        </w:tc>
      </w:tr>
      <w:tr>
        <w:tc>
          <w:tcPr>
            <w:tcW w:type="dxa" w:w="4819"/>
          </w:tcPr>
          <w:p>
            <w:r>
              <w:rPr>
                <w:b/>
                <w:sz w:val="18"/>
              </w:rPr>
              <w:t>Coordinates</w:t>
            </w:r>
          </w:p>
        </w:tc>
        <w:tc>
          <w:tcPr>
            <w:tcW w:type="dxa" w:w="4819"/>
          </w:tcPr>
          <w:p>
            <w:r>
              <w:rPr>
                <w:sz w:val="18"/>
              </w:rPr>
              <w:t>34.632, -120.611</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https://ll.thespacedevs.com/2.2.0/launch/d9adedc4-8fa1-4a36-84f9-43b8893a6865/?format=json</w:t>
            </w:r>
          </w:p>
        </w:tc>
      </w:tr>
    </w:tbl>
    <w:p>
      <w:pPr>
        <w:pStyle w:val="BodyText"/>
      </w:pPr>
      <w:r>
        <w:rPr>
          <w:sz w:val="18"/>
        </w:rPr>
        <w:t xml:space="preserve">   Tranche 1 Transport Layer E is one of six missions by the United States Space Force Space Development Agency (SDA) for the Proliferated Warfighter Space Architecture (PWSA) Tranche 1 Transport Layer constellation, which will provide assured, resilient, low-latency military data and connectivity worldwide to the full range of warfighter platforms from Low Earth Orbit satellites.</w:t>
        <w:br/>
        <w:br/>
        <w:br/>
        <w:br/>
        <w:t>The constellation will be interconnected with Optical Inter-Satellite Links (OISLs) which have significantly increas</w:t>
      </w:r>
    </w:p>
    <w:p/>
    <w:p>
      <w:r>
        <w:rPr>
          <w:b/>
          <w:color w:val="008000"/>
          <w:sz w:val="22"/>
        </w:rPr>
        <w:t>🚀 🇺🇸 Falcon 9 Block 5 | SDA Tranche 1 Transport Layer F</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Window Start</w:t>
            </w:r>
          </w:p>
        </w:tc>
        <w:tc>
          <w:tcPr>
            <w:tcW w:type="dxa" w:w="4819"/>
          </w:tcPr>
          <w:p>
            <w:r>
              <w:rPr>
                <w:sz w:val="18"/>
              </w:rPr>
              <w:t>2026-06-30 00:00:00</w:t>
            </w:r>
          </w:p>
        </w:tc>
      </w:tr>
      <w:tr>
        <w:tc>
          <w:tcPr>
            <w:tcW w:type="dxa" w:w="4819"/>
          </w:tcPr>
          <w:p>
            <w:r>
              <w:rPr>
                <w:b/>
                <w:sz w:val="18"/>
              </w:rPr>
              <w:t>Window End</w:t>
            </w:r>
          </w:p>
        </w:tc>
        <w:tc>
          <w:tcPr>
            <w:tcW w:type="dxa" w:w="4819"/>
          </w:tcPr>
          <w:p>
            <w:r>
              <w:rPr>
                <w:sz w:val="18"/>
              </w:rPr>
              <w:t>2026-06-30 00:00:00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SDA Tranche 1 Transport Layer F</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Orbit</w:t>
            </w:r>
          </w:p>
        </w:tc>
        <w:tc>
          <w:tcPr>
            <w:tcW w:type="dxa" w:w="4819"/>
          </w:tcPr>
          <w:p>
            <w:r>
              <w:rPr>
                <w:sz w:val="18"/>
              </w:rPr>
              <w:t>Polar Orbit</w:t>
            </w:r>
          </w:p>
        </w:tc>
      </w:tr>
      <w:tr>
        <w:tc>
          <w:tcPr>
            <w:tcW w:type="dxa" w:w="4819"/>
          </w:tcPr>
          <w:p>
            <w:r>
              <w:rPr>
                <w:b/>
                <w:sz w:val="18"/>
              </w:rPr>
              <w:t>Launch Site</w:t>
            </w:r>
          </w:p>
        </w:tc>
        <w:tc>
          <w:tcPr>
            <w:tcW w:type="dxa" w:w="4819"/>
          </w:tcPr>
          <w:p>
            <w:r>
              <w:rPr>
                <w:sz w:val="18"/>
              </w:rPr>
              <w:t>Space Launch Complex 4E, Vandenberg SFB, CA, USA</w:t>
            </w:r>
          </w:p>
        </w:tc>
      </w:tr>
      <w:tr>
        <w:tc>
          <w:tcPr>
            <w:tcW w:type="dxa" w:w="4819"/>
          </w:tcPr>
          <w:p>
            <w:r>
              <w:rPr>
                <w:b/>
                <w:sz w:val="18"/>
              </w:rPr>
              <w:t>Coordinates</w:t>
            </w:r>
          </w:p>
        </w:tc>
        <w:tc>
          <w:tcPr>
            <w:tcW w:type="dxa" w:w="4819"/>
          </w:tcPr>
          <w:p>
            <w:r>
              <w:rPr>
                <w:sz w:val="18"/>
              </w:rPr>
              <w:t>34.632, -120.611</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https://ll.thespacedevs.com/2.2.0/launch/c5783e2b-d458-4b99-9936-4043c236190b/?format=json</w:t>
            </w:r>
          </w:p>
        </w:tc>
      </w:tr>
    </w:tbl>
    <w:p>
      <w:pPr>
        <w:pStyle w:val="BodyText"/>
      </w:pPr>
      <w:r>
        <w:rPr>
          <w:sz w:val="18"/>
        </w:rPr>
        <w:t xml:space="preserve">   Tranche 1 Transport Layer F is one of six missions by the United States Space Force Space Development Agency (SDA) for the Proliferated Warfighter Space Architecture (PWSA) Tranche 1 Transport Layer constellation, which will provide assured, resilient, low-latency military data and connectivity worldwide to the full range of warfighter platforms from Low Earth Orbit satellites.</w:t>
        <w:br/>
        <w:br/>
        <w:br/>
        <w:br/>
        <w:t>The constellation will be interconnected with Optical Inter-Satellite Links (OISLs) which have significantly increas</w:t>
      </w:r>
    </w:p>
    <w:p/>
    <w:p>
      <w:r>
        <w:rPr>
          <w:b/>
          <w:color w:val="008000"/>
          <w:sz w:val="22"/>
        </w:rPr>
        <w:t>🚀 🇨🇳 Long March 12B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Window Start</w:t>
            </w:r>
          </w:p>
        </w:tc>
        <w:tc>
          <w:tcPr>
            <w:tcW w:type="dxa" w:w="4819"/>
          </w:tcPr>
          <w:p>
            <w:r>
              <w:rPr>
                <w:sz w:val="18"/>
              </w:rPr>
              <w:t>2026-06-30 00:00:00</w:t>
            </w:r>
          </w:p>
        </w:tc>
      </w:tr>
      <w:tr>
        <w:tc>
          <w:tcPr>
            <w:tcW w:type="dxa" w:w="4819"/>
          </w:tcPr>
          <w:p>
            <w:r>
              <w:rPr>
                <w:b/>
                <w:sz w:val="18"/>
              </w:rPr>
              <w:t>Window End</w:t>
            </w:r>
          </w:p>
        </w:tc>
        <w:tc>
          <w:tcPr>
            <w:tcW w:type="dxa" w:w="4819"/>
          </w:tcPr>
          <w:p>
            <w:r>
              <w:rPr>
                <w:sz w:val="18"/>
              </w:rPr>
              <w:t>2026-06-30 00:00:00</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Agency Type</w:t>
            </w:r>
          </w:p>
        </w:tc>
        <w:tc>
          <w:tcPr>
            <w:tcW w:type="dxa" w:w="4819"/>
          </w:tcPr>
          <w:p>
            <w:r>
              <w:rPr>
                <w:sz w:val="18"/>
              </w:rPr>
              <w:t>Government</w:t>
            </w:r>
          </w:p>
        </w:tc>
      </w:tr>
      <w:tr>
        <w:tc>
          <w:tcPr>
            <w:tcW w:type="dxa" w:w="4819"/>
          </w:tcPr>
          <w:p>
            <w:r>
              <w:rPr>
                <w:b/>
                <w:sz w:val="18"/>
              </w:rPr>
              <w:t>Rocket</w:t>
            </w:r>
          </w:p>
        </w:tc>
        <w:tc>
          <w:tcPr>
            <w:tcW w:type="dxa" w:w="4819"/>
          </w:tcPr>
          <w:p>
            <w:r>
              <w:rPr>
                <w:sz w:val="18"/>
              </w:rPr>
              <w:t>Long March 12B</w:t>
            </w:r>
          </w:p>
        </w:tc>
      </w:tr>
      <w:tr>
        <w:tc>
          <w:tcPr>
            <w:tcW w:type="dxa" w:w="4819"/>
          </w:tcPr>
          <w:p>
            <w:r>
              <w:rPr>
                <w:b/>
                <w:sz w:val="18"/>
              </w:rPr>
              <w:t>Rocket Family</w:t>
            </w:r>
          </w:p>
        </w:tc>
        <w:tc>
          <w:tcPr>
            <w:tcW w:type="dxa" w:w="4819"/>
          </w:tcPr>
          <w:p>
            <w:r>
              <w:rPr>
                <w:sz w:val="18"/>
              </w:rPr>
              <w:t>Long March</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Orbit</w:t>
            </w:r>
          </w:p>
        </w:tc>
        <w:tc>
          <w:tcPr>
            <w:tcW w:type="dxa" w:w="4819"/>
          </w:tcPr>
          <w:p>
            <w:r>
              <w:rPr>
                <w:sz w:val="18"/>
              </w:rPr>
              <w:t>Unknown</w:t>
            </w:r>
          </w:p>
        </w:tc>
      </w:tr>
      <w:tr>
        <w:tc>
          <w:tcPr>
            <w:tcW w:type="dxa" w:w="4819"/>
          </w:tcPr>
          <w:p>
            <w:r>
              <w:rPr>
                <w:b/>
                <w:sz w:val="18"/>
              </w:rPr>
              <w:t>Launch Site</w:t>
            </w:r>
          </w:p>
        </w:tc>
        <w:tc>
          <w:tcPr>
            <w:tcW w:type="dxa" w:w="4819"/>
          </w:tcPr>
          <w:p>
            <w:r>
              <w:rPr>
                <w:sz w:val="18"/>
              </w:rPr>
              <w:t>Long March 12 series Pad, Jiuquan Satellite Launch Center, People's Republic of China</w:t>
            </w:r>
          </w:p>
        </w:tc>
      </w:tr>
      <w:tr>
        <w:tc>
          <w:tcPr>
            <w:tcW w:type="dxa" w:w="4819"/>
          </w:tcPr>
          <w:p>
            <w:r>
              <w:rPr>
                <w:b/>
                <w:sz w:val="18"/>
              </w:rPr>
              <w:t>Coordinates</w:t>
            </w:r>
          </w:p>
        </w:tc>
        <w:tc>
          <w:tcPr>
            <w:tcW w:type="dxa" w:w="4819"/>
          </w:tcPr>
          <w:p>
            <w:r>
              <w:rPr>
                <w:sz w:val="18"/>
              </w:rPr>
              <w:t>40.891596, 100.217289</w:t>
            </w:r>
          </w:p>
        </w:tc>
      </w:tr>
      <w:tr>
        <w:tc>
          <w:tcPr>
            <w:tcW w:type="dxa" w:w="4819"/>
          </w:tcPr>
          <w:p>
            <w:r>
              <w:rPr>
                <w:b/>
                <w:sz w:val="18"/>
              </w:rPr>
              <w:t>More Info</w:t>
            </w:r>
          </w:p>
        </w:tc>
        <w:tc>
          <w:tcPr>
            <w:tcW w:type="dxa" w:w="4819"/>
          </w:tcPr>
          <w:p>
            <w:r>
              <w:rPr>
                <w:sz w:val="18"/>
              </w:rPr>
              <w:t>https://ll.thespacedevs.com/2.2.0/launch/459225a2-dc1a-43d7-8c2c-78f9552b0a05/?format=json</w:t>
            </w:r>
          </w:p>
        </w:tc>
      </w:tr>
    </w:tbl>
    <w:p>
      <w:pPr>
        <w:pStyle w:val="BodyText"/>
      </w:pPr>
      <w:r>
        <w:rPr>
          <w:sz w:val="18"/>
        </w:rPr>
        <w:t xml:space="preserve">   First test launch of CASC’s Long March 12B rocket.</w:t>
      </w:r>
    </w:p>
    <w:p/>
    <w:p>
      <w:r>
        <w:rPr>
          <w:b/>
          <w:color w:val="008000"/>
          <w:sz w:val="22"/>
        </w:rPr>
        <w:t>🚀 🚀 Themis Demonstrator | T1H-1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Window Start</w:t>
            </w:r>
          </w:p>
        </w:tc>
        <w:tc>
          <w:tcPr>
            <w:tcW w:type="dxa" w:w="4819"/>
          </w:tcPr>
          <w:p>
            <w:r>
              <w:rPr>
                <w:sz w:val="18"/>
              </w:rPr>
              <w:t>2026-06-30 00:00:00</w:t>
            </w:r>
          </w:p>
        </w:tc>
      </w:tr>
      <w:tr>
        <w:tc>
          <w:tcPr>
            <w:tcW w:type="dxa" w:w="4819"/>
          </w:tcPr>
          <w:p>
            <w:r>
              <w:rPr>
                <w:b/>
                <w:sz w:val="18"/>
              </w:rPr>
              <w:t>Window End</w:t>
            </w:r>
          </w:p>
        </w:tc>
        <w:tc>
          <w:tcPr>
            <w:tcW w:type="dxa" w:w="4819"/>
          </w:tcPr>
          <w:p>
            <w:r>
              <w:rPr>
                <w:sz w:val="18"/>
              </w:rPr>
              <w:t>2026-06-30 00:00:00</w:t>
            </w:r>
          </w:p>
        </w:tc>
      </w:tr>
      <w:tr>
        <w:tc>
          <w:tcPr>
            <w:tcW w:type="dxa" w:w="4819"/>
          </w:tcPr>
          <w:p>
            <w:r>
              <w:rPr>
                <w:b/>
                <w:sz w:val="18"/>
              </w:rPr>
              <w:t>Agency</w:t>
            </w:r>
          </w:p>
        </w:tc>
        <w:tc>
          <w:tcPr>
            <w:tcW w:type="dxa" w:w="4819"/>
          </w:tcPr>
          <w:p>
            <w:r>
              <w:rPr>
                <w:sz w:val="18"/>
              </w:rPr>
              <w:t>European Space Agency (FRA,ITA,DEU,ESP,CHE,GBR,AUT,SWE,PRT,NLD,HUN,POL,DNK,CZE,ROU,NOR,FIN,GRC,EST,IRL,LUX,BEL,SVN)</w:t>
            </w:r>
          </w:p>
        </w:tc>
      </w:tr>
      <w:tr>
        <w:tc>
          <w:tcPr>
            <w:tcW w:type="dxa" w:w="4819"/>
          </w:tcPr>
          <w:p>
            <w:r>
              <w:rPr>
                <w:b/>
                <w:sz w:val="18"/>
              </w:rPr>
              <w:t>Agency Type</w:t>
            </w:r>
          </w:p>
        </w:tc>
        <w:tc>
          <w:tcPr>
            <w:tcW w:type="dxa" w:w="4819"/>
          </w:tcPr>
          <w:p>
            <w:r>
              <w:rPr>
                <w:sz w:val="18"/>
              </w:rPr>
              <w:t>Multinational</w:t>
            </w:r>
          </w:p>
        </w:tc>
      </w:tr>
      <w:tr>
        <w:tc>
          <w:tcPr>
            <w:tcW w:type="dxa" w:w="4819"/>
          </w:tcPr>
          <w:p>
            <w:r>
              <w:rPr>
                <w:b/>
                <w:sz w:val="18"/>
              </w:rPr>
              <w:t>Rocket</w:t>
            </w:r>
          </w:p>
        </w:tc>
        <w:tc>
          <w:tcPr>
            <w:tcW w:type="dxa" w:w="4819"/>
          </w:tcPr>
          <w:p>
            <w:r>
              <w:rPr>
                <w:sz w:val="18"/>
              </w:rPr>
              <w:t>Themis Demonstrator</w:t>
            </w:r>
          </w:p>
        </w:tc>
      </w:tr>
      <w:tr>
        <w:tc>
          <w:tcPr>
            <w:tcW w:type="dxa" w:w="4819"/>
          </w:tcPr>
          <w:p>
            <w:r>
              <w:rPr>
                <w:b/>
                <w:sz w:val="18"/>
              </w:rPr>
              <w:t>Rocket Family</w:t>
            </w:r>
          </w:p>
        </w:tc>
        <w:tc>
          <w:tcPr>
            <w:tcW w:type="dxa" w:w="4819"/>
          </w:tcPr>
          <w:p>
            <w:r>
              <w:rPr>
                <w:sz w:val="18"/>
              </w:rPr>
              <w:t>—</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T1H-1</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Orbit</w:t>
            </w:r>
          </w:p>
        </w:tc>
        <w:tc>
          <w:tcPr>
            <w:tcW w:type="dxa" w:w="4819"/>
          </w:tcPr>
          <w:p>
            <w:r>
              <w:rPr>
                <w:sz w:val="18"/>
              </w:rPr>
              <w:t>Suborbital</w:t>
            </w:r>
          </w:p>
        </w:tc>
      </w:tr>
      <w:tr>
        <w:tc>
          <w:tcPr>
            <w:tcW w:type="dxa" w:w="4819"/>
          </w:tcPr>
          <w:p>
            <w:r>
              <w:rPr>
                <w:b/>
                <w:sz w:val="18"/>
              </w:rPr>
              <w:t>Launch Site</w:t>
            </w:r>
          </w:p>
        </w:tc>
        <w:tc>
          <w:tcPr>
            <w:tcW w:type="dxa" w:w="4819"/>
          </w:tcPr>
          <w:p>
            <w:r>
              <w:rPr>
                <w:sz w:val="18"/>
              </w:rPr>
              <w:t>Launch Complex 3B, Esrange Space Center</w:t>
            </w:r>
          </w:p>
        </w:tc>
      </w:tr>
      <w:tr>
        <w:tc>
          <w:tcPr>
            <w:tcW w:type="dxa" w:w="4819"/>
          </w:tcPr>
          <w:p>
            <w:r>
              <w:rPr>
                <w:b/>
                <w:sz w:val="18"/>
              </w:rPr>
              <w:t>Coordinates</w:t>
            </w:r>
          </w:p>
        </w:tc>
        <w:tc>
          <w:tcPr>
            <w:tcW w:type="dxa" w:w="4819"/>
          </w:tcPr>
          <w:p>
            <w:r>
              <w:rPr>
                <w:sz w:val="18"/>
              </w:rPr>
              <w:t>67.877368, 21.165001</w:t>
            </w:r>
          </w:p>
        </w:tc>
      </w:tr>
      <w:tr>
        <w:tc>
          <w:tcPr>
            <w:tcW w:type="dxa" w:w="4819"/>
          </w:tcPr>
          <w:p>
            <w:r>
              <w:rPr>
                <w:b/>
                <w:sz w:val="18"/>
              </w:rPr>
              <w:t>More Info</w:t>
            </w:r>
          </w:p>
        </w:tc>
        <w:tc>
          <w:tcPr>
            <w:tcW w:type="dxa" w:w="4819"/>
          </w:tcPr>
          <w:p>
            <w:r>
              <w:rPr>
                <w:sz w:val="18"/>
              </w:rPr>
              <w:t>https://ll.thespacedevs.com/2.2.0/launch/3b94ad50-3505-496e-8a95-b0bc4c0dadc6/?format=json</w:t>
            </w:r>
          </w:p>
        </w:tc>
      </w:tr>
    </w:tbl>
    <w:p>
      <w:pPr>
        <w:pStyle w:val="BodyText"/>
      </w:pPr>
      <w:r>
        <w:rPr>
          <w:sz w:val="18"/>
        </w:rPr>
        <w:t xml:space="preserve">   First low-altitude hop test of a Themis demonstrator, with a targeted altitude up to 100 m.</w:t>
      </w:r>
    </w:p>
    <w:p/>
    <w:p>
      <w:r>
        <w:rPr>
          <w:b/>
          <w:color w:val="008000"/>
          <w:sz w:val="22"/>
        </w:rPr>
        <w:t>🚀 🚀 RFA One | Maiden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Window Start</w:t>
            </w:r>
          </w:p>
        </w:tc>
        <w:tc>
          <w:tcPr>
            <w:tcW w:type="dxa" w:w="4819"/>
          </w:tcPr>
          <w:p>
            <w:r>
              <w:rPr>
                <w:sz w:val="18"/>
              </w:rPr>
              <w:t>2026-06-30 00:00:00</w:t>
            </w:r>
          </w:p>
        </w:tc>
      </w:tr>
      <w:tr>
        <w:tc>
          <w:tcPr>
            <w:tcW w:type="dxa" w:w="4819"/>
          </w:tcPr>
          <w:p>
            <w:r>
              <w:rPr>
                <w:b/>
                <w:sz w:val="18"/>
              </w:rPr>
              <w:t>Window End</w:t>
            </w:r>
          </w:p>
        </w:tc>
        <w:tc>
          <w:tcPr>
            <w:tcW w:type="dxa" w:w="4819"/>
          </w:tcPr>
          <w:p>
            <w:r>
              <w:rPr>
                <w:sz w:val="18"/>
              </w:rPr>
              <w:t>2026-06-30 00:00:00</w:t>
            </w:r>
          </w:p>
        </w:tc>
      </w:tr>
      <w:tr>
        <w:tc>
          <w:tcPr>
            <w:tcW w:type="dxa" w:w="4819"/>
          </w:tcPr>
          <w:p>
            <w:r>
              <w:rPr>
                <w:b/>
                <w:sz w:val="18"/>
              </w:rPr>
              <w:t>Agency</w:t>
            </w:r>
          </w:p>
        </w:tc>
        <w:tc>
          <w:tcPr>
            <w:tcW w:type="dxa" w:w="4819"/>
          </w:tcPr>
          <w:p>
            <w:r>
              <w:rPr>
                <w:sz w:val="18"/>
              </w:rPr>
              <w:t>Rocket Factory Augsburg (DEU)</w:t>
            </w:r>
          </w:p>
        </w:tc>
      </w:tr>
      <w:tr>
        <w:tc>
          <w:tcPr>
            <w:tcW w:type="dxa" w:w="4819"/>
          </w:tcPr>
          <w:p>
            <w:r>
              <w:rPr>
                <w:b/>
                <w:sz w:val="18"/>
              </w:rPr>
              <w:t>Agency Type</w:t>
            </w:r>
          </w:p>
        </w:tc>
        <w:tc>
          <w:tcPr>
            <w:tcW w:type="dxa" w:w="4819"/>
          </w:tcPr>
          <w:p>
            <w:r>
              <w:rPr>
                <w:sz w:val="18"/>
              </w:rPr>
              <w:t>Private</w:t>
            </w:r>
          </w:p>
        </w:tc>
      </w:tr>
      <w:tr>
        <w:tc>
          <w:tcPr>
            <w:tcW w:type="dxa" w:w="4819"/>
          </w:tcPr>
          <w:p>
            <w:r>
              <w:rPr>
                <w:b/>
                <w:sz w:val="18"/>
              </w:rPr>
              <w:t>Rocket</w:t>
            </w:r>
          </w:p>
        </w:tc>
        <w:tc>
          <w:tcPr>
            <w:tcW w:type="dxa" w:w="4819"/>
          </w:tcPr>
          <w:p>
            <w:r>
              <w:rPr>
                <w:sz w:val="18"/>
              </w:rPr>
              <w:t>RFA One</w:t>
            </w:r>
          </w:p>
        </w:tc>
      </w:tr>
      <w:tr>
        <w:tc>
          <w:tcPr>
            <w:tcW w:type="dxa" w:w="4819"/>
          </w:tcPr>
          <w:p>
            <w:r>
              <w:rPr>
                <w:b/>
                <w:sz w:val="18"/>
              </w:rPr>
              <w:t>Rocket Family</w:t>
            </w:r>
          </w:p>
        </w:tc>
        <w:tc>
          <w:tcPr>
            <w:tcW w:type="dxa" w:w="4819"/>
          </w:tcPr>
          <w:p>
            <w:r>
              <w:rPr>
                <w:sz w:val="18"/>
              </w:rPr>
              <w:t>—</w:t>
            </w:r>
          </w:p>
        </w:tc>
      </w:tr>
      <w:tr>
        <w:tc>
          <w:tcPr>
            <w:tcW w:type="dxa" w:w="4819"/>
          </w:tcPr>
          <w:p>
            <w:r>
              <w:rPr>
                <w:b/>
                <w:sz w:val="18"/>
              </w:rPr>
              <w:t>Rocket Variant</w:t>
            </w:r>
          </w:p>
        </w:tc>
        <w:tc>
          <w:tcPr>
            <w:tcW w:type="dxa" w:w="4819"/>
          </w:tcPr>
          <w:p>
            <w:r>
              <w:rPr>
                <w:sz w:val="18"/>
              </w:rPr>
              <w:t>One</w:t>
            </w:r>
          </w:p>
        </w:tc>
      </w:tr>
      <w:tr>
        <w:tc>
          <w:tcPr>
            <w:tcW w:type="dxa" w:w="4819"/>
          </w:tcPr>
          <w:p>
            <w:r>
              <w:rPr>
                <w:b/>
                <w:sz w:val="18"/>
              </w:rPr>
              <w:t>Mission</w:t>
            </w:r>
          </w:p>
        </w:tc>
        <w:tc>
          <w:tcPr>
            <w:tcW w:type="dxa" w:w="4819"/>
          </w:tcPr>
          <w:p>
            <w:r>
              <w:rPr>
                <w:sz w:val="18"/>
              </w:rPr>
              <w:t>Maiden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Orbit</w:t>
            </w:r>
          </w:p>
        </w:tc>
        <w:tc>
          <w:tcPr>
            <w:tcW w:type="dxa" w:w="4819"/>
          </w:tcPr>
          <w:p>
            <w:r>
              <w:rPr>
                <w:sz w:val="18"/>
              </w:rPr>
              <w:t>Sun-Synchronous Orbit</w:t>
            </w:r>
          </w:p>
        </w:tc>
      </w:tr>
      <w:tr>
        <w:tc>
          <w:tcPr>
            <w:tcW w:type="dxa" w:w="4819"/>
          </w:tcPr>
          <w:p>
            <w:r>
              <w:rPr>
                <w:b/>
                <w:sz w:val="18"/>
              </w:rPr>
              <w:t>Launch Site</w:t>
            </w:r>
          </w:p>
        </w:tc>
        <w:tc>
          <w:tcPr>
            <w:tcW w:type="dxa" w:w="4819"/>
          </w:tcPr>
          <w:p>
            <w:r>
              <w:rPr>
                <w:sz w:val="18"/>
              </w:rPr>
              <w:t>Launch Pad Fredo, SaxaVord Spaceport</w:t>
            </w:r>
          </w:p>
        </w:tc>
      </w:tr>
      <w:tr>
        <w:tc>
          <w:tcPr>
            <w:tcW w:type="dxa" w:w="4819"/>
          </w:tcPr>
          <w:p>
            <w:r>
              <w:rPr>
                <w:b/>
                <w:sz w:val="18"/>
              </w:rPr>
              <w:t>Coordinates</w:t>
            </w:r>
          </w:p>
        </w:tc>
        <w:tc>
          <w:tcPr>
            <w:tcW w:type="dxa" w:w="4819"/>
          </w:tcPr>
          <w:p>
            <w:r>
              <w:rPr>
                <w:sz w:val="18"/>
              </w:rPr>
              <w:t>60.81736038715111, -0.7626391593025057</w:t>
            </w:r>
          </w:p>
        </w:tc>
      </w:tr>
      <w:tr>
        <w:tc>
          <w:tcPr>
            <w:tcW w:type="dxa" w:w="4819"/>
          </w:tcPr>
          <w:p>
            <w:r>
              <w:rPr>
                <w:b/>
                <w:sz w:val="18"/>
              </w:rPr>
              <w:t>More Info</w:t>
            </w:r>
          </w:p>
        </w:tc>
        <w:tc>
          <w:tcPr>
            <w:tcW w:type="dxa" w:w="4819"/>
          </w:tcPr>
          <w:p>
            <w:r>
              <w:rPr>
                <w:sz w:val="18"/>
              </w:rPr>
              <w:t>https://ll.thespacedevs.com/2.2.0/launch/91b13c6c-4525-496d-997b-3521bb6a4cd8/?format=json</w:t>
            </w:r>
          </w:p>
        </w:tc>
      </w:tr>
    </w:tbl>
    <w:p>
      <w:pPr>
        <w:pStyle w:val="BodyText"/>
      </w:pPr>
      <w:r>
        <w:rPr>
          <w:sz w:val="18"/>
        </w:rPr>
        <w:t xml:space="preserve">   First flight of the RFA One launch vehicle. Will carry 7 satellites for various companies and organizations coordinated by the German Aerospace Center (DLR).</w:t>
        <w:br/>
        <w:br/>
        <w:br/>
        <w:br/>
        <w:t>* AllBertEinStein</w:t>
        <w:br/>
        <w:br/>
        <w:t>* ARTICA</w:t>
        <w:br/>
        <w:br/>
        <w:t>* Curium Two</w:t>
        <w:br/>
        <w:br/>
        <w:t>* ERMINAZ</w:t>
        <w:br/>
        <w:br/>
        <w:t>* PCIOD</w:t>
        <w:br/>
        <w:br/>
        <w:t>* Separation Ring Mission</w:t>
        <w:br/>
        <w:br/>
        <w:t>* SpaceDREAM</w:t>
      </w:r>
    </w:p>
    <w:p/>
    <w:p>
      <w:r>
        <w:rPr>
          <w:b/>
          <w:color w:val="008000"/>
          <w:sz w:val="22"/>
        </w:rPr>
        <w:t>🚀 🇺🇸 Falcon 9 Block 5 | 9 x Globalstar-3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Window Start</w:t>
            </w:r>
          </w:p>
        </w:tc>
        <w:tc>
          <w:tcPr>
            <w:tcW w:type="dxa" w:w="4819"/>
          </w:tcPr>
          <w:p>
            <w:r>
              <w:rPr>
                <w:sz w:val="18"/>
              </w:rPr>
              <w:t>2026-06-30 00:00:00</w:t>
            </w:r>
          </w:p>
        </w:tc>
      </w:tr>
      <w:tr>
        <w:tc>
          <w:tcPr>
            <w:tcW w:type="dxa" w:w="4819"/>
          </w:tcPr>
          <w:p>
            <w:r>
              <w:rPr>
                <w:b/>
                <w:sz w:val="18"/>
              </w:rPr>
              <w:t>Window End</w:t>
            </w:r>
          </w:p>
        </w:tc>
        <w:tc>
          <w:tcPr>
            <w:tcW w:type="dxa" w:w="4819"/>
          </w:tcPr>
          <w:p>
            <w:r>
              <w:rPr>
                <w:sz w:val="18"/>
              </w:rPr>
              <w:t>2026-06-30 00:00:00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9 x Globalstar-3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Unknown Pad, Cape Canaveral SFS, FL, USA</w:t>
            </w:r>
          </w:p>
        </w:tc>
      </w:tr>
      <w:tr>
        <w:tc>
          <w:tcPr>
            <w:tcW w:type="dxa" w:w="4819"/>
          </w:tcPr>
          <w:p>
            <w:r>
              <w:rPr>
                <w:b/>
                <w:sz w:val="18"/>
              </w:rPr>
              <w:t>Coordinates</w:t>
            </w:r>
          </w:p>
        </w:tc>
        <w:tc>
          <w:tcPr>
            <w:tcW w:type="dxa" w:w="4819"/>
          </w:tcPr>
          <w:p>
            <w:r>
              <w:rPr>
                <w:sz w:val="18"/>
              </w:rPr>
              <w:t>28.458, -80.528</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https://ll.thespacedevs.com/2.2.0/launch/be8b4b0d-1989-48a5-a96d-e8e4d59ed8b3/?format=json</w:t>
            </w:r>
          </w:p>
        </w:tc>
      </w:tr>
    </w:tbl>
    <w:p>
      <w:pPr>
        <w:pStyle w:val="BodyText"/>
      </w:pPr>
      <w:r>
        <w:rPr>
          <w:sz w:val="18"/>
        </w:rPr>
        <w:t xml:space="preserve">   The Globalstar global mobile communications network offers global, digital real time voice, data and fax services via its Low Earth Orbit satellite constellation. The constellation operates in a 1410 km orbit inclined at 52 degrees.</w:t>
        <w:br/>
        <w:br/>
        <w:br/>
        <w:br/>
        <w:t>In early 2022, Globalstar contracted with MDA for the construction of 17 new 3rd generation satellites to replenish the existing constellation. Rocket Lab is sub-contracted to build the satellites' buses and the launch dispensers.</w:t>
      </w:r>
    </w:p>
    <w:p/>
    <w:p>
      <w:r>
        <w:rPr>
          <w:b/>
          <w:color w:val="008000"/>
          <w:sz w:val="22"/>
        </w:rPr>
        <w:t>🚀 🇨🇳 Long March 2F/G | Shenzhou 23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Window Start</w:t>
            </w:r>
          </w:p>
        </w:tc>
        <w:tc>
          <w:tcPr>
            <w:tcW w:type="dxa" w:w="4819"/>
          </w:tcPr>
          <w:p>
            <w:r>
              <w:rPr>
                <w:sz w:val="18"/>
              </w:rPr>
              <w:t>2026-06-30 00:00:00</w:t>
            </w:r>
          </w:p>
        </w:tc>
      </w:tr>
      <w:tr>
        <w:tc>
          <w:tcPr>
            <w:tcW w:type="dxa" w:w="4819"/>
          </w:tcPr>
          <w:p>
            <w:r>
              <w:rPr>
                <w:b/>
                <w:sz w:val="18"/>
              </w:rPr>
              <w:t>Window End</w:t>
            </w:r>
          </w:p>
        </w:tc>
        <w:tc>
          <w:tcPr>
            <w:tcW w:type="dxa" w:w="4819"/>
          </w:tcPr>
          <w:p>
            <w:r>
              <w:rPr>
                <w:sz w:val="18"/>
              </w:rPr>
              <w:t>2026-06-30 00:00:00</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Agency Type</w:t>
            </w:r>
          </w:p>
        </w:tc>
        <w:tc>
          <w:tcPr>
            <w:tcW w:type="dxa" w:w="4819"/>
          </w:tcPr>
          <w:p>
            <w:r>
              <w:rPr>
                <w:sz w:val="18"/>
              </w:rPr>
              <w:t>Government</w:t>
            </w:r>
          </w:p>
        </w:tc>
      </w:tr>
      <w:tr>
        <w:tc>
          <w:tcPr>
            <w:tcW w:type="dxa" w:w="4819"/>
          </w:tcPr>
          <w:p>
            <w:r>
              <w:rPr>
                <w:b/>
                <w:sz w:val="18"/>
              </w:rPr>
              <w:t>Rocket</w:t>
            </w:r>
          </w:p>
        </w:tc>
        <w:tc>
          <w:tcPr>
            <w:tcW w:type="dxa" w:w="4819"/>
          </w:tcPr>
          <w:p>
            <w:r>
              <w:rPr>
                <w:sz w:val="18"/>
              </w:rPr>
              <w:t>Long March 2F/G</w:t>
            </w:r>
          </w:p>
        </w:tc>
      </w:tr>
      <w:tr>
        <w:tc>
          <w:tcPr>
            <w:tcW w:type="dxa" w:w="4819"/>
          </w:tcPr>
          <w:p>
            <w:r>
              <w:rPr>
                <w:b/>
                <w:sz w:val="18"/>
              </w:rPr>
              <w:t>Rocket Family</w:t>
            </w:r>
          </w:p>
        </w:tc>
        <w:tc>
          <w:tcPr>
            <w:tcW w:type="dxa" w:w="4819"/>
          </w:tcPr>
          <w:p>
            <w:r>
              <w:rPr>
                <w:sz w:val="18"/>
              </w:rPr>
              <w:t>Long March</w:t>
            </w:r>
          </w:p>
        </w:tc>
      </w:tr>
      <w:tr>
        <w:tc>
          <w:tcPr>
            <w:tcW w:type="dxa" w:w="4819"/>
          </w:tcPr>
          <w:p>
            <w:r>
              <w:rPr>
                <w:b/>
                <w:sz w:val="18"/>
              </w:rPr>
              <w:t>Rocket Variant</w:t>
            </w:r>
          </w:p>
        </w:tc>
        <w:tc>
          <w:tcPr>
            <w:tcW w:type="dxa" w:w="4819"/>
          </w:tcPr>
          <w:p>
            <w:r>
              <w:rPr>
                <w:sz w:val="18"/>
              </w:rPr>
              <w:t>F/G</w:t>
            </w:r>
          </w:p>
        </w:tc>
      </w:tr>
      <w:tr>
        <w:tc>
          <w:tcPr>
            <w:tcW w:type="dxa" w:w="4819"/>
          </w:tcPr>
          <w:p>
            <w:r>
              <w:rPr>
                <w:b/>
                <w:sz w:val="18"/>
              </w:rPr>
              <w:t>Mission</w:t>
            </w:r>
          </w:p>
        </w:tc>
        <w:tc>
          <w:tcPr>
            <w:tcW w:type="dxa" w:w="4819"/>
          </w:tcPr>
          <w:p>
            <w:r>
              <w:rPr>
                <w:sz w:val="18"/>
              </w:rPr>
              <w:t>Shenzhou 23</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Launch Area 91 (SLS-1 / 921), Jiuquan Satellite Launch Center, People's Republic of China</w:t>
            </w:r>
          </w:p>
        </w:tc>
      </w:tr>
      <w:tr>
        <w:tc>
          <w:tcPr>
            <w:tcW w:type="dxa" w:w="4819"/>
          </w:tcPr>
          <w:p>
            <w:r>
              <w:rPr>
                <w:b/>
                <w:sz w:val="18"/>
              </w:rPr>
              <w:t>Coordinates</w:t>
            </w:r>
          </w:p>
        </w:tc>
        <w:tc>
          <w:tcPr>
            <w:tcW w:type="dxa" w:w="4819"/>
          </w:tcPr>
          <w:p>
            <w:r>
              <w:rPr>
                <w:sz w:val="18"/>
              </w:rPr>
              <w:t>40.957893, 100.290944</w:t>
            </w:r>
          </w:p>
        </w:tc>
      </w:tr>
      <w:tr>
        <w:tc>
          <w:tcPr>
            <w:tcW w:type="dxa" w:w="4819"/>
          </w:tcPr>
          <w:p>
            <w:r>
              <w:rPr>
                <w:b/>
                <w:sz w:val="18"/>
              </w:rPr>
              <w:t>Rocket Stats</w:t>
            </w:r>
          </w:p>
        </w:tc>
        <w:tc>
          <w:tcPr>
            <w:tcW w:type="dxa" w:w="4819"/>
          </w:tcPr>
          <w:p>
            <w:r>
              <w:rPr>
                <w:sz w:val="18"/>
              </w:rPr>
              <w:t>Total: 21 | Success: 21 | Failed: 0</w:t>
            </w:r>
          </w:p>
        </w:tc>
      </w:tr>
      <w:tr>
        <w:tc>
          <w:tcPr>
            <w:tcW w:type="dxa" w:w="4819"/>
          </w:tcPr>
          <w:p>
            <w:r>
              <w:rPr>
                <w:b/>
                <w:sz w:val="18"/>
              </w:rPr>
              <w:t>Maiden Flight</w:t>
            </w:r>
          </w:p>
        </w:tc>
        <w:tc>
          <w:tcPr>
            <w:tcW w:type="dxa" w:w="4819"/>
          </w:tcPr>
          <w:p>
            <w:r>
              <w:rPr>
                <w:sz w:val="18"/>
              </w:rPr>
              <w:t>2011-10-31</w:t>
            </w:r>
          </w:p>
        </w:tc>
      </w:tr>
      <w:tr>
        <w:tc>
          <w:tcPr>
            <w:tcW w:type="dxa" w:w="4819"/>
          </w:tcPr>
          <w:p>
            <w:r>
              <w:rPr>
                <w:b/>
                <w:sz w:val="18"/>
              </w:rPr>
              <w:t>More Info</w:t>
            </w:r>
          </w:p>
        </w:tc>
        <w:tc>
          <w:tcPr>
            <w:tcW w:type="dxa" w:w="4819"/>
          </w:tcPr>
          <w:p>
            <w:r>
              <w:rPr>
                <w:sz w:val="18"/>
              </w:rPr>
              <w:t>https://ll.thespacedevs.com/2.2.0/launch/a0e0f590-1cb4-4b6b-845c-0087633af132/?format=json</w:t>
            </w:r>
          </w:p>
        </w:tc>
      </w:tr>
    </w:tbl>
    <w:p>
      <w:pPr>
        <w:pStyle w:val="BodyText"/>
      </w:pPr>
      <w:r>
        <w:rPr>
          <w:sz w:val="18"/>
        </w:rPr>
        <w:t xml:space="preserve">   Shenzhou 23 will be the 23rd flight of the Shenzhou program.</w:t>
      </w:r>
    </w:p>
    <w:p/>
    <w:p>
      <w:r>
        <w:rPr>
          <w:b/>
          <w:color w:val="008000"/>
          <w:sz w:val="22"/>
        </w:rPr>
        <w:t>🚀 🇨🇳 Nebula-1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Window Start</w:t>
            </w:r>
          </w:p>
        </w:tc>
        <w:tc>
          <w:tcPr>
            <w:tcW w:type="dxa" w:w="4819"/>
          </w:tcPr>
          <w:p>
            <w:r>
              <w:rPr>
                <w:sz w:val="18"/>
              </w:rPr>
              <w:t>2026-06-30 00:00:00</w:t>
            </w:r>
          </w:p>
        </w:tc>
      </w:tr>
      <w:tr>
        <w:tc>
          <w:tcPr>
            <w:tcW w:type="dxa" w:w="4819"/>
          </w:tcPr>
          <w:p>
            <w:r>
              <w:rPr>
                <w:b/>
                <w:sz w:val="18"/>
              </w:rPr>
              <w:t>Window End</w:t>
            </w:r>
          </w:p>
        </w:tc>
        <w:tc>
          <w:tcPr>
            <w:tcW w:type="dxa" w:w="4819"/>
          </w:tcPr>
          <w:p>
            <w:r>
              <w:rPr>
                <w:sz w:val="18"/>
              </w:rPr>
              <w:t>2026-06-30 00:00:00</w:t>
            </w:r>
          </w:p>
        </w:tc>
      </w:tr>
      <w:tr>
        <w:tc>
          <w:tcPr>
            <w:tcW w:type="dxa" w:w="4819"/>
          </w:tcPr>
          <w:p>
            <w:r>
              <w:rPr>
                <w:b/>
                <w:sz w:val="18"/>
              </w:rPr>
              <w:t>Agency</w:t>
            </w:r>
          </w:p>
        </w:tc>
        <w:tc>
          <w:tcPr>
            <w:tcW w:type="dxa" w:w="4819"/>
          </w:tcPr>
          <w:p>
            <w:r>
              <w:rPr>
                <w:sz w:val="18"/>
              </w:rPr>
              <w:t>Deep Blue Aerospace (CHN)</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Nebula-1</w:t>
            </w:r>
          </w:p>
        </w:tc>
      </w:tr>
      <w:tr>
        <w:tc>
          <w:tcPr>
            <w:tcW w:type="dxa" w:w="4819"/>
          </w:tcPr>
          <w:p>
            <w:r>
              <w:rPr>
                <w:b/>
                <w:sz w:val="18"/>
              </w:rPr>
              <w:t>Rocket Family</w:t>
            </w:r>
          </w:p>
        </w:tc>
        <w:tc>
          <w:tcPr>
            <w:tcW w:type="dxa" w:w="4819"/>
          </w:tcPr>
          <w:p>
            <w:r>
              <w:rPr>
                <w:sz w:val="18"/>
              </w:rPr>
              <w:t>—</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Orbit</w:t>
            </w:r>
          </w:p>
        </w:tc>
        <w:tc>
          <w:tcPr>
            <w:tcW w:type="dxa" w:w="4819"/>
          </w:tcPr>
          <w:p>
            <w:r>
              <w:rPr>
                <w:sz w:val="18"/>
              </w:rPr>
              <w:t>Suborbital</w:t>
            </w:r>
          </w:p>
        </w:tc>
      </w:tr>
      <w:tr>
        <w:tc>
          <w:tcPr>
            <w:tcW w:type="dxa" w:w="4819"/>
          </w:tcPr>
          <w:p>
            <w:r>
              <w:rPr>
                <w:b/>
                <w:sz w:val="18"/>
              </w:rPr>
              <w:t>Launch Site</w:t>
            </w:r>
          </w:p>
        </w:tc>
        <w:tc>
          <w:tcPr>
            <w:tcW w:type="dxa" w:w="4819"/>
          </w:tcPr>
          <w:p>
            <w:r>
              <w:rPr>
                <w:sz w:val="18"/>
              </w:rPr>
              <w:t>Land Launch Pad 1, Haiyang Oriental Spaceport</w:t>
            </w:r>
          </w:p>
        </w:tc>
      </w:tr>
      <w:tr>
        <w:tc>
          <w:tcPr>
            <w:tcW w:type="dxa" w:w="4819"/>
          </w:tcPr>
          <w:p>
            <w:r>
              <w:rPr>
                <w:b/>
                <w:sz w:val="18"/>
              </w:rPr>
              <w:t>Coordinates</w:t>
            </w:r>
          </w:p>
        </w:tc>
        <w:tc>
          <w:tcPr>
            <w:tcW w:type="dxa" w:w="4819"/>
          </w:tcPr>
          <w:p>
            <w:r>
              <w:rPr>
                <w:sz w:val="18"/>
              </w:rPr>
              <w:t>36.664312, 121.188333</w:t>
            </w:r>
          </w:p>
        </w:tc>
      </w:tr>
      <w:tr>
        <w:tc>
          <w:tcPr>
            <w:tcW w:type="dxa" w:w="4819"/>
          </w:tcPr>
          <w:p>
            <w:r>
              <w:rPr>
                <w:b/>
                <w:sz w:val="18"/>
              </w:rPr>
              <w:t>More Info</w:t>
            </w:r>
          </w:p>
        </w:tc>
        <w:tc>
          <w:tcPr>
            <w:tcW w:type="dxa" w:w="4819"/>
          </w:tcPr>
          <w:p>
            <w:r>
              <w:rPr>
                <w:sz w:val="18"/>
              </w:rPr>
              <w:t>https://ll.thespacedevs.com/2.2.0/launch/a8d8d683-3ab0-40ab-beb0-e66bb55afd91/?format=json</w:t>
            </w:r>
          </w:p>
        </w:tc>
      </w:tr>
    </w:tbl>
    <w:p>
      <w:pPr>
        <w:pStyle w:val="BodyText"/>
      </w:pPr>
      <w:r>
        <w:rPr>
          <w:sz w:val="18"/>
        </w:rPr>
        <w:t xml:space="preserve">   First test launch of Deep Blue Aerospace’s Nebula-1 rocket.</w:t>
        <w:br/>
        <w:br/>
        <w:br/>
        <w:br/>
        <w:t>The test flight profile is reported to be sub-orbital.</w:t>
      </w:r>
    </w:p>
    <w:p/>
    <w:p>
      <w:r>
        <w:rPr>
          <w:b/>
          <w:color w:val="008000"/>
          <w:sz w:val="22"/>
        </w:rPr>
        <w:t>🚀 🇺🇸 Starship | Flight 13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Window Start</w:t>
            </w:r>
          </w:p>
        </w:tc>
        <w:tc>
          <w:tcPr>
            <w:tcW w:type="dxa" w:w="4819"/>
          </w:tcPr>
          <w:p>
            <w:r>
              <w:rPr>
                <w:sz w:val="18"/>
              </w:rPr>
              <w:t>2026-06-30 00:00:00</w:t>
            </w:r>
          </w:p>
        </w:tc>
      </w:tr>
      <w:tr>
        <w:tc>
          <w:tcPr>
            <w:tcW w:type="dxa" w:w="4819"/>
          </w:tcPr>
          <w:p>
            <w:r>
              <w:rPr>
                <w:b/>
                <w:sz w:val="18"/>
              </w:rPr>
              <w:t>Window End</w:t>
            </w:r>
          </w:p>
        </w:tc>
        <w:tc>
          <w:tcPr>
            <w:tcW w:type="dxa" w:w="4819"/>
          </w:tcPr>
          <w:p>
            <w:r>
              <w:rPr>
                <w:sz w:val="18"/>
              </w:rPr>
              <w:t>2026-06-30 00:00:00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Starship V3</w:t>
            </w:r>
          </w:p>
        </w:tc>
      </w:tr>
      <w:tr>
        <w:tc>
          <w:tcPr>
            <w:tcW w:type="dxa" w:w="4819"/>
          </w:tcPr>
          <w:p>
            <w:r>
              <w:rPr>
                <w:b/>
                <w:sz w:val="18"/>
              </w:rPr>
              <w:t>Rocket Family</w:t>
            </w:r>
          </w:p>
        </w:tc>
        <w:tc>
          <w:tcPr>
            <w:tcW w:type="dxa" w:w="4819"/>
          </w:tcPr>
          <w:p>
            <w:r>
              <w:rPr>
                <w:sz w:val="18"/>
              </w:rPr>
              <w:t>Starship</w:t>
            </w:r>
          </w:p>
        </w:tc>
      </w:tr>
      <w:tr>
        <w:tc>
          <w:tcPr>
            <w:tcW w:type="dxa" w:w="4819"/>
          </w:tcPr>
          <w:p>
            <w:r>
              <w:rPr>
                <w:b/>
                <w:sz w:val="18"/>
              </w:rPr>
              <w:t>Rocket Variant</w:t>
            </w:r>
          </w:p>
        </w:tc>
        <w:tc>
          <w:tcPr>
            <w:tcW w:type="dxa" w:w="4819"/>
          </w:tcPr>
          <w:p>
            <w:r>
              <w:rPr>
                <w:sz w:val="18"/>
              </w:rPr>
              <w:t>V3</w:t>
            </w:r>
          </w:p>
        </w:tc>
      </w:tr>
      <w:tr>
        <w:tc>
          <w:tcPr>
            <w:tcW w:type="dxa" w:w="4819"/>
          </w:tcPr>
          <w:p>
            <w:r>
              <w:rPr>
                <w:b/>
                <w:sz w:val="18"/>
              </w:rPr>
              <w:t>Mission</w:t>
            </w:r>
          </w:p>
        </w:tc>
        <w:tc>
          <w:tcPr>
            <w:tcW w:type="dxa" w:w="4819"/>
          </w:tcPr>
          <w:p>
            <w:r>
              <w:rPr>
                <w:sz w:val="18"/>
              </w:rPr>
              <w:t>Flight 13</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Orbit</w:t>
            </w:r>
          </w:p>
        </w:tc>
        <w:tc>
          <w:tcPr>
            <w:tcW w:type="dxa" w:w="4819"/>
          </w:tcPr>
          <w:p>
            <w:r>
              <w:rPr>
                <w:sz w:val="18"/>
              </w:rPr>
              <w:t>Suborbital</w:t>
            </w:r>
          </w:p>
        </w:tc>
      </w:tr>
      <w:tr>
        <w:tc>
          <w:tcPr>
            <w:tcW w:type="dxa" w:w="4819"/>
          </w:tcPr>
          <w:p>
            <w:r>
              <w:rPr>
                <w:b/>
                <w:sz w:val="18"/>
              </w:rPr>
              <w:t>Launch Site</w:t>
            </w:r>
          </w:p>
        </w:tc>
        <w:tc>
          <w:tcPr>
            <w:tcW w:type="dxa" w:w="4819"/>
          </w:tcPr>
          <w:p>
            <w:r>
              <w:rPr>
                <w:sz w:val="18"/>
              </w:rPr>
              <w:t>Orbital Launch Pad 2, SpaceX Starbase, TX, USA</w:t>
            </w:r>
          </w:p>
        </w:tc>
      </w:tr>
      <w:tr>
        <w:tc>
          <w:tcPr>
            <w:tcW w:type="dxa" w:w="4819"/>
          </w:tcPr>
          <w:p>
            <w:r>
              <w:rPr>
                <w:b/>
                <w:sz w:val="18"/>
              </w:rPr>
              <w:t>Coordinates</w:t>
            </w:r>
          </w:p>
        </w:tc>
        <w:tc>
          <w:tcPr>
            <w:tcW w:type="dxa" w:w="4819"/>
          </w:tcPr>
          <w:p>
            <w:r>
              <w:rPr>
                <w:sz w:val="18"/>
              </w:rPr>
              <w:t>25.996603, -97.158251</w:t>
            </w:r>
          </w:p>
        </w:tc>
      </w:tr>
      <w:tr>
        <w:tc>
          <w:tcPr>
            <w:tcW w:type="dxa" w:w="4819"/>
          </w:tcPr>
          <w:p>
            <w:r>
              <w:rPr>
                <w:b/>
                <w:sz w:val="18"/>
              </w:rPr>
              <w:t>More Info</w:t>
            </w:r>
          </w:p>
        </w:tc>
        <w:tc>
          <w:tcPr>
            <w:tcW w:type="dxa" w:w="4819"/>
          </w:tcPr>
          <w:p>
            <w:r>
              <w:rPr>
                <w:sz w:val="18"/>
              </w:rPr>
              <w:t>https://ll.thespacedevs.com/2.2.0/launch/ac897b9f-44d2-4ff4-8416-1a0a076e98a2/?format=json</w:t>
            </w:r>
          </w:p>
        </w:tc>
      </w:tr>
    </w:tbl>
    <w:p>
      <w:pPr>
        <w:pStyle w:val="BodyText"/>
      </w:pPr>
      <w:r>
        <w:rPr>
          <w:sz w:val="18"/>
        </w:rPr>
        <w:t xml:space="preserve">   13th test flight of the two-stage Starship launch vehicle. Second flight of Starship V3</w:t>
      </w:r>
    </w:p>
    <w:p/>
    <w:p>
      <w:r>
        <w:rPr>
          <w:b/>
          <w:color w:val="008000"/>
          <w:sz w:val="22"/>
        </w:rPr>
        <w:t>🚀 🇷🇺 Soyuz 2.1a | Soyuz MS-29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 (To Be Confirmed)</w:t>
            </w:r>
          </w:p>
        </w:tc>
      </w:tr>
      <w:tr>
        <w:tc>
          <w:tcPr>
            <w:tcW w:type="dxa" w:w="4819"/>
          </w:tcPr>
          <w:p>
            <w:r>
              <w:rPr>
                <w:b/>
                <w:sz w:val="18"/>
              </w:rPr>
              <w:t>Launch Date</w:t>
            </w:r>
          </w:p>
        </w:tc>
        <w:tc>
          <w:tcPr>
            <w:tcW w:type="dxa" w:w="4819"/>
          </w:tcPr>
          <w:p>
            <w:r>
              <w:rPr>
                <w:sz w:val="18"/>
              </w:rPr>
              <w:t>2026-07-14 14:43 UTC</w:t>
            </w:r>
          </w:p>
        </w:tc>
      </w:tr>
      <w:tr>
        <w:tc>
          <w:tcPr>
            <w:tcW w:type="dxa" w:w="4819"/>
          </w:tcPr>
          <w:p>
            <w:r>
              <w:rPr>
                <w:b/>
                <w:sz w:val="18"/>
              </w:rPr>
              <w:t>Window Start</w:t>
            </w:r>
          </w:p>
        </w:tc>
        <w:tc>
          <w:tcPr>
            <w:tcW w:type="dxa" w:w="4819"/>
          </w:tcPr>
          <w:p>
            <w:r>
              <w:rPr>
                <w:sz w:val="18"/>
              </w:rPr>
              <w:t>2026-07-14 14:43:00</w:t>
            </w:r>
          </w:p>
        </w:tc>
      </w:tr>
      <w:tr>
        <w:tc>
          <w:tcPr>
            <w:tcW w:type="dxa" w:w="4819"/>
          </w:tcPr>
          <w:p>
            <w:r>
              <w:rPr>
                <w:b/>
                <w:sz w:val="18"/>
              </w:rPr>
              <w:t>Window End</w:t>
            </w:r>
          </w:p>
        </w:tc>
        <w:tc>
          <w:tcPr>
            <w:tcW w:type="dxa" w:w="4819"/>
          </w:tcPr>
          <w:p>
            <w:r>
              <w:rPr>
                <w:sz w:val="18"/>
              </w:rPr>
              <w:t>2026-07-14 14:43:00</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Agency Type</w:t>
            </w:r>
          </w:p>
        </w:tc>
        <w:tc>
          <w:tcPr>
            <w:tcW w:type="dxa" w:w="4819"/>
          </w:tcPr>
          <w:p>
            <w:r>
              <w:rPr>
                <w:sz w:val="18"/>
              </w:rPr>
              <w:t>Government</w:t>
            </w:r>
          </w:p>
        </w:tc>
      </w:tr>
      <w:tr>
        <w:tc>
          <w:tcPr>
            <w:tcW w:type="dxa" w:w="4819"/>
          </w:tcPr>
          <w:p>
            <w:r>
              <w:rPr>
                <w:b/>
                <w:sz w:val="18"/>
              </w:rPr>
              <w:t>Rocket</w:t>
            </w:r>
          </w:p>
        </w:tc>
        <w:tc>
          <w:tcPr>
            <w:tcW w:type="dxa" w:w="4819"/>
          </w:tcPr>
          <w:p>
            <w:r>
              <w:rPr>
                <w:sz w:val="18"/>
              </w:rPr>
              <w:t>Soyuz 2.1a</w:t>
            </w:r>
          </w:p>
        </w:tc>
      </w:tr>
      <w:tr>
        <w:tc>
          <w:tcPr>
            <w:tcW w:type="dxa" w:w="4819"/>
          </w:tcPr>
          <w:p>
            <w:r>
              <w:rPr>
                <w:b/>
                <w:sz w:val="18"/>
              </w:rPr>
              <w:t>Rocket Family</w:t>
            </w:r>
          </w:p>
        </w:tc>
        <w:tc>
          <w:tcPr>
            <w:tcW w:type="dxa" w:w="4819"/>
          </w:tcPr>
          <w:p>
            <w:r>
              <w:rPr>
                <w:sz w:val="18"/>
              </w:rPr>
              <w:t>Soyuz</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Soyuz MS-29</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31/6, Baikonur Cosmodrome, Republic of Kazakhstan</w:t>
            </w:r>
          </w:p>
        </w:tc>
      </w:tr>
      <w:tr>
        <w:tc>
          <w:tcPr>
            <w:tcW w:type="dxa" w:w="4819"/>
          </w:tcPr>
          <w:p>
            <w:r>
              <w:rPr>
                <w:b/>
                <w:sz w:val="18"/>
              </w:rPr>
              <w:t>Coordinates</w:t>
            </w:r>
          </w:p>
        </w:tc>
        <w:tc>
          <w:tcPr>
            <w:tcW w:type="dxa" w:w="4819"/>
          </w:tcPr>
          <w:p>
            <w:r>
              <w:rPr>
                <w:sz w:val="18"/>
              </w:rPr>
              <w:t>45.996034, 63.564003</w:t>
            </w:r>
          </w:p>
        </w:tc>
      </w:tr>
      <w:tr>
        <w:tc>
          <w:tcPr>
            <w:tcW w:type="dxa" w:w="4819"/>
          </w:tcPr>
          <w:p>
            <w:r>
              <w:rPr>
                <w:b/>
                <w:sz w:val="18"/>
              </w:rPr>
              <w:t>Rocket Stats</w:t>
            </w:r>
          </w:p>
        </w:tc>
        <w:tc>
          <w:tcPr>
            <w:tcW w:type="dxa" w:w="4819"/>
          </w:tcPr>
          <w:p>
            <w:r>
              <w:rPr>
                <w:sz w:val="18"/>
              </w:rPr>
              <w:t>Total: 57 | Success: 56 | Failed: 1</w:t>
            </w:r>
          </w:p>
        </w:tc>
      </w:tr>
      <w:tr>
        <w:tc>
          <w:tcPr>
            <w:tcW w:type="dxa" w:w="4819"/>
          </w:tcPr>
          <w:p>
            <w:r>
              <w:rPr>
                <w:b/>
                <w:sz w:val="18"/>
              </w:rPr>
              <w:t>Maiden Flight</w:t>
            </w:r>
          </w:p>
        </w:tc>
        <w:tc>
          <w:tcPr>
            <w:tcW w:type="dxa" w:w="4819"/>
          </w:tcPr>
          <w:p>
            <w:r>
              <w:rPr>
                <w:sz w:val="18"/>
              </w:rPr>
              <w:t>2004-11-04</w:t>
            </w:r>
          </w:p>
        </w:tc>
      </w:tr>
      <w:tr>
        <w:tc>
          <w:tcPr>
            <w:tcW w:type="dxa" w:w="4819"/>
          </w:tcPr>
          <w:p>
            <w:r>
              <w:rPr>
                <w:b/>
                <w:sz w:val="18"/>
              </w:rPr>
              <w:t>More Info</w:t>
            </w:r>
          </w:p>
        </w:tc>
        <w:tc>
          <w:tcPr>
            <w:tcW w:type="dxa" w:w="4819"/>
          </w:tcPr>
          <w:p>
            <w:r>
              <w:rPr>
                <w:sz w:val="18"/>
              </w:rPr>
              <w:t>https://ll.thespacedevs.com/2.2.0/launch/a556b963-0f36-4660-95a8-fdffdba653e2/?format=json</w:t>
            </w:r>
          </w:p>
        </w:tc>
      </w:tr>
    </w:tbl>
    <w:p>
      <w:pPr>
        <w:pStyle w:val="BodyText"/>
      </w:pPr>
      <w:r>
        <w:rPr>
          <w:sz w:val="18"/>
        </w:rPr>
        <w:t xml:space="preserve">   Soyuz MS-29 will carry three cosmonauts and one astronaut to the International Space Station aboard the Soyuz spacecraft from the Baikonur Cosmodrome in Kazakhstan. The crew consists of Roscosmos cosmonauts Pyotr Dubrov and Anna Kikina, as well as NASA astronaut Anil Menon.</w:t>
      </w:r>
    </w:p>
    <w:p/>
    <w:p>
      <w:r>
        <w:rPr>
          <w:b/>
          <w:color w:val="008000"/>
          <w:sz w:val="22"/>
        </w:rPr>
        <w:t>🚀 🇺🇸 Electron | StriX Launch 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2026-07-31 00:00 UTC</w:t>
            </w:r>
          </w:p>
        </w:tc>
      </w:tr>
      <w:tr>
        <w:tc>
          <w:tcPr>
            <w:tcW w:type="dxa" w:w="4819"/>
          </w:tcPr>
          <w:p>
            <w:r>
              <w:rPr>
                <w:b/>
                <w:sz w:val="18"/>
              </w:rPr>
              <w:t>Window Start</w:t>
            </w:r>
          </w:p>
        </w:tc>
        <w:tc>
          <w:tcPr>
            <w:tcW w:type="dxa" w:w="4819"/>
          </w:tcPr>
          <w:p>
            <w:r>
              <w:rPr>
                <w:sz w:val="18"/>
              </w:rPr>
              <w:t>2026-07-31 00:00:00</w:t>
            </w:r>
          </w:p>
        </w:tc>
      </w:tr>
      <w:tr>
        <w:tc>
          <w:tcPr>
            <w:tcW w:type="dxa" w:w="4819"/>
          </w:tcPr>
          <w:p>
            <w:r>
              <w:rPr>
                <w:b/>
                <w:sz w:val="18"/>
              </w:rPr>
              <w:t>Window End</w:t>
            </w:r>
          </w:p>
        </w:tc>
        <w:tc>
          <w:tcPr>
            <w:tcW w:type="dxa" w:w="4819"/>
          </w:tcPr>
          <w:p>
            <w:r>
              <w:rPr>
                <w:sz w:val="18"/>
              </w:rPr>
              <w:t>2026-07-31 00:00:00</w:t>
            </w:r>
          </w:p>
        </w:tc>
      </w:tr>
      <w:tr>
        <w:tc>
          <w:tcPr>
            <w:tcW w:type="dxa" w:w="4819"/>
          </w:tcPr>
          <w:p>
            <w:r>
              <w:rPr>
                <w:b/>
                <w:sz w:val="18"/>
              </w:rPr>
              <w:t>Agency</w:t>
            </w:r>
          </w:p>
        </w:tc>
        <w:tc>
          <w:tcPr>
            <w:tcW w:type="dxa" w:w="4819"/>
          </w:tcPr>
          <w:p>
            <w:r>
              <w:rPr>
                <w:sz w:val="18"/>
              </w:rPr>
              <w:t>Rocket Lab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Electron</w:t>
            </w:r>
          </w:p>
        </w:tc>
      </w:tr>
      <w:tr>
        <w:tc>
          <w:tcPr>
            <w:tcW w:type="dxa" w:w="4819"/>
          </w:tcPr>
          <w:p>
            <w:r>
              <w:rPr>
                <w:b/>
                <w:sz w:val="18"/>
              </w:rPr>
              <w:t>Rocket Family</w:t>
            </w:r>
          </w:p>
        </w:tc>
        <w:tc>
          <w:tcPr>
            <w:tcW w:type="dxa" w:w="4819"/>
          </w:tcPr>
          <w:p>
            <w:r>
              <w:rPr>
                <w:sz w:val="18"/>
              </w:rPr>
              <w:t>—</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StriX Launch 10</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Orbit</w:t>
            </w:r>
          </w:p>
        </w:tc>
        <w:tc>
          <w:tcPr>
            <w:tcW w:type="dxa" w:w="4819"/>
          </w:tcPr>
          <w:p>
            <w:r>
              <w:rPr>
                <w:sz w:val="18"/>
              </w:rPr>
              <w:t>Sun-Synchronous Orbit</w:t>
            </w:r>
          </w:p>
        </w:tc>
      </w:tr>
      <w:tr>
        <w:tc>
          <w:tcPr>
            <w:tcW w:type="dxa" w:w="4819"/>
          </w:tcPr>
          <w:p>
            <w:r>
              <w:rPr>
                <w:b/>
                <w:sz w:val="18"/>
              </w:rPr>
              <w:t>Launch Site</w:t>
            </w:r>
          </w:p>
        </w:tc>
        <w:tc>
          <w:tcPr>
            <w:tcW w:type="dxa" w:w="4819"/>
          </w:tcPr>
          <w:p>
            <w:r>
              <w:rPr>
                <w:sz w:val="18"/>
              </w:rPr>
              <w:t>Unknown Pad, Rocket Lab Launch Complex 1, Mahia Peninsula, New Zealand</w:t>
            </w:r>
          </w:p>
        </w:tc>
      </w:tr>
      <w:tr>
        <w:tc>
          <w:tcPr>
            <w:tcW w:type="dxa" w:w="4819"/>
          </w:tcPr>
          <w:p>
            <w:r>
              <w:rPr>
                <w:b/>
                <w:sz w:val="18"/>
              </w:rPr>
              <w:t>Coordinates</w:t>
            </w:r>
          </w:p>
        </w:tc>
        <w:tc>
          <w:tcPr>
            <w:tcW w:type="dxa" w:w="4819"/>
          </w:tcPr>
          <w:p>
            <w:r>
              <w:rPr>
                <w:sz w:val="18"/>
              </w:rPr>
              <w:t>-39.260881, 177.865826</w:t>
            </w:r>
          </w:p>
        </w:tc>
      </w:tr>
      <w:tr>
        <w:tc>
          <w:tcPr>
            <w:tcW w:type="dxa" w:w="4819"/>
          </w:tcPr>
          <w:p>
            <w:r>
              <w:rPr>
                <w:b/>
                <w:sz w:val="18"/>
              </w:rPr>
              <w:t>Rocket Stats</w:t>
            </w:r>
          </w:p>
        </w:tc>
        <w:tc>
          <w:tcPr>
            <w:tcW w:type="dxa" w:w="4819"/>
          </w:tcPr>
          <w:p>
            <w:r>
              <w:rPr>
                <w:sz w:val="18"/>
              </w:rPr>
              <w:t>Total: 87 | Success: 83 | Failed: 4</w:t>
            </w:r>
          </w:p>
        </w:tc>
      </w:tr>
      <w:tr>
        <w:tc>
          <w:tcPr>
            <w:tcW w:type="dxa" w:w="4819"/>
          </w:tcPr>
          <w:p>
            <w:r>
              <w:rPr>
                <w:b/>
                <w:sz w:val="18"/>
              </w:rPr>
              <w:t>Maiden Flight</w:t>
            </w:r>
          </w:p>
        </w:tc>
        <w:tc>
          <w:tcPr>
            <w:tcW w:type="dxa" w:w="4819"/>
          </w:tcPr>
          <w:p>
            <w:r>
              <w:rPr>
                <w:sz w:val="18"/>
              </w:rPr>
              <w:t>2017-05-25</w:t>
            </w:r>
          </w:p>
        </w:tc>
      </w:tr>
      <w:tr>
        <w:tc>
          <w:tcPr>
            <w:tcW w:type="dxa" w:w="4819"/>
          </w:tcPr>
          <w:p>
            <w:r>
              <w:rPr>
                <w:b/>
                <w:sz w:val="18"/>
              </w:rPr>
              <w:t>More Info</w:t>
            </w:r>
          </w:p>
        </w:tc>
        <w:tc>
          <w:tcPr>
            <w:tcW w:type="dxa" w:w="4819"/>
          </w:tcPr>
          <w:p>
            <w:r>
              <w:rPr>
                <w:sz w:val="18"/>
              </w:rPr>
              <w:t>https://ll.thespacedevs.com/2.2.0/launch/add0a5be-1cf0-49cb-975a-e8c8e18d37ec/?format=json</w:t>
            </w:r>
          </w:p>
        </w:tc>
      </w:tr>
    </w:tbl>
    <w:p>
      <w:pPr>
        <w:pStyle w:val="BodyText"/>
      </w:pPr>
      <w:r>
        <w:rPr>
          <w:sz w:val="18"/>
        </w:rPr>
        <w:t xml:space="preserve">   Synthetic aperture radar satellite for Japanese Earth imaging company Synspective.</w:t>
      </w:r>
    </w:p>
    <w:p/>
    <w:p>
      <w:r>
        <w:rPr>
          <w:b/>
          <w:color w:val="008000"/>
          <w:sz w:val="22"/>
        </w:rPr>
        <w:t>🚀 🇯🇵 H3-24 | HTV-X2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2026-07-31 00:00 UTC</w:t>
            </w:r>
          </w:p>
        </w:tc>
      </w:tr>
      <w:tr>
        <w:tc>
          <w:tcPr>
            <w:tcW w:type="dxa" w:w="4819"/>
          </w:tcPr>
          <w:p>
            <w:r>
              <w:rPr>
                <w:b/>
                <w:sz w:val="18"/>
              </w:rPr>
              <w:t>Window Start</w:t>
            </w:r>
          </w:p>
        </w:tc>
        <w:tc>
          <w:tcPr>
            <w:tcW w:type="dxa" w:w="4819"/>
          </w:tcPr>
          <w:p>
            <w:r>
              <w:rPr>
                <w:sz w:val="18"/>
              </w:rPr>
              <w:t>2026-07-31 00:00:00</w:t>
            </w:r>
          </w:p>
        </w:tc>
      </w:tr>
      <w:tr>
        <w:tc>
          <w:tcPr>
            <w:tcW w:type="dxa" w:w="4819"/>
          </w:tcPr>
          <w:p>
            <w:r>
              <w:rPr>
                <w:b/>
                <w:sz w:val="18"/>
              </w:rPr>
              <w:t>Window End</w:t>
            </w:r>
          </w:p>
        </w:tc>
        <w:tc>
          <w:tcPr>
            <w:tcW w:type="dxa" w:w="4819"/>
          </w:tcPr>
          <w:p>
            <w:r>
              <w:rPr>
                <w:sz w:val="18"/>
              </w:rPr>
              <w:t>2026-07-31 00:00:00</w:t>
            </w:r>
          </w:p>
        </w:tc>
      </w:tr>
      <w:tr>
        <w:tc>
          <w:tcPr>
            <w:tcW w:type="dxa" w:w="4819"/>
          </w:tcPr>
          <w:p>
            <w:r>
              <w:rPr>
                <w:b/>
                <w:sz w:val="18"/>
              </w:rPr>
              <w:t>Agency</w:t>
            </w:r>
          </w:p>
        </w:tc>
        <w:tc>
          <w:tcPr>
            <w:tcW w:type="dxa" w:w="4819"/>
          </w:tcPr>
          <w:p>
            <w:r>
              <w:rPr>
                <w:sz w:val="18"/>
              </w:rPr>
              <w:t>Mitsubishi Heavy Industries (JPN)</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H3-24</w:t>
            </w:r>
          </w:p>
        </w:tc>
      </w:tr>
      <w:tr>
        <w:tc>
          <w:tcPr>
            <w:tcW w:type="dxa" w:w="4819"/>
          </w:tcPr>
          <w:p>
            <w:r>
              <w:rPr>
                <w:b/>
                <w:sz w:val="18"/>
              </w:rPr>
              <w:t>Rocket Family</w:t>
            </w:r>
          </w:p>
        </w:tc>
        <w:tc>
          <w:tcPr>
            <w:tcW w:type="dxa" w:w="4819"/>
          </w:tcPr>
          <w:p>
            <w:r>
              <w:rPr>
                <w:sz w:val="18"/>
              </w:rPr>
              <w:t>H3</w:t>
            </w:r>
          </w:p>
        </w:tc>
      </w:tr>
      <w:tr>
        <w:tc>
          <w:tcPr>
            <w:tcW w:type="dxa" w:w="4819"/>
          </w:tcPr>
          <w:p>
            <w:r>
              <w:rPr>
                <w:b/>
                <w:sz w:val="18"/>
              </w:rPr>
              <w:t>Rocket Variant</w:t>
            </w:r>
          </w:p>
        </w:tc>
        <w:tc>
          <w:tcPr>
            <w:tcW w:type="dxa" w:w="4819"/>
          </w:tcPr>
          <w:p>
            <w:r>
              <w:rPr>
                <w:sz w:val="18"/>
              </w:rPr>
              <w:t>24</w:t>
            </w:r>
          </w:p>
        </w:tc>
      </w:tr>
      <w:tr>
        <w:tc>
          <w:tcPr>
            <w:tcW w:type="dxa" w:w="4819"/>
          </w:tcPr>
          <w:p>
            <w:r>
              <w:rPr>
                <w:b/>
                <w:sz w:val="18"/>
              </w:rPr>
              <w:t>Mission</w:t>
            </w:r>
          </w:p>
        </w:tc>
        <w:tc>
          <w:tcPr>
            <w:tcW w:type="dxa" w:w="4819"/>
          </w:tcPr>
          <w:p>
            <w:r>
              <w:rPr>
                <w:sz w:val="18"/>
              </w:rPr>
              <w:t>HTV-X2</w:t>
            </w:r>
          </w:p>
        </w:tc>
      </w:tr>
      <w:tr>
        <w:tc>
          <w:tcPr>
            <w:tcW w:type="dxa" w:w="4819"/>
          </w:tcPr>
          <w:p>
            <w:r>
              <w:rPr>
                <w:b/>
                <w:sz w:val="18"/>
              </w:rPr>
              <w:t>Mission Type</w:t>
            </w:r>
          </w:p>
        </w:tc>
        <w:tc>
          <w:tcPr>
            <w:tcW w:type="dxa" w:w="4819"/>
          </w:tcPr>
          <w:p>
            <w:r>
              <w:rPr>
                <w:sz w:val="18"/>
              </w:rPr>
              <w:t>Resupply</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Yoshinobu Launch Complex LP-2, Tanegashima Space Center, Japan</w:t>
            </w:r>
          </w:p>
        </w:tc>
      </w:tr>
      <w:tr>
        <w:tc>
          <w:tcPr>
            <w:tcW w:type="dxa" w:w="4819"/>
          </w:tcPr>
          <w:p>
            <w:r>
              <w:rPr>
                <w:b/>
                <w:sz w:val="18"/>
              </w:rPr>
              <w:t>Coordinates</w:t>
            </w:r>
          </w:p>
        </w:tc>
        <w:tc>
          <w:tcPr>
            <w:tcW w:type="dxa" w:w="4819"/>
          </w:tcPr>
          <w:p>
            <w:r>
              <w:rPr>
                <w:sz w:val="18"/>
              </w:rPr>
              <w:t>30.400938, 130.97564</w:t>
            </w:r>
          </w:p>
        </w:tc>
      </w:tr>
      <w:tr>
        <w:tc>
          <w:tcPr>
            <w:tcW w:type="dxa" w:w="4819"/>
          </w:tcPr>
          <w:p>
            <w:r>
              <w:rPr>
                <w:b/>
                <w:sz w:val="18"/>
              </w:rPr>
              <w:t>Rocket Stats</w:t>
            </w:r>
          </w:p>
        </w:tc>
        <w:tc>
          <w:tcPr>
            <w:tcW w:type="dxa" w:w="4819"/>
          </w:tcPr>
          <w:p>
            <w:r>
              <w:rPr>
                <w:sz w:val="18"/>
              </w:rPr>
              <w:t>Total: 1 | Success: 1 | Failed: 0</w:t>
            </w:r>
          </w:p>
        </w:tc>
      </w:tr>
      <w:tr>
        <w:tc>
          <w:tcPr>
            <w:tcW w:type="dxa" w:w="4819"/>
          </w:tcPr>
          <w:p>
            <w:r>
              <w:rPr>
                <w:b/>
                <w:sz w:val="18"/>
              </w:rPr>
              <w:t>Maiden Flight</w:t>
            </w:r>
          </w:p>
        </w:tc>
        <w:tc>
          <w:tcPr>
            <w:tcW w:type="dxa" w:w="4819"/>
          </w:tcPr>
          <w:p>
            <w:r>
              <w:rPr>
                <w:sz w:val="18"/>
              </w:rPr>
              <w:t>2025-10-26</w:t>
            </w:r>
          </w:p>
        </w:tc>
      </w:tr>
      <w:tr>
        <w:tc>
          <w:tcPr>
            <w:tcW w:type="dxa" w:w="4819"/>
          </w:tcPr>
          <w:p>
            <w:r>
              <w:rPr>
                <w:b/>
                <w:sz w:val="18"/>
              </w:rPr>
              <w:t>More Info</w:t>
            </w:r>
          </w:p>
        </w:tc>
        <w:tc>
          <w:tcPr>
            <w:tcW w:type="dxa" w:w="4819"/>
          </w:tcPr>
          <w:p>
            <w:r>
              <w:rPr>
                <w:sz w:val="18"/>
              </w:rPr>
              <w:t>https://ll.thespacedevs.com/2.2.0/launch/a2234679-5efe-4a00-9aff-cf82dbac22b0/?format=json</w:t>
            </w:r>
          </w:p>
        </w:tc>
      </w:tr>
    </w:tbl>
    <w:p>
      <w:pPr>
        <w:pStyle w:val="BodyText"/>
      </w:pPr>
      <w:r>
        <w:rPr>
          <w:sz w:val="18"/>
        </w:rPr>
        <w:t xml:space="preserve">   Second flight of the upgraded Japanese HTV-X spacecraft designed to resupply the International Space Station.</w:t>
      </w:r>
    </w:p>
    <w:p/>
    <w:p>
      <w:r>
        <w:rPr>
          <w:b/>
          <w:color w:val="008000"/>
          <w:sz w:val="22"/>
        </w:rPr>
        <w:t>🚀 🇺🇸 Electron | Aspera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2026-08-15 00:00 UTC</w:t>
            </w:r>
          </w:p>
        </w:tc>
      </w:tr>
      <w:tr>
        <w:tc>
          <w:tcPr>
            <w:tcW w:type="dxa" w:w="4819"/>
          </w:tcPr>
          <w:p>
            <w:r>
              <w:rPr>
                <w:b/>
                <w:sz w:val="18"/>
              </w:rPr>
              <w:t>Window Start</w:t>
            </w:r>
          </w:p>
        </w:tc>
        <w:tc>
          <w:tcPr>
            <w:tcW w:type="dxa" w:w="4819"/>
          </w:tcPr>
          <w:p>
            <w:r>
              <w:rPr>
                <w:sz w:val="18"/>
              </w:rPr>
              <w:t>2026-08-15 00:00:00</w:t>
            </w:r>
          </w:p>
        </w:tc>
      </w:tr>
      <w:tr>
        <w:tc>
          <w:tcPr>
            <w:tcW w:type="dxa" w:w="4819"/>
          </w:tcPr>
          <w:p>
            <w:r>
              <w:rPr>
                <w:b/>
                <w:sz w:val="18"/>
              </w:rPr>
              <w:t>Window End</w:t>
            </w:r>
          </w:p>
        </w:tc>
        <w:tc>
          <w:tcPr>
            <w:tcW w:type="dxa" w:w="4819"/>
          </w:tcPr>
          <w:p>
            <w:r>
              <w:rPr>
                <w:sz w:val="18"/>
              </w:rPr>
              <w:t>2026-08-15 00:00:00</w:t>
            </w:r>
          </w:p>
        </w:tc>
      </w:tr>
      <w:tr>
        <w:tc>
          <w:tcPr>
            <w:tcW w:type="dxa" w:w="4819"/>
          </w:tcPr>
          <w:p>
            <w:r>
              <w:rPr>
                <w:b/>
                <w:sz w:val="18"/>
              </w:rPr>
              <w:t>Agency</w:t>
            </w:r>
          </w:p>
        </w:tc>
        <w:tc>
          <w:tcPr>
            <w:tcW w:type="dxa" w:w="4819"/>
          </w:tcPr>
          <w:p>
            <w:r>
              <w:rPr>
                <w:sz w:val="18"/>
              </w:rPr>
              <w:t>Rocket Lab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Electron</w:t>
            </w:r>
          </w:p>
        </w:tc>
      </w:tr>
      <w:tr>
        <w:tc>
          <w:tcPr>
            <w:tcW w:type="dxa" w:w="4819"/>
          </w:tcPr>
          <w:p>
            <w:r>
              <w:rPr>
                <w:b/>
                <w:sz w:val="18"/>
              </w:rPr>
              <w:t>Rocket Family</w:t>
            </w:r>
          </w:p>
        </w:tc>
        <w:tc>
          <w:tcPr>
            <w:tcW w:type="dxa" w:w="4819"/>
          </w:tcPr>
          <w:p>
            <w:r>
              <w:rPr>
                <w:sz w:val="18"/>
              </w:rPr>
              <w:t>—</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Aspera</w:t>
            </w:r>
          </w:p>
        </w:tc>
      </w:tr>
      <w:tr>
        <w:tc>
          <w:tcPr>
            <w:tcW w:type="dxa" w:w="4819"/>
          </w:tcPr>
          <w:p>
            <w:r>
              <w:rPr>
                <w:b/>
                <w:sz w:val="18"/>
              </w:rPr>
              <w:t>Mission Type</w:t>
            </w:r>
          </w:p>
        </w:tc>
        <w:tc>
          <w:tcPr>
            <w:tcW w:type="dxa" w:w="4819"/>
          </w:tcPr>
          <w:p>
            <w:r>
              <w:rPr>
                <w:sz w:val="18"/>
              </w:rPr>
              <w:t>Astrophysics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Unknown Pad, Rocket Lab Launch Complex 1, Mahia Peninsula, New Zealand</w:t>
            </w:r>
          </w:p>
        </w:tc>
      </w:tr>
      <w:tr>
        <w:tc>
          <w:tcPr>
            <w:tcW w:type="dxa" w:w="4819"/>
          </w:tcPr>
          <w:p>
            <w:r>
              <w:rPr>
                <w:b/>
                <w:sz w:val="18"/>
              </w:rPr>
              <w:t>Coordinates</w:t>
            </w:r>
          </w:p>
        </w:tc>
        <w:tc>
          <w:tcPr>
            <w:tcW w:type="dxa" w:w="4819"/>
          </w:tcPr>
          <w:p>
            <w:r>
              <w:rPr>
                <w:sz w:val="18"/>
              </w:rPr>
              <w:t>-39.260881, 177.865826</w:t>
            </w:r>
          </w:p>
        </w:tc>
      </w:tr>
      <w:tr>
        <w:tc>
          <w:tcPr>
            <w:tcW w:type="dxa" w:w="4819"/>
          </w:tcPr>
          <w:p>
            <w:r>
              <w:rPr>
                <w:b/>
                <w:sz w:val="18"/>
              </w:rPr>
              <w:t>Rocket Stats</w:t>
            </w:r>
          </w:p>
        </w:tc>
        <w:tc>
          <w:tcPr>
            <w:tcW w:type="dxa" w:w="4819"/>
          </w:tcPr>
          <w:p>
            <w:r>
              <w:rPr>
                <w:sz w:val="18"/>
              </w:rPr>
              <w:t>Total: 87 | Success: 83 | Failed: 4</w:t>
            </w:r>
          </w:p>
        </w:tc>
      </w:tr>
      <w:tr>
        <w:tc>
          <w:tcPr>
            <w:tcW w:type="dxa" w:w="4819"/>
          </w:tcPr>
          <w:p>
            <w:r>
              <w:rPr>
                <w:b/>
                <w:sz w:val="18"/>
              </w:rPr>
              <w:t>Maiden Flight</w:t>
            </w:r>
          </w:p>
        </w:tc>
        <w:tc>
          <w:tcPr>
            <w:tcW w:type="dxa" w:w="4819"/>
          </w:tcPr>
          <w:p>
            <w:r>
              <w:rPr>
                <w:sz w:val="18"/>
              </w:rPr>
              <w:t>2017-05-25</w:t>
            </w:r>
          </w:p>
        </w:tc>
      </w:tr>
      <w:tr>
        <w:tc>
          <w:tcPr>
            <w:tcW w:type="dxa" w:w="4819"/>
          </w:tcPr>
          <w:p>
            <w:r>
              <w:rPr>
                <w:b/>
                <w:sz w:val="18"/>
              </w:rPr>
              <w:t>More Info</w:t>
            </w:r>
          </w:p>
        </w:tc>
        <w:tc>
          <w:tcPr>
            <w:tcW w:type="dxa" w:w="4819"/>
          </w:tcPr>
          <w:p>
            <w:r>
              <w:rPr>
                <w:sz w:val="18"/>
              </w:rPr>
              <w:t>https://ll.thespacedevs.com/2.2.0/launch/0d6ad64c-3aed-4041-b095-e1d951bc6d29/?format=json</w:t>
            </w:r>
          </w:p>
        </w:tc>
      </w:tr>
    </w:tbl>
    <w:p>
      <w:pPr>
        <w:pStyle w:val="BodyText"/>
      </w:pPr>
      <w:r>
        <w:rPr>
          <w:sz w:val="18"/>
        </w:rPr>
        <w:t xml:space="preserve">   Aspera houses an ultraviolet telescope and will examine hot gas in the  intergalactic medium, thought to be contributing to the birth of stars and planets. Aspera will be the first NASA astrophysics mission to gather and map these ultraviolet light signatures, potentially unlocking a deeper understanding of the origins of stars, planets, and life in the universe.</w:t>
      </w:r>
    </w:p>
    <w:p/>
    <w:p>
      <w:r>
        <w:rPr>
          <w:b/>
          <w:color w:val="008000"/>
          <w:sz w:val="22"/>
        </w:rPr>
        <w:t>🚀 🇺🇸 Electron | StriX Launch 11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2026-08-31 00:00 UTC</w:t>
            </w:r>
          </w:p>
        </w:tc>
      </w:tr>
      <w:tr>
        <w:tc>
          <w:tcPr>
            <w:tcW w:type="dxa" w:w="4819"/>
          </w:tcPr>
          <w:p>
            <w:r>
              <w:rPr>
                <w:b/>
                <w:sz w:val="18"/>
              </w:rPr>
              <w:t>Window Start</w:t>
            </w:r>
          </w:p>
        </w:tc>
        <w:tc>
          <w:tcPr>
            <w:tcW w:type="dxa" w:w="4819"/>
          </w:tcPr>
          <w:p>
            <w:r>
              <w:rPr>
                <w:sz w:val="18"/>
              </w:rPr>
              <w:t>2026-08-31 00:00:00</w:t>
            </w:r>
          </w:p>
        </w:tc>
      </w:tr>
      <w:tr>
        <w:tc>
          <w:tcPr>
            <w:tcW w:type="dxa" w:w="4819"/>
          </w:tcPr>
          <w:p>
            <w:r>
              <w:rPr>
                <w:b/>
                <w:sz w:val="18"/>
              </w:rPr>
              <w:t>Window End</w:t>
            </w:r>
          </w:p>
        </w:tc>
        <w:tc>
          <w:tcPr>
            <w:tcW w:type="dxa" w:w="4819"/>
          </w:tcPr>
          <w:p>
            <w:r>
              <w:rPr>
                <w:sz w:val="18"/>
              </w:rPr>
              <w:t>2026-08-31 00:00:00</w:t>
            </w:r>
          </w:p>
        </w:tc>
      </w:tr>
      <w:tr>
        <w:tc>
          <w:tcPr>
            <w:tcW w:type="dxa" w:w="4819"/>
          </w:tcPr>
          <w:p>
            <w:r>
              <w:rPr>
                <w:b/>
                <w:sz w:val="18"/>
              </w:rPr>
              <w:t>Agency</w:t>
            </w:r>
          </w:p>
        </w:tc>
        <w:tc>
          <w:tcPr>
            <w:tcW w:type="dxa" w:w="4819"/>
          </w:tcPr>
          <w:p>
            <w:r>
              <w:rPr>
                <w:sz w:val="18"/>
              </w:rPr>
              <w:t>Rocket Lab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Electron</w:t>
            </w:r>
          </w:p>
        </w:tc>
      </w:tr>
      <w:tr>
        <w:tc>
          <w:tcPr>
            <w:tcW w:type="dxa" w:w="4819"/>
          </w:tcPr>
          <w:p>
            <w:r>
              <w:rPr>
                <w:b/>
                <w:sz w:val="18"/>
              </w:rPr>
              <w:t>Rocket Family</w:t>
            </w:r>
          </w:p>
        </w:tc>
        <w:tc>
          <w:tcPr>
            <w:tcW w:type="dxa" w:w="4819"/>
          </w:tcPr>
          <w:p>
            <w:r>
              <w:rPr>
                <w:sz w:val="18"/>
              </w:rPr>
              <w:t>—</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StriX Launch 11</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Orbit</w:t>
            </w:r>
          </w:p>
        </w:tc>
        <w:tc>
          <w:tcPr>
            <w:tcW w:type="dxa" w:w="4819"/>
          </w:tcPr>
          <w:p>
            <w:r>
              <w:rPr>
                <w:sz w:val="18"/>
              </w:rPr>
              <w:t>Sun-Synchronous Orbit</w:t>
            </w:r>
          </w:p>
        </w:tc>
      </w:tr>
      <w:tr>
        <w:tc>
          <w:tcPr>
            <w:tcW w:type="dxa" w:w="4819"/>
          </w:tcPr>
          <w:p>
            <w:r>
              <w:rPr>
                <w:b/>
                <w:sz w:val="18"/>
              </w:rPr>
              <w:t>Launch Site</w:t>
            </w:r>
          </w:p>
        </w:tc>
        <w:tc>
          <w:tcPr>
            <w:tcW w:type="dxa" w:w="4819"/>
          </w:tcPr>
          <w:p>
            <w:r>
              <w:rPr>
                <w:sz w:val="18"/>
              </w:rPr>
              <w:t>Unknown Pad, Rocket Lab Launch Complex 1, Mahia Peninsula, New Zealand</w:t>
            </w:r>
          </w:p>
        </w:tc>
      </w:tr>
      <w:tr>
        <w:tc>
          <w:tcPr>
            <w:tcW w:type="dxa" w:w="4819"/>
          </w:tcPr>
          <w:p>
            <w:r>
              <w:rPr>
                <w:b/>
                <w:sz w:val="18"/>
              </w:rPr>
              <w:t>Coordinates</w:t>
            </w:r>
          </w:p>
        </w:tc>
        <w:tc>
          <w:tcPr>
            <w:tcW w:type="dxa" w:w="4819"/>
          </w:tcPr>
          <w:p>
            <w:r>
              <w:rPr>
                <w:sz w:val="18"/>
              </w:rPr>
              <w:t>-39.260881, 177.865826</w:t>
            </w:r>
          </w:p>
        </w:tc>
      </w:tr>
      <w:tr>
        <w:tc>
          <w:tcPr>
            <w:tcW w:type="dxa" w:w="4819"/>
          </w:tcPr>
          <w:p>
            <w:r>
              <w:rPr>
                <w:b/>
                <w:sz w:val="18"/>
              </w:rPr>
              <w:t>Rocket Stats</w:t>
            </w:r>
          </w:p>
        </w:tc>
        <w:tc>
          <w:tcPr>
            <w:tcW w:type="dxa" w:w="4819"/>
          </w:tcPr>
          <w:p>
            <w:r>
              <w:rPr>
                <w:sz w:val="18"/>
              </w:rPr>
              <w:t>Total: 87 | Success: 83 | Failed: 4</w:t>
            </w:r>
          </w:p>
        </w:tc>
      </w:tr>
      <w:tr>
        <w:tc>
          <w:tcPr>
            <w:tcW w:type="dxa" w:w="4819"/>
          </w:tcPr>
          <w:p>
            <w:r>
              <w:rPr>
                <w:b/>
                <w:sz w:val="18"/>
              </w:rPr>
              <w:t>Maiden Flight</w:t>
            </w:r>
          </w:p>
        </w:tc>
        <w:tc>
          <w:tcPr>
            <w:tcW w:type="dxa" w:w="4819"/>
          </w:tcPr>
          <w:p>
            <w:r>
              <w:rPr>
                <w:sz w:val="18"/>
              </w:rPr>
              <w:t>2017-05-25</w:t>
            </w:r>
          </w:p>
        </w:tc>
      </w:tr>
      <w:tr>
        <w:tc>
          <w:tcPr>
            <w:tcW w:type="dxa" w:w="4819"/>
          </w:tcPr>
          <w:p>
            <w:r>
              <w:rPr>
                <w:b/>
                <w:sz w:val="18"/>
              </w:rPr>
              <w:t>More Info</w:t>
            </w:r>
          </w:p>
        </w:tc>
        <w:tc>
          <w:tcPr>
            <w:tcW w:type="dxa" w:w="4819"/>
          </w:tcPr>
          <w:p>
            <w:r>
              <w:rPr>
                <w:sz w:val="18"/>
              </w:rPr>
              <w:t>https://ll.thespacedevs.com/2.2.0/launch/9f5a4cb6-63f9-47e1-9512-b468bae2a8e6/?format=json</w:t>
            </w:r>
          </w:p>
        </w:tc>
      </w:tr>
    </w:tbl>
    <w:p>
      <w:pPr>
        <w:pStyle w:val="BodyText"/>
      </w:pPr>
      <w:r>
        <w:rPr>
          <w:sz w:val="18"/>
        </w:rPr>
        <w:t xml:space="preserve">   Synthetic aperture radar satellite for Japanese Earth imaging company Synspective.</w:t>
      </w:r>
    </w:p>
    <w:p/>
    <w:p>
      <w:r>
        <w:rPr>
          <w:b/>
          <w:color w:val="008000"/>
          <w:sz w:val="22"/>
        </w:rPr>
        <w:t>🚀 🇺🇸 Falcon 9 Block 5 | Dragon CRS-2 SpX-35</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2026-08-31 00:00 UTC</w:t>
            </w:r>
          </w:p>
        </w:tc>
      </w:tr>
      <w:tr>
        <w:tc>
          <w:tcPr>
            <w:tcW w:type="dxa" w:w="4819"/>
          </w:tcPr>
          <w:p>
            <w:r>
              <w:rPr>
                <w:b/>
                <w:sz w:val="18"/>
              </w:rPr>
              <w:t>Window Start</w:t>
            </w:r>
          </w:p>
        </w:tc>
        <w:tc>
          <w:tcPr>
            <w:tcW w:type="dxa" w:w="4819"/>
          </w:tcPr>
          <w:p>
            <w:r>
              <w:rPr>
                <w:sz w:val="18"/>
              </w:rPr>
              <w:t>2026-08-31 00:00:00</w:t>
            </w:r>
          </w:p>
        </w:tc>
      </w:tr>
      <w:tr>
        <w:tc>
          <w:tcPr>
            <w:tcW w:type="dxa" w:w="4819"/>
          </w:tcPr>
          <w:p>
            <w:r>
              <w:rPr>
                <w:b/>
                <w:sz w:val="18"/>
              </w:rPr>
              <w:t>Window End</w:t>
            </w:r>
          </w:p>
        </w:tc>
        <w:tc>
          <w:tcPr>
            <w:tcW w:type="dxa" w:w="4819"/>
          </w:tcPr>
          <w:p>
            <w:r>
              <w:rPr>
                <w:sz w:val="18"/>
              </w:rPr>
              <w:t>2026-08-31 00:00:00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Dragon CRS-2 SpX-35</w:t>
            </w:r>
          </w:p>
        </w:tc>
      </w:tr>
      <w:tr>
        <w:tc>
          <w:tcPr>
            <w:tcW w:type="dxa" w:w="4819"/>
          </w:tcPr>
          <w:p>
            <w:r>
              <w:rPr>
                <w:b/>
                <w:sz w:val="18"/>
              </w:rPr>
              <w:t>Mission Type</w:t>
            </w:r>
          </w:p>
        </w:tc>
        <w:tc>
          <w:tcPr>
            <w:tcW w:type="dxa" w:w="4819"/>
          </w:tcPr>
          <w:p>
            <w:r>
              <w:rPr>
                <w:sz w:val="18"/>
              </w:rPr>
              <w:t>Resupply</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Unknown Pad, Cape Canaveral SFS, FL, USA</w:t>
            </w:r>
          </w:p>
        </w:tc>
      </w:tr>
      <w:tr>
        <w:tc>
          <w:tcPr>
            <w:tcW w:type="dxa" w:w="4819"/>
          </w:tcPr>
          <w:p>
            <w:r>
              <w:rPr>
                <w:b/>
                <w:sz w:val="18"/>
              </w:rPr>
              <w:t>Coordinates</w:t>
            </w:r>
          </w:p>
        </w:tc>
        <w:tc>
          <w:tcPr>
            <w:tcW w:type="dxa" w:w="4819"/>
          </w:tcPr>
          <w:p>
            <w:r>
              <w:rPr>
                <w:sz w:val="18"/>
              </w:rPr>
              <w:t>28.458, -80.528</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https://ll.thespacedevs.com/2.2.0/launch/bf2c3027-a314-403e-a416-2bfd5d165ad1/?format=json</w:t>
            </w:r>
          </w:p>
        </w:tc>
      </w:tr>
    </w:tbl>
    <w:p>
      <w:pPr>
        <w:pStyle w:val="BodyText"/>
      </w:pPr>
      <w:r>
        <w:rPr>
          <w:sz w:val="18"/>
        </w:rPr>
        <w:t xml:space="preserve">   35th commercial resupply services mission to the International Space Station operated by SpaceX. The flight will be conducted under the second Commercial Resupply Services contract with NASA.</w:t>
        <w:br/>
        <w:br/>
        <w:br/>
        <w:br/>
        <w:t>Cargo Dragon 2 brings supplies and payloads, including critical materials to directly support science and research investigations that occur onboard the orbiting laboratory.</w:t>
      </w:r>
    </w:p>
    <w:p/>
    <w:p>
      <w:r>
        <w:rPr>
          <w:b/>
          <w:color w:val="008000"/>
          <w:sz w:val="22"/>
        </w:rPr>
        <w:t>🚀 🇺🇸 Falcon 9 Block 5 | SDA Tranche 2 Transport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2026-08-31 00:00 UTC</w:t>
            </w:r>
          </w:p>
        </w:tc>
      </w:tr>
      <w:tr>
        <w:tc>
          <w:tcPr>
            <w:tcW w:type="dxa" w:w="4819"/>
          </w:tcPr>
          <w:p>
            <w:r>
              <w:rPr>
                <w:b/>
                <w:sz w:val="18"/>
              </w:rPr>
              <w:t>Window Start</w:t>
            </w:r>
          </w:p>
        </w:tc>
        <w:tc>
          <w:tcPr>
            <w:tcW w:type="dxa" w:w="4819"/>
          </w:tcPr>
          <w:p>
            <w:r>
              <w:rPr>
                <w:sz w:val="18"/>
              </w:rPr>
              <w:t>2026-08-31 00:00:00</w:t>
            </w:r>
          </w:p>
        </w:tc>
      </w:tr>
      <w:tr>
        <w:tc>
          <w:tcPr>
            <w:tcW w:type="dxa" w:w="4819"/>
          </w:tcPr>
          <w:p>
            <w:r>
              <w:rPr>
                <w:b/>
                <w:sz w:val="18"/>
              </w:rPr>
              <w:t>Window End</w:t>
            </w:r>
          </w:p>
        </w:tc>
        <w:tc>
          <w:tcPr>
            <w:tcW w:type="dxa" w:w="4819"/>
          </w:tcPr>
          <w:p>
            <w:r>
              <w:rPr>
                <w:sz w:val="18"/>
              </w:rPr>
              <w:t>2026-08-31 00:00:00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SDA Tranche 2 Transport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Orbit</w:t>
            </w:r>
          </w:p>
        </w:tc>
        <w:tc>
          <w:tcPr>
            <w:tcW w:type="dxa" w:w="4819"/>
          </w:tcPr>
          <w:p>
            <w:r>
              <w:rPr>
                <w:sz w:val="18"/>
              </w:rPr>
              <w:t>Polar Orbit</w:t>
            </w:r>
          </w:p>
        </w:tc>
      </w:tr>
      <w:tr>
        <w:tc>
          <w:tcPr>
            <w:tcW w:type="dxa" w:w="4819"/>
          </w:tcPr>
          <w:p>
            <w:r>
              <w:rPr>
                <w:b/>
                <w:sz w:val="18"/>
              </w:rPr>
              <w:t>Launch Site</w:t>
            </w:r>
          </w:p>
        </w:tc>
        <w:tc>
          <w:tcPr>
            <w:tcW w:type="dxa" w:w="4819"/>
          </w:tcPr>
          <w:p>
            <w:r>
              <w:rPr>
                <w:sz w:val="18"/>
              </w:rPr>
              <w:t>Space Launch Complex 4E, Vandenberg SFB, CA, USA</w:t>
            </w:r>
          </w:p>
        </w:tc>
      </w:tr>
      <w:tr>
        <w:tc>
          <w:tcPr>
            <w:tcW w:type="dxa" w:w="4819"/>
          </w:tcPr>
          <w:p>
            <w:r>
              <w:rPr>
                <w:b/>
                <w:sz w:val="18"/>
              </w:rPr>
              <w:t>Coordinates</w:t>
            </w:r>
          </w:p>
        </w:tc>
        <w:tc>
          <w:tcPr>
            <w:tcW w:type="dxa" w:w="4819"/>
          </w:tcPr>
          <w:p>
            <w:r>
              <w:rPr>
                <w:sz w:val="18"/>
              </w:rPr>
              <w:t>34.632, -120.611</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https://ll.thespacedevs.com/2.2.0/launch/c703fab3-2ce4-4cf1-861d-754da3f3ad42/?format=json</w:t>
            </w:r>
          </w:p>
        </w:tc>
      </w:tr>
    </w:tbl>
    <w:p>
      <w:pPr>
        <w:pStyle w:val="BodyText"/>
      </w:pPr>
      <w:r>
        <w:rPr>
          <w:sz w:val="18"/>
        </w:rPr>
        <w:t xml:space="preserve">   Classified mission launched by the Space Development Agency (SDA) for Tranche 2 Transport Layer.</w:t>
      </w:r>
    </w:p>
    <w:p/>
    <w:p>
      <w:r>
        <w:rPr>
          <w:b/>
          <w:color w:val="008000"/>
          <w:sz w:val="22"/>
        </w:rPr>
        <w:t>🚀 🇨🇳 Long March 5 | Chang'e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2026-08-31 00:00 UTC</w:t>
            </w:r>
          </w:p>
        </w:tc>
      </w:tr>
      <w:tr>
        <w:tc>
          <w:tcPr>
            <w:tcW w:type="dxa" w:w="4819"/>
          </w:tcPr>
          <w:p>
            <w:r>
              <w:rPr>
                <w:b/>
                <w:sz w:val="18"/>
              </w:rPr>
              <w:t>Window Start</w:t>
            </w:r>
          </w:p>
        </w:tc>
        <w:tc>
          <w:tcPr>
            <w:tcW w:type="dxa" w:w="4819"/>
          </w:tcPr>
          <w:p>
            <w:r>
              <w:rPr>
                <w:sz w:val="18"/>
              </w:rPr>
              <w:t>2026-08-31 00:00:00</w:t>
            </w:r>
          </w:p>
        </w:tc>
      </w:tr>
      <w:tr>
        <w:tc>
          <w:tcPr>
            <w:tcW w:type="dxa" w:w="4819"/>
          </w:tcPr>
          <w:p>
            <w:r>
              <w:rPr>
                <w:b/>
                <w:sz w:val="18"/>
              </w:rPr>
              <w:t>Window End</w:t>
            </w:r>
          </w:p>
        </w:tc>
        <w:tc>
          <w:tcPr>
            <w:tcW w:type="dxa" w:w="4819"/>
          </w:tcPr>
          <w:p>
            <w:r>
              <w:rPr>
                <w:sz w:val="18"/>
              </w:rPr>
              <w:t>2026-08-31 00:00:00</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Agency Type</w:t>
            </w:r>
          </w:p>
        </w:tc>
        <w:tc>
          <w:tcPr>
            <w:tcW w:type="dxa" w:w="4819"/>
          </w:tcPr>
          <w:p>
            <w:r>
              <w:rPr>
                <w:sz w:val="18"/>
              </w:rPr>
              <w:t>Government</w:t>
            </w:r>
          </w:p>
        </w:tc>
      </w:tr>
      <w:tr>
        <w:tc>
          <w:tcPr>
            <w:tcW w:type="dxa" w:w="4819"/>
          </w:tcPr>
          <w:p>
            <w:r>
              <w:rPr>
                <w:b/>
                <w:sz w:val="18"/>
              </w:rPr>
              <w:t>Rocket</w:t>
            </w:r>
          </w:p>
        </w:tc>
        <w:tc>
          <w:tcPr>
            <w:tcW w:type="dxa" w:w="4819"/>
          </w:tcPr>
          <w:p>
            <w:r>
              <w:rPr>
                <w:sz w:val="18"/>
              </w:rPr>
              <w:t>Long March 5</w:t>
            </w:r>
          </w:p>
        </w:tc>
      </w:tr>
      <w:tr>
        <w:tc>
          <w:tcPr>
            <w:tcW w:type="dxa" w:w="4819"/>
          </w:tcPr>
          <w:p>
            <w:r>
              <w:rPr>
                <w:b/>
                <w:sz w:val="18"/>
              </w:rPr>
              <w:t>Rocket Family</w:t>
            </w:r>
          </w:p>
        </w:tc>
        <w:tc>
          <w:tcPr>
            <w:tcW w:type="dxa" w:w="4819"/>
          </w:tcPr>
          <w:p>
            <w:r>
              <w:rPr>
                <w:sz w:val="18"/>
              </w:rPr>
              <w:t>Long March</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Chang'e 7</w:t>
            </w:r>
          </w:p>
        </w:tc>
      </w:tr>
      <w:tr>
        <w:tc>
          <w:tcPr>
            <w:tcW w:type="dxa" w:w="4819"/>
          </w:tcPr>
          <w:p>
            <w:r>
              <w:rPr>
                <w:b/>
                <w:sz w:val="18"/>
              </w:rPr>
              <w:t>Mission Type</w:t>
            </w:r>
          </w:p>
        </w:tc>
        <w:tc>
          <w:tcPr>
            <w:tcW w:type="dxa" w:w="4819"/>
          </w:tcPr>
          <w:p>
            <w:r>
              <w:rPr>
                <w:sz w:val="18"/>
              </w:rPr>
              <w:t>Planetary Science</w:t>
            </w:r>
          </w:p>
        </w:tc>
      </w:tr>
      <w:tr>
        <w:tc>
          <w:tcPr>
            <w:tcW w:type="dxa" w:w="4819"/>
          </w:tcPr>
          <w:p>
            <w:r>
              <w:rPr>
                <w:b/>
                <w:sz w:val="18"/>
              </w:rPr>
              <w:t>Orbit</w:t>
            </w:r>
          </w:p>
        </w:tc>
        <w:tc>
          <w:tcPr>
            <w:tcW w:type="dxa" w:w="4819"/>
          </w:tcPr>
          <w:p>
            <w:r>
              <w:rPr>
                <w:sz w:val="18"/>
              </w:rPr>
              <w:t>Lunar Orbit</w:t>
            </w:r>
          </w:p>
        </w:tc>
      </w:tr>
      <w:tr>
        <w:tc>
          <w:tcPr>
            <w:tcW w:type="dxa" w:w="4819"/>
          </w:tcPr>
          <w:p>
            <w:r>
              <w:rPr>
                <w:b/>
                <w:sz w:val="18"/>
              </w:rPr>
              <w:t>Launch Site</w:t>
            </w:r>
          </w:p>
        </w:tc>
        <w:tc>
          <w:tcPr>
            <w:tcW w:type="dxa" w:w="4819"/>
          </w:tcPr>
          <w:p>
            <w:r>
              <w:rPr>
                <w:sz w:val="18"/>
              </w:rPr>
              <w:t>101, Wenchang Space Launch Site, People's Republic of China</w:t>
            </w:r>
          </w:p>
        </w:tc>
      </w:tr>
      <w:tr>
        <w:tc>
          <w:tcPr>
            <w:tcW w:type="dxa" w:w="4819"/>
          </w:tcPr>
          <w:p>
            <w:r>
              <w:rPr>
                <w:b/>
                <w:sz w:val="18"/>
              </w:rPr>
              <w:t>Coordinates</w:t>
            </w:r>
          </w:p>
        </w:tc>
        <w:tc>
          <w:tcPr>
            <w:tcW w:type="dxa" w:w="4819"/>
          </w:tcPr>
          <w:p>
            <w:r>
              <w:rPr>
                <w:sz w:val="18"/>
              </w:rPr>
              <w:t>19.614334, 110.951011</w:t>
            </w:r>
          </w:p>
        </w:tc>
      </w:tr>
      <w:tr>
        <w:tc>
          <w:tcPr>
            <w:tcW w:type="dxa" w:w="4819"/>
          </w:tcPr>
          <w:p>
            <w:r>
              <w:rPr>
                <w:b/>
                <w:sz w:val="18"/>
              </w:rPr>
              <w:t>Rocket Stats</w:t>
            </w:r>
          </w:p>
        </w:tc>
        <w:tc>
          <w:tcPr>
            <w:tcW w:type="dxa" w:w="4819"/>
          </w:tcPr>
          <w:p>
            <w:r>
              <w:rPr>
                <w:sz w:val="18"/>
              </w:rPr>
              <w:t>Total: 8 | Success: 8 | Failed: 0</w:t>
            </w:r>
          </w:p>
        </w:tc>
      </w:tr>
      <w:tr>
        <w:tc>
          <w:tcPr>
            <w:tcW w:type="dxa" w:w="4819"/>
          </w:tcPr>
          <w:p>
            <w:r>
              <w:rPr>
                <w:b/>
                <w:sz w:val="18"/>
              </w:rPr>
              <w:t>Maiden Flight</w:t>
            </w:r>
          </w:p>
        </w:tc>
        <w:tc>
          <w:tcPr>
            <w:tcW w:type="dxa" w:w="4819"/>
          </w:tcPr>
          <w:p>
            <w:r>
              <w:rPr>
                <w:sz w:val="18"/>
              </w:rPr>
              <w:t>2016-11-03</w:t>
            </w:r>
          </w:p>
        </w:tc>
      </w:tr>
      <w:tr>
        <w:tc>
          <w:tcPr>
            <w:tcW w:type="dxa" w:w="4819"/>
          </w:tcPr>
          <w:p>
            <w:r>
              <w:rPr>
                <w:b/>
                <w:sz w:val="18"/>
              </w:rPr>
              <w:t>More Info</w:t>
            </w:r>
          </w:p>
        </w:tc>
        <w:tc>
          <w:tcPr>
            <w:tcW w:type="dxa" w:w="4819"/>
          </w:tcPr>
          <w:p>
            <w:r>
              <w:rPr>
                <w:sz w:val="18"/>
              </w:rPr>
              <w:t>https://ll.thespacedevs.com/2.2.0/launch/9d402fb6-9115-424d-b6f0-bd3b13ee310e/?format=json</w:t>
            </w:r>
          </w:p>
        </w:tc>
      </w:tr>
    </w:tbl>
    <w:p>
      <w:pPr>
        <w:pStyle w:val="BodyText"/>
      </w:pPr>
      <w:r>
        <w:rPr>
          <w:sz w:val="18"/>
        </w:rPr>
        <w:t xml:space="preserve">   Chang'e 7/CE-7 is scheduled to launch in 2026, including an orbiter, a lander, a mini-hopping probe, and a rover. The mission will land in the South Pole regions of the Moon to study lunar surface environment around the South Pole, especially in looking for water ice in lunar soil.</w:t>
      </w:r>
    </w:p>
    <w:p/>
    <w:p>
      <w:r>
        <w:rPr>
          <w:b/>
          <w:color w:val="008000"/>
          <w:sz w:val="22"/>
        </w:rPr>
        <w:t>🚀 🚀 Vega-C | Sentinel-3C &amp; FLEX</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 (To Be Determined)</w:t>
            </w:r>
          </w:p>
        </w:tc>
      </w:tr>
      <w:tr>
        <w:tc>
          <w:tcPr>
            <w:tcW w:type="dxa" w:w="4819"/>
          </w:tcPr>
          <w:p>
            <w:r>
              <w:rPr>
                <w:b/>
                <w:sz w:val="18"/>
              </w:rPr>
              <w:t>Launch Date</w:t>
            </w:r>
          </w:p>
        </w:tc>
        <w:tc>
          <w:tcPr>
            <w:tcW w:type="dxa" w:w="4819"/>
          </w:tcPr>
          <w:p>
            <w:r>
              <w:rPr>
                <w:sz w:val="18"/>
              </w:rPr>
              <w:t>2026-09-01 00:00 UTC</w:t>
            </w:r>
          </w:p>
        </w:tc>
      </w:tr>
      <w:tr>
        <w:tc>
          <w:tcPr>
            <w:tcW w:type="dxa" w:w="4819"/>
          </w:tcPr>
          <w:p>
            <w:r>
              <w:rPr>
                <w:b/>
                <w:sz w:val="18"/>
              </w:rPr>
              <w:t>Window Start</w:t>
            </w:r>
          </w:p>
        </w:tc>
        <w:tc>
          <w:tcPr>
            <w:tcW w:type="dxa" w:w="4819"/>
          </w:tcPr>
          <w:p>
            <w:r>
              <w:rPr>
                <w:sz w:val="18"/>
              </w:rPr>
              <w:t>2026-09-01 00:00:00</w:t>
            </w:r>
          </w:p>
        </w:tc>
      </w:tr>
      <w:tr>
        <w:tc>
          <w:tcPr>
            <w:tcW w:type="dxa" w:w="4819"/>
          </w:tcPr>
          <w:p>
            <w:r>
              <w:rPr>
                <w:b/>
                <w:sz w:val="18"/>
              </w:rPr>
              <w:t>Window End</w:t>
            </w:r>
          </w:p>
        </w:tc>
        <w:tc>
          <w:tcPr>
            <w:tcW w:type="dxa" w:w="4819"/>
          </w:tcPr>
          <w:p>
            <w:r>
              <w:rPr>
                <w:sz w:val="18"/>
              </w:rPr>
              <w:t>2026-09-01 00:00:00</w:t>
            </w:r>
          </w:p>
        </w:tc>
      </w:tr>
      <w:tr>
        <w:tc>
          <w:tcPr>
            <w:tcW w:type="dxa" w:w="4819"/>
          </w:tcPr>
          <w:p>
            <w:r>
              <w:rPr>
                <w:b/>
                <w:sz w:val="18"/>
              </w:rPr>
              <w:t>Agency</w:t>
            </w:r>
          </w:p>
        </w:tc>
        <w:tc>
          <w:tcPr>
            <w:tcW w:type="dxa" w:w="4819"/>
          </w:tcPr>
          <w:p>
            <w:r>
              <w:rPr>
                <w:sz w:val="18"/>
              </w:rPr>
              <w:t>Avio S.p.A (ITA)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Vega-C</w:t>
            </w:r>
          </w:p>
        </w:tc>
      </w:tr>
      <w:tr>
        <w:tc>
          <w:tcPr>
            <w:tcW w:type="dxa" w:w="4819"/>
          </w:tcPr>
          <w:p>
            <w:r>
              <w:rPr>
                <w:b/>
                <w:sz w:val="18"/>
              </w:rPr>
              <w:t>Rocket Family</w:t>
            </w:r>
          </w:p>
        </w:tc>
        <w:tc>
          <w:tcPr>
            <w:tcW w:type="dxa" w:w="4819"/>
          </w:tcPr>
          <w:p>
            <w:r>
              <w:rPr>
                <w:sz w:val="18"/>
              </w:rPr>
              <w:t>Vega</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Sentinel-3C &amp; FLEX</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Orbit</w:t>
            </w:r>
          </w:p>
        </w:tc>
        <w:tc>
          <w:tcPr>
            <w:tcW w:type="dxa" w:w="4819"/>
          </w:tcPr>
          <w:p>
            <w:r>
              <w:rPr>
                <w:sz w:val="18"/>
              </w:rPr>
              <w:t>Sun-Synchronous Orbit</w:t>
            </w:r>
          </w:p>
        </w:tc>
      </w:tr>
      <w:tr>
        <w:tc>
          <w:tcPr>
            <w:tcW w:type="dxa" w:w="4819"/>
          </w:tcPr>
          <w:p>
            <w:r>
              <w:rPr>
                <w:b/>
                <w:sz w:val="18"/>
              </w:rPr>
              <w:t>Launch Site</w:t>
            </w:r>
          </w:p>
        </w:tc>
        <w:tc>
          <w:tcPr>
            <w:tcW w:type="dxa" w:w="4819"/>
          </w:tcPr>
          <w:p>
            <w:r>
              <w:rPr>
                <w:sz w:val="18"/>
              </w:rPr>
              <w:t>Ariane Launch Area 1 (ELV), Guiana Space Centre, French Guiana</w:t>
            </w:r>
          </w:p>
        </w:tc>
      </w:tr>
      <w:tr>
        <w:tc>
          <w:tcPr>
            <w:tcW w:type="dxa" w:w="4819"/>
          </w:tcPr>
          <w:p>
            <w:r>
              <w:rPr>
                <w:b/>
                <w:sz w:val="18"/>
              </w:rPr>
              <w:t>Coordinates</w:t>
            </w:r>
          </w:p>
        </w:tc>
        <w:tc>
          <w:tcPr>
            <w:tcW w:type="dxa" w:w="4819"/>
          </w:tcPr>
          <w:p>
            <w:r>
              <w:rPr>
                <w:sz w:val="18"/>
              </w:rPr>
              <w:t>5.236, -52.775</w:t>
            </w:r>
          </w:p>
        </w:tc>
      </w:tr>
      <w:tr>
        <w:tc>
          <w:tcPr>
            <w:tcW w:type="dxa" w:w="4819"/>
          </w:tcPr>
          <w:p>
            <w:r>
              <w:rPr>
                <w:b/>
                <w:sz w:val="18"/>
              </w:rPr>
              <w:t>Rocket Stats</w:t>
            </w:r>
          </w:p>
        </w:tc>
        <w:tc>
          <w:tcPr>
            <w:tcW w:type="dxa" w:w="4819"/>
          </w:tcPr>
          <w:p>
            <w:r>
              <w:rPr>
                <w:sz w:val="18"/>
              </w:rPr>
              <w:t>Total: 6 | Success: 5 | Failed: 1</w:t>
            </w:r>
          </w:p>
        </w:tc>
      </w:tr>
      <w:tr>
        <w:tc>
          <w:tcPr>
            <w:tcW w:type="dxa" w:w="4819"/>
          </w:tcPr>
          <w:p>
            <w:r>
              <w:rPr>
                <w:b/>
                <w:sz w:val="18"/>
              </w:rPr>
              <w:t>Maiden Flight</w:t>
            </w:r>
          </w:p>
        </w:tc>
        <w:tc>
          <w:tcPr>
            <w:tcW w:type="dxa" w:w="4819"/>
          </w:tcPr>
          <w:p>
            <w:r>
              <w:rPr>
                <w:sz w:val="18"/>
              </w:rPr>
              <w:t>2022-07-13</w:t>
            </w:r>
          </w:p>
        </w:tc>
      </w:tr>
      <w:tr>
        <w:tc>
          <w:tcPr>
            <w:tcW w:type="dxa" w:w="4819"/>
          </w:tcPr>
          <w:p>
            <w:r>
              <w:rPr>
                <w:b/>
                <w:sz w:val="18"/>
              </w:rPr>
              <w:t>More Info</w:t>
            </w:r>
          </w:p>
        </w:tc>
        <w:tc>
          <w:tcPr>
            <w:tcW w:type="dxa" w:w="4819"/>
          </w:tcPr>
          <w:p>
            <w:r>
              <w:rPr>
                <w:sz w:val="18"/>
              </w:rPr>
              <w:t>https://ll.thespacedevs.com/2.2.0/launch/8effc13a-c658-4d2e-9f15-8dba4d7fe2dd/?format=json</w:t>
            </w:r>
          </w:p>
        </w:tc>
      </w:tr>
    </w:tbl>
    <w:p>
      <w:pPr>
        <w:pStyle w:val="BodyText"/>
      </w:pPr>
      <w:r>
        <w:rPr>
          <w:sz w:val="18"/>
        </w:rPr>
        <w:t xml:space="preserve">   Sentinel-3C is the third satellite in the Sentinel-3 constellation, which provides high-accuracy optical, radar and altimetry data for marine and land services.</w:t>
        <w:br/>
        <w:br/>
        <w:br/>
        <w:br/>
        <w:t>The Fluorescence Explorer (FLEX) satellite is a part of ESA's Earth Explorer program. The satellite will map vegetation fluorescence to quantify photosynthetic activity.</w:t>
      </w:r>
    </w:p>
    <w:p/>
    <w:p>
      <w:r>
        <w:rPr>
          <w:b/>
          <w:color w:val="008000"/>
          <w:sz w:val="22"/>
        </w:rPr>
        <w:t>🚀 🇷🇺 Soyuz 2.1a | Progress MS-35 (96P)</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 (To Be Confirmed)</w:t>
            </w:r>
          </w:p>
        </w:tc>
      </w:tr>
      <w:tr>
        <w:tc>
          <w:tcPr>
            <w:tcW w:type="dxa" w:w="4819"/>
          </w:tcPr>
          <w:p>
            <w:r>
              <w:rPr>
                <w:b/>
                <w:sz w:val="18"/>
              </w:rPr>
              <w:t>Launch Date</w:t>
            </w:r>
          </w:p>
        </w:tc>
        <w:tc>
          <w:tcPr>
            <w:tcW w:type="dxa" w:w="4819"/>
          </w:tcPr>
          <w:p>
            <w:r>
              <w:rPr>
                <w:sz w:val="18"/>
              </w:rPr>
              <w:t>2026-09-09 16:10 UTC</w:t>
            </w:r>
          </w:p>
        </w:tc>
      </w:tr>
      <w:tr>
        <w:tc>
          <w:tcPr>
            <w:tcW w:type="dxa" w:w="4819"/>
          </w:tcPr>
          <w:p>
            <w:r>
              <w:rPr>
                <w:b/>
                <w:sz w:val="18"/>
              </w:rPr>
              <w:t>Window Start</w:t>
            </w:r>
          </w:p>
        </w:tc>
        <w:tc>
          <w:tcPr>
            <w:tcW w:type="dxa" w:w="4819"/>
          </w:tcPr>
          <w:p>
            <w:r>
              <w:rPr>
                <w:sz w:val="18"/>
              </w:rPr>
              <w:t>2026-09-09 16:10:00</w:t>
            </w:r>
          </w:p>
        </w:tc>
      </w:tr>
      <w:tr>
        <w:tc>
          <w:tcPr>
            <w:tcW w:type="dxa" w:w="4819"/>
          </w:tcPr>
          <w:p>
            <w:r>
              <w:rPr>
                <w:b/>
                <w:sz w:val="18"/>
              </w:rPr>
              <w:t>Window End</w:t>
            </w:r>
          </w:p>
        </w:tc>
        <w:tc>
          <w:tcPr>
            <w:tcW w:type="dxa" w:w="4819"/>
          </w:tcPr>
          <w:p>
            <w:r>
              <w:rPr>
                <w:sz w:val="18"/>
              </w:rPr>
              <w:t>2026-09-09 16:10:00</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Agency Type</w:t>
            </w:r>
          </w:p>
        </w:tc>
        <w:tc>
          <w:tcPr>
            <w:tcW w:type="dxa" w:w="4819"/>
          </w:tcPr>
          <w:p>
            <w:r>
              <w:rPr>
                <w:sz w:val="18"/>
              </w:rPr>
              <w:t>Government</w:t>
            </w:r>
          </w:p>
        </w:tc>
      </w:tr>
      <w:tr>
        <w:tc>
          <w:tcPr>
            <w:tcW w:type="dxa" w:w="4819"/>
          </w:tcPr>
          <w:p>
            <w:r>
              <w:rPr>
                <w:b/>
                <w:sz w:val="18"/>
              </w:rPr>
              <w:t>Rocket</w:t>
            </w:r>
          </w:p>
        </w:tc>
        <w:tc>
          <w:tcPr>
            <w:tcW w:type="dxa" w:w="4819"/>
          </w:tcPr>
          <w:p>
            <w:r>
              <w:rPr>
                <w:sz w:val="18"/>
              </w:rPr>
              <w:t>Soyuz 2.1a</w:t>
            </w:r>
          </w:p>
        </w:tc>
      </w:tr>
      <w:tr>
        <w:tc>
          <w:tcPr>
            <w:tcW w:type="dxa" w:w="4819"/>
          </w:tcPr>
          <w:p>
            <w:r>
              <w:rPr>
                <w:b/>
                <w:sz w:val="18"/>
              </w:rPr>
              <w:t>Rocket Family</w:t>
            </w:r>
          </w:p>
        </w:tc>
        <w:tc>
          <w:tcPr>
            <w:tcW w:type="dxa" w:w="4819"/>
          </w:tcPr>
          <w:p>
            <w:r>
              <w:rPr>
                <w:sz w:val="18"/>
              </w:rPr>
              <w:t>Soyuz</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Progress MS-35 (96P)</w:t>
            </w:r>
          </w:p>
        </w:tc>
      </w:tr>
      <w:tr>
        <w:tc>
          <w:tcPr>
            <w:tcW w:type="dxa" w:w="4819"/>
          </w:tcPr>
          <w:p>
            <w:r>
              <w:rPr>
                <w:b/>
                <w:sz w:val="18"/>
              </w:rPr>
              <w:t>Mission Type</w:t>
            </w:r>
          </w:p>
        </w:tc>
        <w:tc>
          <w:tcPr>
            <w:tcW w:type="dxa" w:w="4819"/>
          </w:tcPr>
          <w:p>
            <w:r>
              <w:rPr>
                <w:sz w:val="18"/>
              </w:rPr>
              <w:t>Resupply</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31/6, Baikonur Cosmodrome, Republic of Kazakhstan</w:t>
            </w:r>
          </w:p>
        </w:tc>
      </w:tr>
      <w:tr>
        <w:tc>
          <w:tcPr>
            <w:tcW w:type="dxa" w:w="4819"/>
          </w:tcPr>
          <w:p>
            <w:r>
              <w:rPr>
                <w:b/>
                <w:sz w:val="18"/>
              </w:rPr>
              <w:t>Coordinates</w:t>
            </w:r>
          </w:p>
        </w:tc>
        <w:tc>
          <w:tcPr>
            <w:tcW w:type="dxa" w:w="4819"/>
          </w:tcPr>
          <w:p>
            <w:r>
              <w:rPr>
                <w:sz w:val="18"/>
              </w:rPr>
              <w:t>45.996034, 63.564003</w:t>
            </w:r>
          </w:p>
        </w:tc>
      </w:tr>
      <w:tr>
        <w:tc>
          <w:tcPr>
            <w:tcW w:type="dxa" w:w="4819"/>
          </w:tcPr>
          <w:p>
            <w:r>
              <w:rPr>
                <w:b/>
                <w:sz w:val="18"/>
              </w:rPr>
              <w:t>Rocket Stats</w:t>
            </w:r>
          </w:p>
        </w:tc>
        <w:tc>
          <w:tcPr>
            <w:tcW w:type="dxa" w:w="4819"/>
          </w:tcPr>
          <w:p>
            <w:r>
              <w:rPr>
                <w:sz w:val="18"/>
              </w:rPr>
              <w:t>Total: 57 | Success: 56 | Failed: 1</w:t>
            </w:r>
          </w:p>
        </w:tc>
      </w:tr>
      <w:tr>
        <w:tc>
          <w:tcPr>
            <w:tcW w:type="dxa" w:w="4819"/>
          </w:tcPr>
          <w:p>
            <w:r>
              <w:rPr>
                <w:b/>
                <w:sz w:val="18"/>
              </w:rPr>
              <w:t>Maiden Flight</w:t>
            </w:r>
          </w:p>
        </w:tc>
        <w:tc>
          <w:tcPr>
            <w:tcW w:type="dxa" w:w="4819"/>
          </w:tcPr>
          <w:p>
            <w:r>
              <w:rPr>
                <w:sz w:val="18"/>
              </w:rPr>
              <w:t>2004-11-04</w:t>
            </w:r>
          </w:p>
        </w:tc>
      </w:tr>
      <w:tr>
        <w:tc>
          <w:tcPr>
            <w:tcW w:type="dxa" w:w="4819"/>
          </w:tcPr>
          <w:p>
            <w:r>
              <w:rPr>
                <w:b/>
                <w:sz w:val="18"/>
              </w:rPr>
              <w:t>More Info</w:t>
            </w:r>
          </w:p>
        </w:tc>
        <w:tc>
          <w:tcPr>
            <w:tcW w:type="dxa" w:w="4819"/>
          </w:tcPr>
          <w:p>
            <w:r>
              <w:rPr>
                <w:sz w:val="18"/>
              </w:rPr>
              <w:t>https://ll.thespacedevs.com/2.2.0/launch/d793ba47-faf5-4bab-a386-39a9ccc49c90/?format=json</w:t>
            </w:r>
          </w:p>
        </w:tc>
      </w:tr>
    </w:tbl>
    <w:p>
      <w:pPr>
        <w:pStyle w:val="BodyText"/>
      </w:pPr>
      <w:r>
        <w:rPr>
          <w:sz w:val="18"/>
        </w:rPr>
        <w:t xml:space="preserve">   Progress resupply mission to the International Space Station.</w:t>
      </w:r>
    </w:p>
    <w:p/>
    <w:p>
      <w:r>
        <w:br w:type="page"/>
      </w:r>
    </w:p>
    <w:p>
      <w:pPr>
        <w:pStyle w:val="Heading1"/>
      </w:pPr>
      <w:r>
        <w:rPr>
          <w:color w:val="1F77B4"/>
        </w:rPr>
        <w:t>RECENT LAUNCHES (30)</w:t>
      </w:r>
    </w:p>
    <w:p>
      <w:r>
        <w:rPr>
          <w:b/>
          <w:color w:val="1F77B4"/>
          <w:sz w:val="22"/>
        </w:rPr>
        <w:t>🚀 🇺🇸 Falcon 9 Block 5 | Starlink Group 17-29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2026-05-06 03:59 UTC</w:t>
            </w:r>
          </w:p>
        </w:tc>
      </w:tr>
      <w:tr>
        <w:tc>
          <w:tcPr>
            <w:tcW w:type="dxa" w:w="4819"/>
          </w:tcPr>
          <w:p>
            <w:r>
              <w:rPr>
                <w:b/>
                <w:sz w:val="18"/>
              </w:rPr>
              <w:t>Window Start</w:t>
            </w:r>
          </w:p>
        </w:tc>
        <w:tc>
          <w:tcPr>
            <w:tcW w:type="dxa" w:w="4819"/>
          </w:tcPr>
          <w:p>
            <w:r>
              <w:rPr>
                <w:sz w:val="18"/>
              </w:rPr>
              <w:t>2026-05-06 02:00:00</w:t>
            </w:r>
          </w:p>
        </w:tc>
      </w:tr>
      <w:tr>
        <w:tc>
          <w:tcPr>
            <w:tcW w:type="dxa" w:w="4819"/>
          </w:tcPr>
          <w:p>
            <w:r>
              <w:rPr>
                <w:b/>
                <w:sz w:val="18"/>
              </w:rPr>
              <w:t>Window End</w:t>
            </w:r>
          </w:p>
        </w:tc>
        <w:tc>
          <w:tcPr>
            <w:tcW w:type="dxa" w:w="4819"/>
          </w:tcPr>
          <w:p>
            <w:r>
              <w:rPr>
                <w:sz w:val="18"/>
              </w:rPr>
              <w:t>2026-05-06 06:00:00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Starlink Group 17-29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Space Launch Complex 4E, Vandenberg SFB, CA, USA</w:t>
            </w:r>
          </w:p>
        </w:tc>
      </w:tr>
      <w:tr>
        <w:tc>
          <w:tcPr>
            <w:tcW w:type="dxa" w:w="4819"/>
          </w:tcPr>
          <w:p>
            <w:r>
              <w:rPr>
                <w:b/>
                <w:sz w:val="18"/>
              </w:rPr>
              <w:t>Coordinates</w:t>
            </w:r>
          </w:p>
        </w:tc>
        <w:tc>
          <w:tcPr>
            <w:tcW w:type="dxa" w:w="4819"/>
          </w:tcPr>
          <w:p>
            <w:r>
              <w:rPr>
                <w:sz w:val="18"/>
              </w:rPr>
              <w:t>34.632, -120.611</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https://ll.thespacedevs.com/2.2.0/launch/dd82ccd7-9ab2-410a-ac41-306218015c05/?format=json</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Falcon 9 Block 5 | CAS500-2 &amp; Others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2026-05-03 07:00 UTC</w:t>
            </w:r>
          </w:p>
        </w:tc>
      </w:tr>
      <w:tr>
        <w:tc>
          <w:tcPr>
            <w:tcW w:type="dxa" w:w="4819"/>
          </w:tcPr>
          <w:p>
            <w:r>
              <w:rPr>
                <w:b/>
                <w:sz w:val="18"/>
              </w:rPr>
              <w:t>Window Start</w:t>
            </w:r>
          </w:p>
        </w:tc>
        <w:tc>
          <w:tcPr>
            <w:tcW w:type="dxa" w:w="4819"/>
          </w:tcPr>
          <w:p>
            <w:r>
              <w:rPr>
                <w:sz w:val="18"/>
              </w:rPr>
              <w:t>2026-05-03 06:59:00</w:t>
            </w:r>
          </w:p>
        </w:tc>
      </w:tr>
      <w:tr>
        <w:tc>
          <w:tcPr>
            <w:tcW w:type="dxa" w:w="4819"/>
          </w:tcPr>
          <w:p>
            <w:r>
              <w:rPr>
                <w:b/>
                <w:sz w:val="18"/>
              </w:rPr>
              <w:t>Window End</w:t>
            </w:r>
          </w:p>
        </w:tc>
        <w:tc>
          <w:tcPr>
            <w:tcW w:type="dxa" w:w="4819"/>
          </w:tcPr>
          <w:p>
            <w:r>
              <w:rPr>
                <w:sz w:val="18"/>
              </w:rPr>
              <w:t>2026-05-03 07:36:00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CAS500-2 &amp; Others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Orbit</w:t>
            </w:r>
          </w:p>
        </w:tc>
        <w:tc>
          <w:tcPr>
            <w:tcW w:type="dxa" w:w="4819"/>
          </w:tcPr>
          <w:p>
            <w:r>
              <w:rPr>
                <w:sz w:val="18"/>
              </w:rPr>
              <w:t>Sun-Synchronous Orbit</w:t>
            </w:r>
          </w:p>
        </w:tc>
      </w:tr>
      <w:tr>
        <w:tc>
          <w:tcPr>
            <w:tcW w:type="dxa" w:w="4819"/>
          </w:tcPr>
          <w:p>
            <w:r>
              <w:rPr>
                <w:b/>
                <w:sz w:val="18"/>
              </w:rPr>
              <w:t>Launch Site</w:t>
            </w:r>
          </w:p>
        </w:tc>
        <w:tc>
          <w:tcPr>
            <w:tcW w:type="dxa" w:w="4819"/>
          </w:tcPr>
          <w:p>
            <w:r>
              <w:rPr>
                <w:sz w:val="18"/>
              </w:rPr>
              <w:t>Space Launch Complex 4E, Vandenberg SFB, CA, USA</w:t>
            </w:r>
          </w:p>
        </w:tc>
      </w:tr>
      <w:tr>
        <w:tc>
          <w:tcPr>
            <w:tcW w:type="dxa" w:w="4819"/>
          </w:tcPr>
          <w:p>
            <w:r>
              <w:rPr>
                <w:b/>
                <w:sz w:val="18"/>
              </w:rPr>
              <w:t>Coordinates</w:t>
            </w:r>
          </w:p>
        </w:tc>
        <w:tc>
          <w:tcPr>
            <w:tcW w:type="dxa" w:w="4819"/>
          </w:tcPr>
          <w:p>
            <w:r>
              <w:rPr>
                <w:sz w:val="18"/>
              </w:rPr>
              <w:t>34.632, -120.611</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https://ll.thespacedevs.com/2.2.0/launch/05530ccb-7184-41e7-b2e5-c090b61e0e3a/?format=json</w:t>
            </w:r>
          </w:p>
        </w:tc>
      </w:tr>
    </w:tbl>
    <w:p>
      <w:pPr>
        <w:pStyle w:val="BodyText"/>
      </w:pPr>
      <w:r>
        <w:rPr>
          <w:sz w:val="18"/>
        </w:rPr>
        <w:t xml:space="preserve">   Ride-share of 45 satellites including:</w:t>
        <w:br/>
        <w:br/>
        <w:br/>
        <w:br/>
        <w:t>* CAS500-2 (KASA, South Korea)</w:t>
        <w:br/>
        <w:br/>
        <w:t>The South Korean CAS500-1 and -2 satellites will image the Earth in pan-chromatic and multi-spectral modes using the AEISS-C (Advanced Earth Imaging Sensor System) payload, with a ground resolution of 0.5 m in panchromatic mode and 2 m in color mode.</w:t>
        <w:br/>
        <w:br/>
        <w:br/>
        <w:br/>
        <w:t>* Pelican-7, 8 &amp; 9 (Planet Labs)</w:t>
        <w:br/>
        <w:br/>
        <w:t>Pelican is a constellation of very high resolution imaging satellites, designed and manufactured by Planet Labs. The commercial constellat</w:t>
      </w:r>
    </w:p>
    <w:p/>
    <w:p>
      <w:r>
        <w:rPr>
          <w:b/>
          <w:color w:val="1F77B4"/>
          <w:sz w:val="22"/>
        </w:rPr>
        <w:t>🚀 🇺🇸 Falcon 9 Block 5 | Starlink Group 10-38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2026-05-01 18:06 UTC</w:t>
            </w:r>
          </w:p>
        </w:tc>
      </w:tr>
      <w:tr>
        <w:tc>
          <w:tcPr>
            <w:tcW w:type="dxa" w:w="4819"/>
          </w:tcPr>
          <w:p>
            <w:r>
              <w:rPr>
                <w:b/>
                <w:sz w:val="18"/>
              </w:rPr>
              <w:t>Window Start</w:t>
            </w:r>
          </w:p>
        </w:tc>
        <w:tc>
          <w:tcPr>
            <w:tcW w:type="dxa" w:w="4819"/>
          </w:tcPr>
          <w:p>
            <w:r>
              <w:rPr>
                <w:sz w:val="18"/>
              </w:rPr>
              <w:t>2026-05-01 17:33:00</w:t>
            </w:r>
          </w:p>
        </w:tc>
      </w:tr>
      <w:tr>
        <w:tc>
          <w:tcPr>
            <w:tcW w:type="dxa" w:w="4819"/>
          </w:tcPr>
          <w:p>
            <w:r>
              <w:rPr>
                <w:b/>
                <w:sz w:val="18"/>
              </w:rPr>
              <w:t>Window End</w:t>
            </w:r>
          </w:p>
        </w:tc>
        <w:tc>
          <w:tcPr>
            <w:tcW w:type="dxa" w:w="4819"/>
          </w:tcPr>
          <w:p>
            <w:r>
              <w:rPr>
                <w:sz w:val="18"/>
              </w:rPr>
              <w:t>2026-05-01 21:33:00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Starlink Group 10-38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Coordinates</w:t>
            </w:r>
          </w:p>
        </w:tc>
        <w:tc>
          <w:tcPr>
            <w:tcW w:type="dxa" w:w="4819"/>
          </w:tcPr>
          <w:p>
            <w:r>
              <w:rPr>
                <w:sz w:val="18"/>
              </w:rPr>
              <w:t>28.56194122, -80.57735736</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Go Probability</w:t>
            </w:r>
          </w:p>
        </w:tc>
        <w:tc>
          <w:tcPr>
            <w:tcW w:type="dxa" w:w="4819"/>
          </w:tcPr>
          <w:p>
            <w:r>
              <w:rPr>
                <w:sz w:val="18"/>
              </w:rPr>
              <w:t>80%</w:t>
            </w:r>
          </w:p>
        </w:tc>
      </w:tr>
      <w:tr>
        <w:tc>
          <w:tcPr>
            <w:tcW w:type="dxa" w:w="4819"/>
          </w:tcPr>
          <w:p>
            <w:r>
              <w:rPr>
                <w:b/>
                <w:sz w:val="18"/>
              </w:rPr>
              <w:t>More Info</w:t>
            </w:r>
          </w:p>
        </w:tc>
        <w:tc>
          <w:tcPr>
            <w:tcW w:type="dxa" w:w="4819"/>
          </w:tcPr>
          <w:p>
            <w:r>
              <w:rPr>
                <w:sz w:val="18"/>
              </w:rPr>
              <w:t>https://ll.thespacedevs.com/2.2.0/launch/b3877a27-7332-47cb-ac46-12a32143081b/?format=json</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Soyuz-5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2026-04-30 18:00 UTC</w:t>
            </w:r>
          </w:p>
        </w:tc>
      </w:tr>
      <w:tr>
        <w:tc>
          <w:tcPr>
            <w:tcW w:type="dxa" w:w="4819"/>
          </w:tcPr>
          <w:p>
            <w:r>
              <w:rPr>
                <w:b/>
                <w:sz w:val="18"/>
              </w:rPr>
              <w:t>Window Start</w:t>
            </w:r>
          </w:p>
        </w:tc>
        <w:tc>
          <w:tcPr>
            <w:tcW w:type="dxa" w:w="4819"/>
          </w:tcPr>
          <w:p>
            <w:r>
              <w:rPr>
                <w:sz w:val="18"/>
              </w:rPr>
              <w:t>2026-04-30 11:00:00</w:t>
            </w:r>
          </w:p>
        </w:tc>
      </w:tr>
      <w:tr>
        <w:tc>
          <w:tcPr>
            <w:tcW w:type="dxa" w:w="4819"/>
          </w:tcPr>
          <w:p>
            <w:r>
              <w:rPr>
                <w:b/>
                <w:sz w:val="18"/>
              </w:rPr>
              <w:t>Window End</w:t>
            </w:r>
          </w:p>
        </w:tc>
        <w:tc>
          <w:tcPr>
            <w:tcW w:type="dxa" w:w="4819"/>
          </w:tcPr>
          <w:p>
            <w:r>
              <w:rPr>
                <w:sz w:val="18"/>
              </w:rPr>
              <w:t>2026-04-30 21:00:00</w:t>
            </w:r>
          </w:p>
        </w:tc>
      </w:tr>
      <w:tr>
        <w:tc>
          <w:tcPr>
            <w:tcW w:type="dxa" w:w="4819"/>
          </w:tcPr>
          <w:p>
            <w:r>
              <w:rPr>
                <w:b/>
                <w:sz w:val="18"/>
              </w:rPr>
              <w:t>Agency</w:t>
            </w:r>
          </w:p>
        </w:tc>
        <w:tc>
          <w:tcPr>
            <w:tcW w:type="dxa" w:w="4819"/>
          </w:tcPr>
          <w:p>
            <w:r>
              <w:rPr>
                <w:sz w:val="18"/>
              </w:rPr>
              <w:t>RKK Energiya (RUS)</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Soyuz-5</w:t>
            </w:r>
          </w:p>
        </w:tc>
      </w:tr>
      <w:tr>
        <w:tc>
          <w:tcPr>
            <w:tcW w:type="dxa" w:w="4819"/>
          </w:tcPr>
          <w:p>
            <w:r>
              <w:rPr>
                <w:b/>
                <w:sz w:val="18"/>
              </w:rPr>
              <w:t>Rocket Family</w:t>
            </w:r>
          </w:p>
        </w:tc>
        <w:tc>
          <w:tcPr>
            <w:tcW w:type="dxa" w:w="4819"/>
          </w:tcPr>
          <w:p>
            <w:r>
              <w:rPr>
                <w:sz w:val="18"/>
              </w:rPr>
              <w:t>Soyuz-5</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Orbit</w:t>
            </w:r>
          </w:p>
        </w:tc>
        <w:tc>
          <w:tcPr>
            <w:tcW w:type="dxa" w:w="4819"/>
          </w:tcPr>
          <w:p>
            <w:r>
              <w:rPr>
                <w:sz w:val="18"/>
              </w:rPr>
              <w:t>Suborbital</w:t>
            </w:r>
          </w:p>
        </w:tc>
      </w:tr>
      <w:tr>
        <w:tc>
          <w:tcPr>
            <w:tcW w:type="dxa" w:w="4819"/>
          </w:tcPr>
          <w:p>
            <w:r>
              <w:rPr>
                <w:b/>
                <w:sz w:val="18"/>
              </w:rPr>
              <w:t>Launch Site</w:t>
            </w:r>
          </w:p>
        </w:tc>
        <w:tc>
          <w:tcPr>
            <w:tcW w:type="dxa" w:w="4819"/>
          </w:tcPr>
          <w:p>
            <w:r>
              <w:rPr>
                <w:sz w:val="18"/>
              </w:rPr>
              <w:t>45/1, Baikonur Cosmodrome, Republic of Kazakhstan</w:t>
            </w:r>
          </w:p>
        </w:tc>
      </w:tr>
      <w:tr>
        <w:tc>
          <w:tcPr>
            <w:tcW w:type="dxa" w:w="4819"/>
          </w:tcPr>
          <w:p>
            <w:r>
              <w:rPr>
                <w:b/>
                <w:sz w:val="18"/>
              </w:rPr>
              <w:t>Coordinates</w:t>
            </w:r>
          </w:p>
        </w:tc>
        <w:tc>
          <w:tcPr>
            <w:tcW w:type="dxa" w:w="4819"/>
          </w:tcPr>
          <w:p>
            <w:r>
              <w:rPr>
                <w:sz w:val="18"/>
              </w:rPr>
              <w:t>45.943492, 63.653014</w:t>
            </w:r>
          </w:p>
        </w:tc>
      </w:tr>
      <w:tr>
        <w:tc>
          <w:tcPr>
            <w:tcW w:type="dxa" w:w="4819"/>
          </w:tcPr>
          <w:p>
            <w:r>
              <w:rPr>
                <w:b/>
                <w:sz w:val="18"/>
              </w:rPr>
              <w:t>Rocket Stats</w:t>
            </w:r>
          </w:p>
        </w:tc>
        <w:tc>
          <w:tcPr>
            <w:tcW w:type="dxa" w:w="4819"/>
          </w:tcPr>
          <w:p>
            <w:r>
              <w:rPr>
                <w:sz w:val="18"/>
              </w:rPr>
              <w:t>Total: 1 | Success: 1 | Failed: 0</w:t>
            </w:r>
          </w:p>
        </w:tc>
      </w:tr>
      <w:tr>
        <w:tc>
          <w:tcPr>
            <w:tcW w:type="dxa" w:w="4819"/>
          </w:tcPr>
          <w:p>
            <w:r>
              <w:rPr>
                <w:b/>
                <w:sz w:val="18"/>
              </w:rPr>
              <w:t>Maiden Flight</w:t>
            </w:r>
          </w:p>
        </w:tc>
        <w:tc>
          <w:tcPr>
            <w:tcW w:type="dxa" w:w="4819"/>
          </w:tcPr>
          <w:p>
            <w:r>
              <w:rPr>
                <w:sz w:val="18"/>
              </w:rPr>
              <w:t>2026-04-30</w:t>
            </w:r>
          </w:p>
        </w:tc>
      </w:tr>
      <w:tr>
        <w:tc>
          <w:tcPr>
            <w:tcW w:type="dxa" w:w="4819"/>
          </w:tcPr>
          <w:p>
            <w:r>
              <w:rPr>
                <w:b/>
                <w:sz w:val="18"/>
              </w:rPr>
              <w:t>More Info</w:t>
            </w:r>
          </w:p>
        </w:tc>
        <w:tc>
          <w:tcPr>
            <w:tcW w:type="dxa" w:w="4819"/>
          </w:tcPr>
          <w:p>
            <w:r>
              <w:rPr>
                <w:sz w:val="18"/>
              </w:rPr>
              <w:t>https://ll.thespacedevs.com/2.2.0/launch/74b3aa8f-dc54-43dd-b8dd-1dc62ccccfc4/?format=json</w:t>
            </w:r>
          </w:p>
        </w:tc>
      </w:tr>
    </w:tbl>
    <w:p>
      <w:pPr>
        <w:pStyle w:val="BodyText"/>
      </w:pPr>
      <w:r>
        <w:rPr>
          <w:sz w:val="18"/>
        </w:rPr>
        <w:t xml:space="preserve">   Demonstration Flight for Russia's new Soyuz-5 launch vehicle, with a mass simulator on board. The launch was suborbital with the simulator splashing down in the Pacific Ocean.</w:t>
      </w:r>
    </w:p>
    <w:p/>
    <w:p>
      <w:r>
        <w:rPr>
          <w:b/>
          <w:color w:val="1F77B4"/>
          <w:sz w:val="22"/>
        </w:rPr>
        <w:t>🚀 🚀 Ariane 64 | Amazon Leo (LE-02)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2026-04-30 08:57 UTC</w:t>
            </w:r>
          </w:p>
        </w:tc>
      </w:tr>
      <w:tr>
        <w:tc>
          <w:tcPr>
            <w:tcW w:type="dxa" w:w="4819"/>
          </w:tcPr>
          <w:p>
            <w:r>
              <w:rPr>
                <w:b/>
                <w:sz w:val="18"/>
              </w:rPr>
              <w:t>Window Start</w:t>
            </w:r>
          </w:p>
        </w:tc>
        <w:tc>
          <w:tcPr>
            <w:tcW w:type="dxa" w:w="4819"/>
          </w:tcPr>
          <w:p>
            <w:r>
              <w:rPr>
                <w:sz w:val="18"/>
              </w:rPr>
              <w:t>2026-04-30 08:08:45</w:t>
            </w:r>
          </w:p>
        </w:tc>
      </w:tr>
      <w:tr>
        <w:tc>
          <w:tcPr>
            <w:tcW w:type="dxa" w:w="4819"/>
          </w:tcPr>
          <w:p>
            <w:r>
              <w:rPr>
                <w:b/>
                <w:sz w:val="18"/>
              </w:rPr>
              <w:t>Window End</w:t>
            </w:r>
          </w:p>
        </w:tc>
        <w:tc>
          <w:tcPr>
            <w:tcW w:type="dxa" w:w="4819"/>
          </w:tcPr>
          <w:p>
            <w:r>
              <w:rPr>
                <w:sz w:val="18"/>
              </w:rPr>
              <w:t>2026-04-30 08:57:15</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Ariane 64</w:t>
            </w:r>
          </w:p>
        </w:tc>
      </w:tr>
      <w:tr>
        <w:tc>
          <w:tcPr>
            <w:tcW w:type="dxa" w:w="4819"/>
          </w:tcPr>
          <w:p>
            <w:r>
              <w:rPr>
                <w:b/>
                <w:sz w:val="18"/>
              </w:rPr>
              <w:t>Rocket Family</w:t>
            </w:r>
          </w:p>
        </w:tc>
        <w:tc>
          <w:tcPr>
            <w:tcW w:type="dxa" w:w="4819"/>
          </w:tcPr>
          <w:p>
            <w:r>
              <w:rPr>
                <w:sz w:val="18"/>
              </w:rPr>
              <w:t>Ariane</w:t>
            </w:r>
          </w:p>
        </w:tc>
      </w:tr>
      <w:tr>
        <w:tc>
          <w:tcPr>
            <w:tcW w:type="dxa" w:w="4819"/>
          </w:tcPr>
          <w:p>
            <w:r>
              <w:rPr>
                <w:b/>
                <w:sz w:val="18"/>
              </w:rPr>
              <w:t>Rocket Variant</w:t>
            </w:r>
          </w:p>
        </w:tc>
        <w:tc>
          <w:tcPr>
            <w:tcW w:type="dxa" w:w="4819"/>
          </w:tcPr>
          <w:p>
            <w:r>
              <w:rPr>
                <w:sz w:val="18"/>
              </w:rPr>
              <w:t>64</w:t>
            </w:r>
          </w:p>
        </w:tc>
      </w:tr>
      <w:tr>
        <w:tc>
          <w:tcPr>
            <w:tcW w:type="dxa" w:w="4819"/>
          </w:tcPr>
          <w:p>
            <w:r>
              <w:rPr>
                <w:b/>
                <w:sz w:val="18"/>
              </w:rPr>
              <w:t>Mission</w:t>
            </w:r>
          </w:p>
        </w:tc>
        <w:tc>
          <w:tcPr>
            <w:tcW w:type="dxa" w:w="4819"/>
          </w:tcPr>
          <w:p>
            <w:r>
              <w:rPr>
                <w:sz w:val="18"/>
              </w:rPr>
              <w:t>Amazon Leo (LE-02)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Ariane Launch Area 4, Guiana Space Centre, French Guiana</w:t>
            </w:r>
          </w:p>
        </w:tc>
      </w:tr>
      <w:tr>
        <w:tc>
          <w:tcPr>
            <w:tcW w:type="dxa" w:w="4819"/>
          </w:tcPr>
          <w:p>
            <w:r>
              <w:rPr>
                <w:b/>
                <w:sz w:val="18"/>
              </w:rPr>
              <w:t>Coordinates</w:t>
            </w:r>
          </w:p>
        </w:tc>
        <w:tc>
          <w:tcPr>
            <w:tcW w:type="dxa" w:w="4819"/>
          </w:tcPr>
          <w:p>
            <w:r>
              <w:rPr>
                <w:sz w:val="18"/>
              </w:rPr>
              <w:t>5.256319, -52.786838</w:t>
            </w:r>
          </w:p>
        </w:tc>
      </w:tr>
      <w:tr>
        <w:tc>
          <w:tcPr>
            <w:tcW w:type="dxa" w:w="4819"/>
          </w:tcPr>
          <w:p>
            <w:r>
              <w:rPr>
                <w:b/>
                <w:sz w:val="18"/>
              </w:rPr>
              <w:t>Rocket Stats</w:t>
            </w:r>
          </w:p>
        </w:tc>
        <w:tc>
          <w:tcPr>
            <w:tcW w:type="dxa" w:w="4819"/>
          </w:tcPr>
          <w:p>
            <w:r>
              <w:rPr>
                <w:sz w:val="18"/>
              </w:rPr>
              <w:t>Total: 2 | Success: 2 | Failed: 0</w:t>
            </w:r>
          </w:p>
        </w:tc>
      </w:tr>
      <w:tr>
        <w:tc>
          <w:tcPr>
            <w:tcW w:type="dxa" w:w="4819"/>
          </w:tcPr>
          <w:p>
            <w:r>
              <w:rPr>
                <w:b/>
                <w:sz w:val="18"/>
              </w:rPr>
              <w:t>Maiden Flight</w:t>
            </w:r>
          </w:p>
        </w:tc>
        <w:tc>
          <w:tcPr>
            <w:tcW w:type="dxa" w:w="4819"/>
          </w:tcPr>
          <w:p>
            <w:r>
              <w:rPr>
                <w:sz w:val="18"/>
              </w:rPr>
              <w:t>2026-02-12</w:t>
            </w:r>
          </w:p>
        </w:tc>
      </w:tr>
      <w:tr>
        <w:tc>
          <w:tcPr>
            <w:tcW w:type="dxa" w:w="4819"/>
          </w:tcPr>
          <w:p>
            <w:r>
              <w:rPr>
                <w:b/>
                <w:sz w:val="18"/>
              </w:rPr>
              <w:t>More Info</w:t>
            </w:r>
          </w:p>
        </w:tc>
        <w:tc>
          <w:tcPr>
            <w:tcW w:type="dxa" w:w="4819"/>
          </w:tcPr>
          <w:p>
            <w:r>
              <w:rPr>
                <w:sz w:val="18"/>
              </w:rPr>
              <w:t>https://ll.thespacedevs.com/2.2.0/launch/7bffe283-a708-427d-ba0d-43ea741453b1/?format=json</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satellites are projected to be placed in 98 orbital planes in three orbital layers, one at 590 km, 610 km and 630 km altitude.</w:t>
        <w:br/>
        <w:br/>
        <w:br/>
        <w:br/>
        <w:t>32 satellites are carried on this launch.</w:t>
      </w:r>
    </w:p>
    <w:p/>
    <w:p>
      <w:r>
        <w:rPr>
          <w:b/>
          <w:color w:val="1F77B4"/>
          <w:sz w:val="22"/>
        </w:rPr>
        <w:t>🚀 🇺🇸 Falcon 9 Block 5 | Starlink Group 17-36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2026-04-30 02:42 UTC</w:t>
            </w:r>
          </w:p>
        </w:tc>
      </w:tr>
      <w:tr>
        <w:tc>
          <w:tcPr>
            <w:tcW w:type="dxa" w:w="4819"/>
          </w:tcPr>
          <w:p>
            <w:r>
              <w:rPr>
                <w:b/>
                <w:sz w:val="18"/>
              </w:rPr>
              <w:t>Window Start</w:t>
            </w:r>
          </w:p>
        </w:tc>
        <w:tc>
          <w:tcPr>
            <w:tcW w:type="dxa" w:w="4819"/>
          </w:tcPr>
          <w:p>
            <w:r>
              <w:rPr>
                <w:sz w:val="18"/>
              </w:rPr>
              <w:t>2026-04-30 02:00:00</w:t>
            </w:r>
          </w:p>
        </w:tc>
      </w:tr>
      <w:tr>
        <w:tc>
          <w:tcPr>
            <w:tcW w:type="dxa" w:w="4819"/>
          </w:tcPr>
          <w:p>
            <w:r>
              <w:rPr>
                <w:b/>
                <w:sz w:val="18"/>
              </w:rPr>
              <w:t>Window End</w:t>
            </w:r>
          </w:p>
        </w:tc>
        <w:tc>
          <w:tcPr>
            <w:tcW w:type="dxa" w:w="4819"/>
          </w:tcPr>
          <w:p>
            <w:r>
              <w:rPr>
                <w:sz w:val="18"/>
              </w:rPr>
              <w:t>2026-04-30 06:00:00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Starlink Group 17-36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Space Launch Complex 4E, Vandenberg SFB, CA, USA</w:t>
            </w:r>
          </w:p>
        </w:tc>
      </w:tr>
      <w:tr>
        <w:tc>
          <w:tcPr>
            <w:tcW w:type="dxa" w:w="4819"/>
          </w:tcPr>
          <w:p>
            <w:r>
              <w:rPr>
                <w:b/>
                <w:sz w:val="18"/>
              </w:rPr>
              <w:t>Coordinates</w:t>
            </w:r>
          </w:p>
        </w:tc>
        <w:tc>
          <w:tcPr>
            <w:tcW w:type="dxa" w:w="4819"/>
          </w:tcPr>
          <w:p>
            <w:r>
              <w:rPr>
                <w:sz w:val="18"/>
              </w:rPr>
              <w:t>34.632, -120.611</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https://ll.thespacedevs.com/2.2.0/launch/6bfe08b4-a35d-4297-8de7-dec0eb678eb6/?format=json</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Falcon Heavy | ViaSat-3 F3 (ViaSat-3 Asia-Pacific)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2026-04-29 14:13 UTC</w:t>
            </w:r>
          </w:p>
        </w:tc>
      </w:tr>
      <w:tr>
        <w:tc>
          <w:tcPr>
            <w:tcW w:type="dxa" w:w="4819"/>
          </w:tcPr>
          <w:p>
            <w:r>
              <w:rPr>
                <w:b/>
                <w:sz w:val="18"/>
              </w:rPr>
              <w:t>Window Start</w:t>
            </w:r>
          </w:p>
        </w:tc>
        <w:tc>
          <w:tcPr>
            <w:tcW w:type="dxa" w:w="4819"/>
          </w:tcPr>
          <w:p>
            <w:r>
              <w:rPr>
                <w:sz w:val="18"/>
              </w:rPr>
              <w:t>2026-04-29 14:13:00</w:t>
            </w:r>
          </w:p>
        </w:tc>
      </w:tr>
      <w:tr>
        <w:tc>
          <w:tcPr>
            <w:tcW w:type="dxa" w:w="4819"/>
          </w:tcPr>
          <w:p>
            <w:r>
              <w:rPr>
                <w:b/>
                <w:sz w:val="18"/>
              </w:rPr>
              <w:t>Window End</w:t>
            </w:r>
          </w:p>
        </w:tc>
        <w:tc>
          <w:tcPr>
            <w:tcW w:type="dxa" w:w="4819"/>
          </w:tcPr>
          <w:p>
            <w:r>
              <w:rPr>
                <w:sz w:val="18"/>
              </w:rPr>
              <w:t>2026-04-29 15:38:00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Heavy</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Heavy</w:t>
            </w:r>
          </w:p>
        </w:tc>
      </w:tr>
      <w:tr>
        <w:tc>
          <w:tcPr>
            <w:tcW w:type="dxa" w:w="4819"/>
          </w:tcPr>
          <w:p>
            <w:r>
              <w:rPr>
                <w:b/>
                <w:sz w:val="18"/>
              </w:rPr>
              <w:t>Mission</w:t>
            </w:r>
          </w:p>
        </w:tc>
        <w:tc>
          <w:tcPr>
            <w:tcW w:type="dxa" w:w="4819"/>
          </w:tcPr>
          <w:p>
            <w:r>
              <w:rPr>
                <w:sz w:val="18"/>
              </w:rPr>
              <w:t>ViaSat-3 F3 (ViaSat-3 Asia-Pacific)</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Geostationary Transfer Orbit</w:t>
            </w:r>
          </w:p>
        </w:tc>
      </w:tr>
      <w:tr>
        <w:tc>
          <w:tcPr>
            <w:tcW w:type="dxa" w:w="4819"/>
          </w:tcPr>
          <w:p>
            <w:r>
              <w:rPr>
                <w:b/>
                <w:sz w:val="18"/>
              </w:rPr>
              <w:t>Launch Site</w:t>
            </w:r>
          </w:p>
        </w:tc>
        <w:tc>
          <w:tcPr>
            <w:tcW w:type="dxa" w:w="4819"/>
          </w:tcPr>
          <w:p>
            <w:r>
              <w:rPr>
                <w:sz w:val="18"/>
              </w:rPr>
              <w:t>Launch Complex 39A, Kennedy Space Center, FL, USA</w:t>
            </w:r>
          </w:p>
        </w:tc>
      </w:tr>
      <w:tr>
        <w:tc>
          <w:tcPr>
            <w:tcW w:type="dxa" w:w="4819"/>
          </w:tcPr>
          <w:p>
            <w:r>
              <w:rPr>
                <w:b/>
                <w:sz w:val="18"/>
              </w:rPr>
              <w:t>Coordinates</w:t>
            </w:r>
          </w:p>
        </w:tc>
        <w:tc>
          <w:tcPr>
            <w:tcW w:type="dxa" w:w="4819"/>
          </w:tcPr>
          <w:p>
            <w:r>
              <w:rPr>
                <w:sz w:val="18"/>
              </w:rPr>
              <w:t>28.60822681, -80.60428186</w:t>
            </w:r>
          </w:p>
        </w:tc>
      </w:tr>
      <w:tr>
        <w:tc>
          <w:tcPr>
            <w:tcW w:type="dxa" w:w="4819"/>
          </w:tcPr>
          <w:p>
            <w:r>
              <w:rPr>
                <w:b/>
                <w:sz w:val="18"/>
              </w:rPr>
              <w:t>Rocket Stats</w:t>
            </w:r>
          </w:p>
        </w:tc>
        <w:tc>
          <w:tcPr>
            <w:tcW w:type="dxa" w:w="4819"/>
          </w:tcPr>
          <w:p>
            <w:r>
              <w:rPr>
                <w:sz w:val="18"/>
              </w:rPr>
              <w:t>Total: 12 | Success: 12 | Failed: 0</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2018-02-06</w:t>
            </w:r>
          </w:p>
        </w:tc>
      </w:tr>
      <w:tr>
        <w:tc>
          <w:tcPr>
            <w:tcW w:type="dxa" w:w="4819"/>
          </w:tcPr>
          <w:p>
            <w:r>
              <w:rPr>
                <w:b/>
                <w:sz w:val="18"/>
              </w:rPr>
              <w:t>Go Probability</w:t>
            </w:r>
          </w:p>
        </w:tc>
        <w:tc>
          <w:tcPr>
            <w:tcW w:type="dxa" w:w="4819"/>
          </w:tcPr>
          <w:p>
            <w:r>
              <w:rPr>
                <w:sz w:val="18"/>
              </w:rPr>
              <w:t>85%</w:t>
            </w:r>
          </w:p>
        </w:tc>
      </w:tr>
      <w:tr>
        <w:tc>
          <w:tcPr>
            <w:tcW w:type="dxa" w:w="4819"/>
          </w:tcPr>
          <w:p>
            <w:r>
              <w:rPr>
                <w:b/>
                <w:sz w:val="18"/>
              </w:rPr>
              <w:t>More Info</w:t>
            </w:r>
          </w:p>
        </w:tc>
        <w:tc>
          <w:tcPr>
            <w:tcW w:type="dxa" w:w="4819"/>
          </w:tcPr>
          <w:p>
            <w:r>
              <w:rPr>
                <w:sz w:val="18"/>
              </w:rPr>
              <w:t>https://ll.thespacedevs.com/2.2.0/launch/4cc237b2-c61a-491e-9532-466cce81f524/?format=json</w:t>
            </w:r>
          </w:p>
        </w:tc>
      </w:tr>
    </w:tbl>
    <w:p>
      <w:pPr>
        <w:pStyle w:val="BodyText"/>
      </w:pPr>
      <w:r>
        <w:rPr>
          <w:sz w:val="18"/>
        </w:rPr>
        <w:t xml:space="preserve">   The ViaSat-3 is a series of three Ka-band satellites is expected to provide vastly superior capabilities in terms of service speed and flexibility for a satellite platform. Each ViaSat-3 class satellite is expected to deliver more than 1-Terabit per second of network capacity, and to leverage high levels of flexibility to dynamically direct capacity to where customers are located.</w:t>
      </w:r>
    </w:p>
    <w:p/>
    <w:p>
      <w:r>
        <w:rPr>
          <w:b/>
          <w:color w:val="1F77B4"/>
          <w:sz w:val="22"/>
        </w:rPr>
        <w:t>🚀 🇺🇸 Atlas V 551 | Amazon Leo (LA-06)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2026-04-28 00:53 UTC</w:t>
            </w:r>
          </w:p>
        </w:tc>
      </w:tr>
      <w:tr>
        <w:tc>
          <w:tcPr>
            <w:tcW w:type="dxa" w:w="4819"/>
          </w:tcPr>
          <w:p>
            <w:r>
              <w:rPr>
                <w:b/>
                <w:sz w:val="18"/>
              </w:rPr>
              <w:t>Window Start</w:t>
            </w:r>
          </w:p>
        </w:tc>
        <w:tc>
          <w:tcPr>
            <w:tcW w:type="dxa" w:w="4819"/>
          </w:tcPr>
          <w:p>
            <w:r>
              <w:rPr>
                <w:sz w:val="18"/>
              </w:rPr>
              <w:t>2026-04-28 00:52:00</w:t>
            </w:r>
          </w:p>
        </w:tc>
      </w:tr>
      <w:tr>
        <w:tc>
          <w:tcPr>
            <w:tcW w:type="dxa" w:w="4819"/>
          </w:tcPr>
          <w:p>
            <w:r>
              <w:rPr>
                <w:b/>
                <w:sz w:val="18"/>
              </w:rPr>
              <w:t>Window End</w:t>
            </w:r>
          </w:p>
        </w:tc>
        <w:tc>
          <w:tcPr>
            <w:tcW w:type="dxa" w:w="4819"/>
          </w:tcPr>
          <w:p>
            <w:r>
              <w:rPr>
                <w:sz w:val="18"/>
              </w:rPr>
              <w:t>2026-04-28 01:21:00</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Atlas V 551</w:t>
            </w:r>
          </w:p>
        </w:tc>
      </w:tr>
      <w:tr>
        <w:tc>
          <w:tcPr>
            <w:tcW w:type="dxa" w:w="4819"/>
          </w:tcPr>
          <w:p>
            <w:r>
              <w:rPr>
                <w:b/>
                <w:sz w:val="18"/>
              </w:rPr>
              <w:t>Rocket Family</w:t>
            </w:r>
          </w:p>
        </w:tc>
        <w:tc>
          <w:tcPr>
            <w:tcW w:type="dxa" w:w="4819"/>
          </w:tcPr>
          <w:p>
            <w:r>
              <w:rPr>
                <w:sz w:val="18"/>
              </w:rPr>
              <w:t>Atlas</w:t>
            </w:r>
          </w:p>
        </w:tc>
      </w:tr>
      <w:tr>
        <w:tc>
          <w:tcPr>
            <w:tcW w:type="dxa" w:w="4819"/>
          </w:tcPr>
          <w:p>
            <w:r>
              <w:rPr>
                <w:b/>
                <w:sz w:val="18"/>
              </w:rPr>
              <w:t>Rocket Variant</w:t>
            </w:r>
          </w:p>
        </w:tc>
        <w:tc>
          <w:tcPr>
            <w:tcW w:type="dxa" w:w="4819"/>
          </w:tcPr>
          <w:p>
            <w:r>
              <w:rPr>
                <w:sz w:val="18"/>
              </w:rPr>
              <w:t>551</w:t>
            </w:r>
          </w:p>
        </w:tc>
      </w:tr>
      <w:tr>
        <w:tc>
          <w:tcPr>
            <w:tcW w:type="dxa" w:w="4819"/>
          </w:tcPr>
          <w:p>
            <w:r>
              <w:rPr>
                <w:b/>
                <w:sz w:val="18"/>
              </w:rPr>
              <w:t>Mission</w:t>
            </w:r>
          </w:p>
        </w:tc>
        <w:tc>
          <w:tcPr>
            <w:tcW w:type="dxa" w:w="4819"/>
          </w:tcPr>
          <w:p>
            <w:r>
              <w:rPr>
                <w:sz w:val="18"/>
              </w:rPr>
              <w:t>Amazon Leo (LA-06)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Coordinates</w:t>
            </w:r>
          </w:p>
        </w:tc>
        <w:tc>
          <w:tcPr>
            <w:tcW w:type="dxa" w:w="4819"/>
          </w:tcPr>
          <w:p>
            <w:r>
              <w:rPr>
                <w:sz w:val="18"/>
              </w:rPr>
              <w:t>28.58341025, -80.58303644</w:t>
            </w:r>
          </w:p>
        </w:tc>
      </w:tr>
      <w:tr>
        <w:tc>
          <w:tcPr>
            <w:tcW w:type="dxa" w:w="4819"/>
          </w:tcPr>
          <w:p>
            <w:r>
              <w:rPr>
                <w:b/>
                <w:sz w:val="18"/>
              </w:rPr>
              <w:t>Rocket Stats</w:t>
            </w:r>
          </w:p>
        </w:tc>
        <w:tc>
          <w:tcPr>
            <w:tcW w:type="dxa" w:w="4819"/>
          </w:tcPr>
          <w:p>
            <w:r>
              <w:rPr>
                <w:sz w:val="18"/>
              </w:rPr>
              <w:t>Total: 21 | Success: 21 | Failed: 0</w:t>
            </w:r>
          </w:p>
        </w:tc>
      </w:tr>
      <w:tr>
        <w:tc>
          <w:tcPr>
            <w:tcW w:type="dxa" w:w="4819"/>
          </w:tcPr>
          <w:p>
            <w:r>
              <w:rPr>
                <w:b/>
                <w:sz w:val="18"/>
              </w:rPr>
              <w:t>Maiden Flight</w:t>
            </w:r>
          </w:p>
        </w:tc>
        <w:tc>
          <w:tcPr>
            <w:tcW w:type="dxa" w:w="4819"/>
          </w:tcPr>
          <w:p>
            <w:r>
              <w:rPr>
                <w:sz w:val="18"/>
              </w:rPr>
              <w:t>2006-01-19</w:t>
            </w:r>
          </w:p>
        </w:tc>
      </w:tr>
      <w:tr>
        <w:tc>
          <w:tcPr>
            <w:tcW w:type="dxa" w:w="4819"/>
          </w:tcPr>
          <w:p>
            <w:r>
              <w:rPr>
                <w:b/>
                <w:sz w:val="18"/>
              </w:rPr>
              <w:t>Go Probability</w:t>
            </w:r>
          </w:p>
        </w:tc>
        <w:tc>
          <w:tcPr>
            <w:tcW w:type="dxa" w:w="4819"/>
          </w:tcPr>
          <w:p>
            <w:r>
              <w:rPr>
                <w:sz w:val="18"/>
              </w:rPr>
              <w:t>80%</w:t>
            </w:r>
          </w:p>
        </w:tc>
      </w:tr>
      <w:tr>
        <w:tc>
          <w:tcPr>
            <w:tcW w:type="dxa" w:w="4819"/>
          </w:tcPr>
          <w:p>
            <w:r>
              <w:rPr>
                <w:b/>
                <w:sz w:val="18"/>
              </w:rPr>
              <w:t>More Info</w:t>
            </w:r>
          </w:p>
        </w:tc>
        <w:tc>
          <w:tcPr>
            <w:tcW w:type="dxa" w:w="4819"/>
          </w:tcPr>
          <w:p>
            <w:r>
              <w:rPr>
                <w:sz w:val="18"/>
              </w:rPr>
              <w:t>https://ll.thespacedevs.com/2.2.0/launch/7e89e423-6f47-40a0-b075-c6fc1d9cf228/?format=json</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satellites are projected to be placed in 98 orbital planes in three orbital layers, one at 590 km, 610 km and 630 km altitude.</w:t>
        <w:br/>
        <w:br/>
        <w:br/>
        <w:br/>
        <w:t>29 satellites are carried on this launch.</w:t>
      </w:r>
    </w:p>
    <w:p/>
    <w:p>
      <w:r>
        <w:rPr>
          <w:b/>
          <w:color w:val="1F77B4"/>
          <w:sz w:val="22"/>
        </w:rPr>
        <w:t>🚀 🇺🇸 Falcon 9 Block 5 | Starlink Group 17-16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2026-04-26 14:37 UTC</w:t>
            </w:r>
          </w:p>
        </w:tc>
      </w:tr>
      <w:tr>
        <w:tc>
          <w:tcPr>
            <w:tcW w:type="dxa" w:w="4819"/>
          </w:tcPr>
          <w:p>
            <w:r>
              <w:rPr>
                <w:b/>
                <w:sz w:val="18"/>
              </w:rPr>
              <w:t>Window Start</w:t>
            </w:r>
          </w:p>
        </w:tc>
        <w:tc>
          <w:tcPr>
            <w:tcW w:type="dxa" w:w="4819"/>
          </w:tcPr>
          <w:p>
            <w:r>
              <w:rPr>
                <w:sz w:val="18"/>
              </w:rPr>
              <w:t>2026-04-26 14:00:00</w:t>
            </w:r>
          </w:p>
        </w:tc>
      </w:tr>
      <w:tr>
        <w:tc>
          <w:tcPr>
            <w:tcW w:type="dxa" w:w="4819"/>
          </w:tcPr>
          <w:p>
            <w:r>
              <w:rPr>
                <w:b/>
                <w:sz w:val="18"/>
              </w:rPr>
              <w:t>Window End</w:t>
            </w:r>
          </w:p>
        </w:tc>
        <w:tc>
          <w:tcPr>
            <w:tcW w:type="dxa" w:w="4819"/>
          </w:tcPr>
          <w:p>
            <w:r>
              <w:rPr>
                <w:sz w:val="18"/>
              </w:rPr>
              <w:t>2026-04-26 18:00:00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Starlink Group 17-16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Space Launch Complex 4E, Vandenberg SFB, CA, USA</w:t>
            </w:r>
          </w:p>
        </w:tc>
      </w:tr>
      <w:tr>
        <w:tc>
          <w:tcPr>
            <w:tcW w:type="dxa" w:w="4819"/>
          </w:tcPr>
          <w:p>
            <w:r>
              <w:rPr>
                <w:b/>
                <w:sz w:val="18"/>
              </w:rPr>
              <w:t>Coordinates</w:t>
            </w:r>
          </w:p>
        </w:tc>
        <w:tc>
          <w:tcPr>
            <w:tcW w:type="dxa" w:w="4819"/>
          </w:tcPr>
          <w:p>
            <w:r>
              <w:rPr>
                <w:sz w:val="18"/>
              </w:rPr>
              <w:t>34.632, -120.611</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https://ll.thespacedevs.com/2.2.0/launch/d3a6d59f-c38d-4fcd-9f5d-b091aa14afa9/?format=json</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Soyuz 2.1a | Progress MS-34 (95P)</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2026-04-25 22:21 UTC</w:t>
            </w:r>
          </w:p>
        </w:tc>
      </w:tr>
      <w:tr>
        <w:tc>
          <w:tcPr>
            <w:tcW w:type="dxa" w:w="4819"/>
          </w:tcPr>
          <w:p>
            <w:r>
              <w:rPr>
                <w:b/>
                <w:sz w:val="18"/>
              </w:rPr>
              <w:t>Window Start</w:t>
            </w:r>
          </w:p>
        </w:tc>
        <w:tc>
          <w:tcPr>
            <w:tcW w:type="dxa" w:w="4819"/>
          </w:tcPr>
          <w:p>
            <w:r>
              <w:rPr>
                <w:sz w:val="18"/>
              </w:rPr>
              <w:t>2026-04-25 22:21:47</w:t>
            </w:r>
          </w:p>
        </w:tc>
      </w:tr>
      <w:tr>
        <w:tc>
          <w:tcPr>
            <w:tcW w:type="dxa" w:w="4819"/>
          </w:tcPr>
          <w:p>
            <w:r>
              <w:rPr>
                <w:b/>
                <w:sz w:val="18"/>
              </w:rPr>
              <w:t>Window End</w:t>
            </w:r>
          </w:p>
        </w:tc>
        <w:tc>
          <w:tcPr>
            <w:tcW w:type="dxa" w:w="4819"/>
          </w:tcPr>
          <w:p>
            <w:r>
              <w:rPr>
                <w:sz w:val="18"/>
              </w:rPr>
              <w:t>2026-04-25 22:21:47</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Agency Type</w:t>
            </w:r>
          </w:p>
        </w:tc>
        <w:tc>
          <w:tcPr>
            <w:tcW w:type="dxa" w:w="4819"/>
          </w:tcPr>
          <w:p>
            <w:r>
              <w:rPr>
                <w:sz w:val="18"/>
              </w:rPr>
              <w:t>Government</w:t>
            </w:r>
          </w:p>
        </w:tc>
      </w:tr>
      <w:tr>
        <w:tc>
          <w:tcPr>
            <w:tcW w:type="dxa" w:w="4819"/>
          </w:tcPr>
          <w:p>
            <w:r>
              <w:rPr>
                <w:b/>
                <w:sz w:val="18"/>
              </w:rPr>
              <w:t>Rocket</w:t>
            </w:r>
          </w:p>
        </w:tc>
        <w:tc>
          <w:tcPr>
            <w:tcW w:type="dxa" w:w="4819"/>
          </w:tcPr>
          <w:p>
            <w:r>
              <w:rPr>
                <w:sz w:val="18"/>
              </w:rPr>
              <w:t>Soyuz 2.1a</w:t>
            </w:r>
          </w:p>
        </w:tc>
      </w:tr>
      <w:tr>
        <w:tc>
          <w:tcPr>
            <w:tcW w:type="dxa" w:w="4819"/>
          </w:tcPr>
          <w:p>
            <w:r>
              <w:rPr>
                <w:b/>
                <w:sz w:val="18"/>
              </w:rPr>
              <w:t>Rocket Family</w:t>
            </w:r>
          </w:p>
        </w:tc>
        <w:tc>
          <w:tcPr>
            <w:tcW w:type="dxa" w:w="4819"/>
          </w:tcPr>
          <w:p>
            <w:r>
              <w:rPr>
                <w:sz w:val="18"/>
              </w:rPr>
              <w:t>Soyuz</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Progress MS-34 (95P)</w:t>
            </w:r>
          </w:p>
        </w:tc>
      </w:tr>
      <w:tr>
        <w:tc>
          <w:tcPr>
            <w:tcW w:type="dxa" w:w="4819"/>
          </w:tcPr>
          <w:p>
            <w:r>
              <w:rPr>
                <w:b/>
                <w:sz w:val="18"/>
              </w:rPr>
              <w:t>Mission Type</w:t>
            </w:r>
          </w:p>
        </w:tc>
        <w:tc>
          <w:tcPr>
            <w:tcW w:type="dxa" w:w="4819"/>
          </w:tcPr>
          <w:p>
            <w:r>
              <w:rPr>
                <w:sz w:val="18"/>
              </w:rPr>
              <w:t>Resupply</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31/6, Baikonur Cosmodrome, Republic of Kazakhstan</w:t>
            </w:r>
          </w:p>
        </w:tc>
      </w:tr>
      <w:tr>
        <w:tc>
          <w:tcPr>
            <w:tcW w:type="dxa" w:w="4819"/>
          </w:tcPr>
          <w:p>
            <w:r>
              <w:rPr>
                <w:b/>
                <w:sz w:val="18"/>
              </w:rPr>
              <w:t>Coordinates</w:t>
            </w:r>
          </w:p>
        </w:tc>
        <w:tc>
          <w:tcPr>
            <w:tcW w:type="dxa" w:w="4819"/>
          </w:tcPr>
          <w:p>
            <w:r>
              <w:rPr>
                <w:sz w:val="18"/>
              </w:rPr>
              <w:t>45.996034, 63.564003</w:t>
            </w:r>
          </w:p>
        </w:tc>
      </w:tr>
      <w:tr>
        <w:tc>
          <w:tcPr>
            <w:tcW w:type="dxa" w:w="4819"/>
          </w:tcPr>
          <w:p>
            <w:r>
              <w:rPr>
                <w:b/>
                <w:sz w:val="18"/>
              </w:rPr>
              <w:t>Rocket Stats</w:t>
            </w:r>
          </w:p>
        </w:tc>
        <w:tc>
          <w:tcPr>
            <w:tcW w:type="dxa" w:w="4819"/>
          </w:tcPr>
          <w:p>
            <w:r>
              <w:rPr>
                <w:sz w:val="18"/>
              </w:rPr>
              <w:t>Total: 57 | Success: 56 | Failed: 1</w:t>
            </w:r>
          </w:p>
        </w:tc>
      </w:tr>
      <w:tr>
        <w:tc>
          <w:tcPr>
            <w:tcW w:type="dxa" w:w="4819"/>
          </w:tcPr>
          <w:p>
            <w:r>
              <w:rPr>
                <w:b/>
                <w:sz w:val="18"/>
              </w:rPr>
              <w:t>Maiden Flight</w:t>
            </w:r>
          </w:p>
        </w:tc>
        <w:tc>
          <w:tcPr>
            <w:tcW w:type="dxa" w:w="4819"/>
          </w:tcPr>
          <w:p>
            <w:r>
              <w:rPr>
                <w:sz w:val="18"/>
              </w:rPr>
              <w:t>2004-11-04</w:t>
            </w:r>
          </w:p>
        </w:tc>
      </w:tr>
      <w:tr>
        <w:tc>
          <w:tcPr>
            <w:tcW w:type="dxa" w:w="4819"/>
          </w:tcPr>
          <w:p>
            <w:r>
              <w:rPr>
                <w:b/>
                <w:sz w:val="18"/>
              </w:rPr>
              <w:t>More Info</w:t>
            </w:r>
          </w:p>
        </w:tc>
        <w:tc>
          <w:tcPr>
            <w:tcW w:type="dxa" w:w="4819"/>
          </w:tcPr>
          <w:p>
            <w:r>
              <w:rPr>
                <w:sz w:val="18"/>
              </w:rPr>
              <w:t>https://ll.thespacedevs.com/2.2.0/launch/33eb7522-d371-4195-addb-c22aeff30c41/?format=json</w:t>
            </w:r>
          </w:p>
        </w:tc>
      </w:tr>
    </w:tbl>
    <w:p>
      <w:pPr>
        <w:pStyle w:val="BodyText"/>
      </w:pPr>
      <w:r>
        <w:rPr>
          <w:sz w:val="18"/>
        </w:rPr>
        <w:t xml:space="preserve">   Progress resupply mission to the International Space Station.</w:t>
      </w:r>
    </w:p>
    <w:p/>
    <w:p>
      <w:r>
        <w:rPr>
          <w:b/>
          <w:color w:val="1F77B4"/>
          <w:sz w:val="22"/>
        </w:rPr>
        <w:t>🚀 🇨🇳 Long March 6 | PRSC-EO3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2026-04-25 12:15 UTC</w:t>
            </w:r>
          </w:p>
        </w:tc>
      </w:tr>
      <w:tr>
        <w:tc>
          <w:tcPr>
            <w:tcW w:type="dxa" w:w="4819"/>
          </w:tcPr>
          <w:p>
            <w:r>
              <w:rPr>
                <w:b/>
                <w:sz w:val="18"/>
              </w:rPr>
              <w:t>Window Start</w:t>
            </w:r>
          </w:p>
        </w:tc>
        <w:tc>
          <w:tcPr>
            <w:tcW w:type="dxa" w:w="4819"/>
          </w:tcPr>
          <w:p>
            <w:r>
              <w:rPr>
                <w:sz w:val="18"/>
              </w:rPr>
              <w:t>2026-04-25 12:08:00</w:t>
            </w:r>
          </w:p>
        </w:tc>
      </w:tr>
      <w:tr>
        <w:tc>
          <w:tcPr>
            <w:tcW w:type="dxa" w:w="4819"/>
          </w:tcPr>
          <w:p>
            <w:r>
              <w:rPr>
                <w:b/>
                <w:sz w:val="18"/>
              </w:rPr>
              <w:t>Window End</w:t>
            </w:r>
          </w:p>
        </w:tc>
        <w:tc>
          <w:tcPr>
            <w:tcW w:type="dxa" w:w="4819"/>
          </w:tcPr>
          <w:p>
            <w:r>
              <w:rPr>
                <w:sz w:val="18"/>
              </w:rPr>
              <w:t>2026-04-25 12:37:00</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Agency Type</w:t>
            </w:r>
          </w:p>
        </w:tc>
        <w:tc>
          <w:tcPr>
            <w:tcW w:type="dxa" w:w="4819"/>
          </w:tcPr>
          <w:p>
            <w:r>
              <w:rPr>
                <w:sz w:val="18"/>
              </w:rPr>
              <w:t>Government</w:t>
            </w:r>
          </w:p>
        </w:tc>
      </w:tr>
      <w:tr>
        <w:tc>
          <w:tcPr>
            <w:tcW w:type="dxa" w:w="4819"/>
          </w:tcPr>
          <w:p>
            <w:r>
              <w:rPr>
                <w:b/>
                <w:sz w:val="18"/>
              </w:rPr>
              <w:t>Rocket</w:t>
            </w:r>
          </w:p>
        </w:tc>
        <w:tc>
          <w:tcPr>
            <w:tcW w:type="dxa" w:w="4819"/>
          </w:tcPr>
          <w:p>
            <w:r>
              <w:rPr>
                <w:sz w:val="18"/>
              </w:rPr>
              <w:t>Long March 6</w:t>
            </w:r>
          </w:p>
        </w:tc>
      </w:tr>
      <w:tr>
        <w:tc>
          <w:tcPr>
            <w:tcW w:type="dxa" w:w="4819"/>
          </w:tcPr>
          <w:p>
            <w:r>
              <w:rPr>
                <w:b/>
                <w:sz w:val="18"/>
              </w:rPr>
              <w:t>Rocket Family</w:t>
            </w:r>
          </w:p>
        </w:tc>
        <w:tc>
          <w:tcPr>
            <w:tcW w:type="dxa" w:w="4819"/>
          </w:tcPr>
          <w:p>
            <w:r>
              <w:rPr>
                <w:sz w:val="18"/>
              </w:rPr>
              <w:t>Long March</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PRSC-EO3</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Launch Complex 16, Taiyuan Satellite Launch Center, People's Republic of China</w:t>
            </w:r>
          </w:p>
        </w:tc>
      </w:tr>
      <w:tr>
        <w:tc>
          <w:tcPr>
            <w:tcW w:type="dxa" w:w="4819"/>
          </w:tcPr>
          <w:p>
            <w:r>
              <w:rPr>
                <w:b/>
                <w:sz w:val="18"/>
              </w:rPr>
              <w:t>Coordinates</w:t>
            </w:r>
          </w:p>
        </w:tc>
        <w:tc>
          <w:tcPr>
            <w:tcW w:type="dxa" w:w="4819"/>
          </w:tcPr>
          <w:p>
            <w:r>
              <w:rPr>
                <w:sz w:val="18"/>
              </w:rPr>
              <w:t>38.868222, 111.58024</w:t>
            </w:r>
          </w:p>
        </w:tc>
      </w:tr>
      <w:tr>
        <w:tc>
          <w:tcPr>
            <w:tcW w:type="dxa" w:w="4819"/>
          </w:tcPr>
          <w:p>
            <w:r>
              <w:rPr>
                <w:b/>
                <w:sz w:val="18"/>
              </w:rPr>
              <w:t>Rocket Stats</w:t>
            </w:r>
          </w:p>
        </w:tc>
        <w:tc>
          <w:tcPr>
            <w:tcW w:type="dxa" w:w="4819"/>
          </w:tcPr>
          <w:p>
            <w:r>
              <w:rPr>
                <w:sz w:val="18"/>
              </w:rPr>
              <w:t>Total: 15 | Success: 15 | Failed: 0</w:t>
            </w:r>
          </w:p>
        </w:tc>
      </w:tr>
      <w:tr>
        <w:tc>
          <w:tcPr>
            <w:tcW w:type="dxa" w:w="4819"/>
          </w:tcPr>
          <w:p>
            <w:r>
              <w:rPr>
                <w:b/>
                <w:sz w:val="18"/>
              </w:rPr>
              <w:t>Maiden Flight</w:t>
            </w:r>
          </w:p>
        </w:tc>
        <w:tc>
          <w:tcPr>
            <w:tcW w:type="dxa" w:w="4819"/>
          </w:tcPr>
          <w:p>
            <w:r>
              <w:rPr>
                <w:sz w:val="18"/>
              </w:rPr>
              <w:t>2015-09-19</w:t>
            </w:r>
          </w:p>
        </w:tc>
      </w:tr>
      <w:tr>
        <w:tc>
          <w:tcPr>
            <w:tcW w:type="dxa" w:w="4819"/>
          </w:tcPr>
          <w:p>
            <w:r>
              <w:rPr>
                <w:b/>
                <w:sz w:val="18"/>
              </w:rPr>
              <w:t>More Info</w:t>
            </w:r>
          </w:p>
        </w:tc>
        <w:tc>
          <w:tcPr>
            <w:tcW w:type="dxa" w:w="4819"/>
          </w:tcPr>
          <w:p>
            <w:r>
              <w:rPr>
                <w:sz w:val="18"/>
              </w:rPr>
              <w:t>https://ll.thespacedevs.com/2.2.0/launch/88ab98d8-44e9-4aae-ac0f-02006a1d7ce6/?format=json</w:t>
            </w:r>
          </w:p>
        </w:tc>
      </w:tr>
    </w:tbl>
    <w:p>
      <w:pPr>
        <w:pStyle w:val="BodyText"/>
      </w:pPr>
      <w:r>
        <w:rPr>
          <w:sz w:val="18"/>
        </w:rPr>
        <w:t xml:space="preserve">   Optical Earth observation satellite for the Pakistan government's SUPARCO.</w:t>
      </w:r>
    </w:p>
    <w:p/>
    <w:p>
      <w:r>
        <w:rPr>
          <w:b/>
          <w:color w:val="1F77B4"/>
          <w:sz w:val="22"/>
        </w:rPr>
        <w:t>🚀 🇨🇳 Long March 2D | 4 x SatNet test satellites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2026-04-24 06:35 UTC</w:t>
            </w:r>
          </w:p>
        </w:tc>
      </w:tr>
      <w:tr>
        <w:tc>
          <w:tcPr>
            <w:tcW w:type="dxa" w:w="4819"/>
          </w:tcPr>
          <w:p>
            <w:r>
              <w:rPr>
                <w:b/>
                <w:sz w:val="18"/>
              </w:rPr>
              <w:t>Window Start</w:t>
            </w:r>
          </w:p>
        </w:tc>
        <w:tc>
          <w:tcPr>
            <w:tcW w:type="dxa" w:w="4819"/>
          </w:tcPr>
          <w:p>
            <w:r>
              <w:rPr>
                <w:sz w:val="18"/>
              </w:rPr>
              <w:t>2026-04-24 06:25:00</w:t>
            </w:r>
          </w:p>
        </w:tc>
      </w:tr>
      <w:tr>
        <w:tc>
          <w:tcPr>
            <w:tcW w:type="dxa" w:w="4819"/>
          </w:tcPr>
          <w:p>
            <w:r>
              <w:rPr>
                <w:b/>
                <w:sz w:val="18"/>
              </w:rPr>
              <w:t>Window End</w:t>
            </w:r>
          </w:p>
        </w:tc>
        <w:tc>
          <w:tcPr>
            <w:tcW w:type="dxa" w:w="4819"/>
          </w:tcPr>
          <w:p>
            <w:r>
              <w:rPr>
                <w:sz w:val="18"/>
              </w:rPr>
              <w:t>2026-04-24 06:46:00</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Agency Type</w:t>
            </w:r>
          </w:p>
        </w:tc>
        <w:tc>
          <w:tcPr>
            <w:tcW w:type="dxa" w:w="4819"/>
          </w:tcPr>
          <w:p>
            <w:r>
              <w:rPr>
                <w:sz w:val="18"/>
              </w:rPr>
              <w:t>Government</w:t>
            </w:r>
          </w:p>
        </w:tc>
      </w:tr>
      <w:tr>
        <w:tc>
          <w:tcPr>
            <w:tcW w:type="dxa" w:w="4819"/>
          </w:tcPr>
          <w:p>
            <w:r>
              <w:rPr>
                <w:b/>
                <w:sz w:val="18"/>
              </w:rPr>
              <w:t>Rocket</w:t>
            </w:r>
          </w:p>
        </w:tc>
        <w:tc>
          <w:tcPr>
            <w:tcW w:type="dxa" w:w="4819"/>
          </w:tcPr>
          <w:p>
            <w:r>
              <w:rPr>
                <w:sz w:val="18"/>
              </w:rPr>
              <w:t>Long March 2D</w:t>
            </w:r>
          </w:p>
        </w:tc>
      </w:tr>
      <w:tr>
        <w:tc>
          <w:tcPr>
            <w:tcW w:type="dxa" w:w="4819"/>
          </w:tcPr>
          <w:p>
            <w:r>
              <w:rPr>
                <w:b/>
                <w:sz w:val="18"/>
              </w:rPr>
              <w:t>Rocket Family</w:t>
            </w:r>
          </w:p>
        </w:tc>
        <w:tc>
          <w:tcPr>
            <w:tcW w:type="dxa" w:w="4819"/>
          </w:tcPr>
          <w:p>
            <w:r>
              <w:rPr>
                <w:sz w:val="18"/>
              </w:rPr>
              <w:t>Long March</w:t>
            </w:r>
          </w:p>
        </w:tc>
      </w:tr>
      <w:tr>
        <w:tc>
          <w:tcPr>
            <w:tcW w:type="dxa" w:w="4819"/>
          </w:tcPr>
          <w:p>
            <w:r>
              <w:rPr>
                <w:b/>
                <w:sz w:val="18"/>
              </w:rPr>
              <w:t>Rocket Variant</w:t>
            </w:r>
          </w:p>
        </w:tc>
        <w:tc>
          <w:tcPr>
            <w:tcW w:type="dxa" w:w="4819"/>
          </w:tcPr>
          <w:p>
            <w:r>
              <w:rPr>
                <w:sz w:val="18"/>
              </w:rPr>
              <w:t>D</w:t>
            </w:r>
          </w:p>
        </w:tc>
      </w:tr>
      <w:tr>
        <w:tc>
          <w:tcPr>
            <w:tcW w:type="dxa" w:w="4819"/>
          </w:tcPr>
          <w:p>
            <w:r>
              <w:rPr>
                <w:b/>
                <w:sz w:val="18"/>
              </w:rPr>
              <w:t>Mission</w:t>
            </w:r>
          </w:p>
        </w:tc>
        <w:tc>
          <w:tcPr>
            <w:tcW w:type="dxa" w:w="4819"/>
          </w:tcPr>
          <w:p>
            <w:r>
              <w:rPr>
                <w:sz w:val="18"/>
              </w:rPr>
              <w:t>4 x SatNet test satellites</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Launch Complex 3 (LC-3/LA-1), Xichang Satellite Launch Center, People's Republic of China</w:t>
            </w:r>
          </w:p>
        </w:tc>
      </w:tr>
      <w:tr>
        <w:tc>
          <w:tcPr>
            <w:tcW w:type="dxa" w:w="4819"/>
          </w:tcPr>
          <w:p>
            <w:r>
              <w:rPr>
                <w:b/>
                <w:sz w:val="18"/>
              </w:rPr>
              <w:t>Coordinates</w:t>
            </w:r>
          </w:p>
        </w:tc>
        <w:tc>
          <w:tcPr>
            <w:tcW w:type="dxa" w:w="4819"/>
          </w:tcPr>
          <w:p>
            <w:r>
              <w:rPr>
                <w:sz w:val="18"/>
              </w:rPr>
              <w:t>28.247059, 102.029008</w:t>
            </w:r>
          </w:p>
        </w:tc>
      </w:tr>
      <w:tr>
        <w:tc>
          <w:tcPr>
            <w:tcW w:type="dxa" w:w="4819"/>
          </w:tcPr>
          <w:p>
            <w:r>
              <w:rPr>
                <w:b/>
                <w:sz w:val="18"/>
              </w:rPr>
              <w:t>Rocket Stats</w:t>
            </w:r>
          </w:p>
        </w:tc>
        <w:tc>
          <w:tcPr>
            <w:tcW w:type="dxa" w:w="4819"/>
          </w:tcPr>
          <w:p>
            <w:r>
              <w:rPr>
                <w:sz w:val="18"/>
              </w:rPr>
              <w:t>Total: 99 | Success: 98 | Failed: 1</w:t>
            </w:r>
          </w:p>
        </w:tc>
      </w:tr>
      <w:tr>
        <w:tc>
          <w:tcPr>
            <w:tcW w:type="dxa" w:w="4819"/>
          </w:tcPr>
          <w:p>
            <w:r>
              <w:rPr>
                <w:b/>
                <w:sz w:val="18"/>
              </w:rPr>
              <w:t>Maiden Flight</w:t>
            </w:r>
          </w:p>
        </w:tc>
        <w:tc>
          <w:tcPr>
            <w:tcW w:type="dxa" w:w="4819"/>
          </w:tcPr>
          <w:p>
            <w:r>
              <w:rPr>
                <w:sz w:val="18"/>
              </w:rPr>
              <w:t>1992-08-09</w:t>
            </w:r>
          </w:p>
        </w:tc>
      </w:tr>
      <w:tr>
        <w:tc>
          <w:tcPr>
            <w:tcW w:type="dxa" w:w="4819"/>
          </w:tcPr>
          <w:p>
            <w:r>
              <w:rPr>
                <w:b/>
                <w:sz w:val="18"/>
              </w:rPr>
              <w:t>More Info</w:t>
            </w:r>
          </w:p>
        </w:tc>
        <w:tc>
          <w:tcPr>
            <w:tcW w:type="dxa" w:w="4819"/>
          </w:tcPr>
          <w:p>
            <w:r>
              <w:rPr>
                <w:sz w:val="18"/>
              </w:rPr>
              <w:t>https://ll.thespacedevs.com/2.2.0/launch/214b4db1-7112-4428-a999-29d2765c8306/?format=json</w:t>
            </w:r>
          </w:p>
        </w:tc>
      </w:tr>
    </w:tbl>
    <w:p>
      <w:pPr>
        <w:pStyle w:val="BodyText"/>
      </w:pPr>
      <w:r>
        <w:rPr>
          <w:sz w:val="18"/>
        </w:rPr>
        <w:t xml:space="preserve">   Officially described as "Satellite-Internet Technology Demonstration Satellites".</w:t>
        <w:br/>
        <w:br/>
        <w:br/>
        <w:br/>
        <w:t>Probably 4 test satellites for the Chinese state-owned LEO communication satellite constellation SatNet.</w:t>
      </w:r>
    </w:p>
    <w:p/>
    <w:p>
      <w:r>
        <w:rPr>
          <w:b/>
          <w:color w:val="1F77B4"/>
          <w:sz w:val="22"/>
        </w:rPr>
        <w:t>🚀 🇷🇺 Angara 1.2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2026-04-23 08:29 UTC</w:t>
            </w:r>
          </w:p>
        </w:tc>
      </w:tr>
      <w:tr>
        <w:tc>
          <w:tcPr>
            <w:tcW w:type="dxa" w:w="4819"/>
          </w:tcPr>
          <w:p>
            <w:r>
              <w:rPr>
                <w:b/>
                <w:sz w:val="18"/>
              </w:rPr>
              <w:t>Window Start</w:t>
            </w:r>
          </w:p>
        </w:tc>
        <w:tc>
          <w:tcPr>
            <w:tcW w:type="dxa" w:w="4819"/>
          </w:tcPr>
          <w:p>
            <w:r>
              <w:rPr>
                <w:sz w:val="18"/>
              </w:rPr>
              <w:t>2026-04-22 21:00:00</w:t>
            </w:r>
          </w:p>
        </w:tc>
      </w:tr>
      <w:tr>
        <w:tc>
          <w:tcPr>
            <w:tcW w:type="dxa" w:w="4819"/>
          </w:tcPr>
          <w:p>
            <w:r>
              <w:rPr>
                <w:b/>
                <w:sz w:val="18"/>
              </w:rPr>
              <w:t>Window End</w:t>
            </w:r>
          </w:p>
        </w:tc>
        <w:tc>
          <w:tcPr>
            <w:tcW w:type="dxa" w:w="4819"/>
          </w:tcPr>
          <w:p>
            <w:r>
              <w:rPr>
                <w:sz w:val="18"/>
              </w:rPr>
              <w:t>2026-04-23 16:00:00</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Agency Type</w:t>
            </w:r>
          </w:p>
        </w:tc>
        <w:tc>
          <w:tcPr>
            <w:tcW w:type="dxa" w:w="4819"/>
          </w:tcPr>
          <w:p>
            <w:r>
              <w:rPr>
                <w:sz w:val="18"/>
              </w:rPr>
              <w:t>Government</w:t>
            </w:r>
          </w:p>
        </w:tc>
      </w:tr>
      <w:tr>
        <w:tc>
          <w:tcPr>
            <w:tcW w:type="dxa" w:w="4819"/>
          </w:tcPr>
          <w:p>
            <w:r>
              <w:rPr>
                <w:b/>
                <w:sz w:val="18"/>
              </w:rPr>
              <w:t>Rocket</w:t>
            </w:r>
          </w:p>
        </w:tc>
        <w:tc>
          <w:tcPr>
            <w:tcW w:type="dxa" w:w="4819"/>
          </w:tcPr>
          <w:p>
            <w:r>
              <w:rPr>
                <w:sz w:val="18"/>
              </w:rPr>
              <w:t>Angara 1.2</w:t>
            </w:r>
          </w:p>
        </w:tc>
      </w:tr>
      <w:tr>
        <w:tc>
          <w:tcPr>
            <w:tcW w:type="dxa" w:w="4819"/>
          </w:tcPr>
          <w:p>
            <w:r>
              <w:rPr>
                <w:b/>
                <w:sz w:val="18"/>
              </w:rPr>
              <w:t>Rocket Family</w:t>
            </w:r>
          </w:p>
        </w:tc>
        <w:tc>
          <w:tcPr>
            <w:tcW w:type="dxa" w:w="4819"/>
          </w:tcPr>
          <w:p>
            <w:r>
              <w:rPr>
                <w:sz w:val="18"/>
              </w:rPr>
              <w:t>Angara</w:t>
            </w:r>
          </w:p>
        </w:tc>
      </w:tr>
      <w:tr>
        <w:tc>
          <w:tcPr>
            <w:tcW w:type="dxa" w:w="4819"/>
          </w:tcPr>
          <w:p>
            <w:r>
              <w:rPr>
                <w:b/>
                <w:sz w:val="18"/>
              </w:rPr>
              <w:t>Rocket Variant</w:t>
            </w:r>
          </w:p>
        </w:tc>
        <w:tc>
          <w:tcPr>
            <w:tcW w:type="dxa" w:w="4819"/>
          </w:tcPr>
          <w:p>
            <w:r>
              <w:rPr>
                <w:sz w:val="18"/>
              </w:rPr>
              <w:t>1.2</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Orbit</w:t>
            </w:r>
          </w:p>
        </w:tc>
        <w:tc>
          <w:tcPr>
            <w:tcW w:type="dxa" w:w="4819"/>
          </w:tcPr>
          <w:p>
            <w:r>
              <w:rPr>
                <w:sz w:val="18"/>
              </w:rPr>
              <w:t>Sun-Synchronous Orbit</w:t>
            </w:r>
          </w:p>
        </w:tc>
      </w:tr>
      <w:tr>
        <w:tc>
          <w:tcPr>
            <w:tcW w:type="dxa" w:w="4819"/>
          </w:tcPr>
          <w:p>
            <w:r>
              <w:rPr>
                <w:b/>
                <w:sz w:val="18"/>
              </w:rPr>
              <w:t>Launch Site</w:t>
            </w:r>
          </w:p>
        </w:tc>
        <w:tc>
          <w:tcPr>
            <w:tcW w:type="dxa" w:w="4819"/>
          </w:tcPr>
          <w:p>
            <w:r>
              <w:rPr>
                <w:sz w:val="18"/>
              </w:rPr>
              <w:t>35/1, Plesetsk Cosmodrome, Russian Federation</w:t>
            </w:r>
          </w:p>
        </w:tc>
      </w:tr>
      <w:tr>
        <w:tc>
          <w:tcPr>
            <w:tcW w:type="dxa" w:w="4819"/>
          </w:tcPr>
          <w:p>
            <w:r>
              <w:rPr>
                <w:b/>
                <w:sz w:val="18"/>
              </w:rPr>
              <w:t>Coordinates</w:t>
            </w:r>
          </w:p>
        </w:tc>
        <w:tc>
          <w:tcPr>
            <w:tcW w:type="dxa" w:w="4819"/>
          </w:tcPr>
          <w:p>
            <w:r>
              <w:rPr>
                <w:sz w:val="18"/>
              </w:rPr>
              <w:t>62.927319, 40.574897</w:t>
            </w:r>
          </w:p>
        </w:tc>
      </w:tr>
      <w:tr>
        <w:tc>
          <w:tcPr>
            <w:tcW w:type="dxa" w:w="4819"/>
          </w:tcPr>
          <w:p>
            <w:r>
              <w:rPr>
                <w:b/>
                <w:sz w:val="18"/>
              </w:rPr>
              <w:t>Rocket Stats</w:t>
            </w:r>
          </w:p>
        </w:tc>
        <w:tc>
          <w:tcPr>
            <w:tcW w:type="dxa" w:w="4819"/>
          </w:tcPr>
          <w:p>
            <w:r>
              <w:rPr>
                <w:sz w:val="18"/>
              </w:rPr>
              <w:t>Total: 7 | Success: 7 | Failed: 0</w:t>
            </w:r>
          </w:p>
        </w:tc>
      </w:tr>
      <w:tr>
        <w:tc>
          <w:tcPr>
            <w:tcW w:type="dxa" w:w="4819"/>
          </w:tcPr>
          <w:p>
            <w:r>
              <w:rPr>
                <w:b/>
                <w:sz w:val="18"/>
              </w:rPr>
              <w:t>Maiden Flight</w:t>
            </w:r>
          </w:p>
        </w:tc>
        <w:tc>
          <w:tcPr>
            <w:tcW w:type="dxa" w:w="4819"/>
          </w:tcPr>
          <w:p>
            <w:r>
              <w:rPr>
                <w:sz w:val="18"/>
              </w:rPr>
              <w:t>2014-07-09</w:t>
            </w:r>
          </w:p>
        </w:tc>
      </w:tr>
      <w:tr>
        <w:tc>
          <w:tcPr>
            <w:tcW w:type="dxa" w:w="4819"/>
          </w:tcPr>
          <w:p>
            <w:r>
              <w:rPr>
                <w:b/>
                <w:sz w:val="18"/>
              </w:rPr>
              <w:t>More Info</w:t>
            </w:r>
          </w:p>
        </w:tc>
        <w:tc>
          <w:tcPr>
            <w:tcW w:type="dxa" w:w="4819"/>
          </w:tcPr>
          <w:p>
            <w:r>
              <w:rPr>
                <w:sz w:val="18"/>
              </w:rPr>
              <w:t>https://ll.thespacedevs.com/2.2.0/launch/41139aa5-3f45-440a-8131-9cb391ddc995/?format=json</w:t>
            </w:r>
          </w:p>
        </w:tc>
      </w:tr>
    </w:tbl>
    <w:p>
      <w:pPr>
        <w:pStyle w:val="BodyText"/>
      </w:pPr>
      <w:r>
        <w:rPr>
          <w:sz w:val="18"/>
        </w:rPr>
        <w:t xml:space="preserve">   Unknown satellite(s) for the Russian military.</w:t>
      </w:r>
    </w:p>
    <w:p/>
    <w:p>
      <w:r>
        <w:rPr>
          <w:b/>
          <w:color w:val="1F77B4"/>
          <w:sz w:val="22"/>
        </w:rPr>
        <w:t>🚀 🇺🇸 Falcon 9 Block 5 | Starlink Group 17-14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2026-04-23 03:23 UTC</w:t>
            </w:r>
          </w:p>
        </w:tc>
      </w:tr>
      <w:tr>
        <w:tc>
          <w:tcPr>
            <w:tcW w:type="dxa" w:w="4819"/>
          </w:tcPr>
          <w:p>
            <w:r>
              <w:rPr>
                <w:b/>
                <w:sz w:val="18"/>
              </w:rPr>
              <w:t>Window Start</w:t>
            </w:r>
          </w:p>
        </w:tc>
        <w:tc>
          <w:tcPr>
            <w:tcW w:type="dxa" w:w="4819"/>
          </w:tcPr>
          <w:p>
            <w:r>
              <w:rPr>
                <w:sz w:val="18"/>
              </w:rPr>
              <w:t>2026-04-23 02:00:00</w:t>
            </w:r>
          </w:p>
        </w:tc>
      </w:tr>
      <w:tr>
        <w:tc>
          <w:tcPr>
            <w:tcW w:type="dxa" w:w="4819"/>
          </w:tcPr>
          <w:p>
            <w:r>
              <w:rPr>
                <w:b/>
                <w:sz w:val="18"/>
              </w:rPr>
              <w:t>Window End</w:t>
            </w:r>
          </w:p>
        </w:tc>
        <w:tc>
          <w:tcPr>
            <w:tcW w:type="dxa" w:w="4819"/>
          </w:tcPr>
          <w:p>
            <w:r>
              <w:rPr>
                <w:sz w:val="18"/>
              </w:rPr>
              <w:t>2026-04-23 06:00:00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Starlink Group 17-14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Space Launch Complex 4E, Vandenberg SFB, CA, USA</w:t>
            </w:r>
          </w:p>
        </w:tc>
      </w:tr>
      <w:tr>
        <w:tc>
          <w:tcPr>
            <w:tcW w:type="dxa" w:w="4819"/>
          </w:tcPr>
          <w:p>
            <w:r>
              <w:rPr>
                <w:b/>
                <w:sz w:val="18"/>
              </w:rPr>
              <w:t>Coordinates</w:t>
            </w:r>
          </w:p>
        </w:tc>
        <w:tc>
          <w:tcPr>
            <w:tcW w:type="dxa" w:w="4819"/>
          </w:tcPr>
          <w:p>
            <w:r>
              <w:rPr>
                <w:sz w:val="18"/>
              </w:rPr>
              <w:t>34.632, -120.611</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https://ll.thespacedevs.com/2.2.0/launch/20418dc6-1870-4018-adda-1e6156717f02/?format=json</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Electron | Kakushin Rising (JAXA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2026-04-23 03:09 UTC</w:t>
            </w:r>
          </w:p>
        </w:tc>
      </w:tr>
      <w:tr>
        <w:tc>
          <w:tcPr>
            <w:tcW w:type="dxa" w:w="4819"/>
          </w:tcPr>
          <w:p>
            <w:r>
              <w:rPr>
                <w:b/>
                <w:sz w:val="18"/>
              </w:rPr>
              <w:t>Window Start</w:t>
            </w:r>
          </w:p>
        </w:tc>
        <w:tc>
          <w:tcPr>
            <w:tcW w:type="dxa" w:w="4819"/>
          </w:tcPr>
          <w:p>
            <w:r>
              <w:rPr>
                <w:sz w:val="18"/>
              </w:rPr>
              <w:t>2026-04-23 03:09:00</w:t>
            </w:r>
          </w:p>
        </w:tc>
      </w:tr>
      <w:tr>
        <w:tc>
          <w:tcPr>
            <w:tcW w:type="dxa" w:w="4819"/>
          </w:tcPr>
          <w:p>
            <w:r>
              <w:rPr>
                <w:b/>
                <w:sz w:val="18"/>
              </w:rPr>
              <w:t>Window End</w:t>
            </w:r>
          </w:p>
        </w:tc>
        <w:tc>
          <w:tcPr>
            <w:tcW w:type="dxa" w:w="4819"/>
          </w:tcPr>
          <w:p>
            <w:r>
              <w:rPr>
                <w:sz w:val="18"/>
              </w:rPr>
              <w:t>2026-04-23 03:09:00</w:t>
            </w:r>
          </w:p>
        </w:tc>
      </w:tr>
      <w:tr>
        <w:tc>
          <w:tcPr>
            <w:tcW w:type="dxa" w:w="4819"/>
          </w:tcPr>
          <w:p>
            <w:r>
              <w:rPr>
                <w:b/>
                <w:sz w:val="18"/>
              </w:rPr>
              <w:t>Agency</w:t>
            </w:r>
          </w:p>
        </w:tc>
        <w:tc>
          <w:tcPr>
            <w:tcW w:type="dxa" w:w="4819"/>
          </w:tcPr>
          <w:p>
            <w:r>
              <w:rPr>
                <w:sz w:val="18"/>
              </w:rPr>
              <w:t>Rocket Lab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Electron</w:t>
            </w:r>
          </w:p>
        </w:tc>
      </w:tr>
      <w:tr>
        <w:tc>
          <w:tcPr>
            <w:tcW w:type="dxa" w:w="4819"/>
          </w:tcPr>
          <w:p>
            <w:r>
              <w:rPr>
                <w:b/>
                <w:sz w:val="18"/>
              </w:rPr>
              <w:t>Rocket Family</w:t>
            </w:r>
          </w:p>
        </w:tc>
        <w:tc>
          <w:tcPr>
            <w:tcW w:type="dxa" w:w="4819"/>
          </w:tcPr>
          <w:p>
            <w:r>
              <w:rPr>
                <w:sz w:val="18"/>
              </w:rPr>
              <w:t>—</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Kakushin Rising (JAXA Rideshare)</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Orbit</w:t>
            </w:r>
          </w:p>
        </w:tc>
        <w:tc>
          <w:tcPr>
            <w:tcW w:type="dxa" w:w="4819"/>
          </w:tcPr>
          <w:p>
            <w:r>
              <w:rPr>
                <w:sz w:val="18"/>
              </w:rPr>
              <w:t>Sun-Synchronous Orbit</w:t>
            </w:r>
          </w:p>
        </w:tc>
      </w:tr>
      <w:tr>
        <w:tc>
          <w:tcPr>
            <w:tcW w:type="dxa" w:w="4819"/>
          </w:tcPr>
          <w:p>
            <w:r>
              <w:rPr>
                <w:b/>
                <w:sz w:val="18"/>
              </w:rPr>
              <w:t>Launch Site</w:t>
            </w:r>
          </w:p>
        </w:tc>
        <w:tc>
          <w:tcPr>
            <w:tcW w:type="dxa" w:w="4819"/>
          </w:tcPr>
          <w:p>
            <w:r>
              <w:rPr>
                <w:sz w:val="18"/>
              </w:rPr>
              <w:t>Rocket Lab Launch Complex 1A, Rocket Lab Launch Complex 1, Mahia Peninsula, New Zealand</w:t>
            </w:r>
          </w:p>
        </w:tc>
      </w:tr>
      <w:tr>
        <w:tc>
          <w:tcPr>
            <w:tcW w:type="dxa" w:w="4819"/>
          </w:tcPr>
          <w:p>
            <w:r>
              <w:rPr>
                <w:b/>
                <w:sz w:val="18"/>
              </w:rPr>
              <w:t>Coordinates</w:t>
            </w:r>
          </w:p>
        </w:tc>
        <w:tc>
          <w:tcPr>
            <w:tcW w:type="dxa" w:w="4819"/>
          </w:tcPr>
          <w:p>
            <w:r>
              <w:rPr>
                <w:sz w:val="18"/>
              </w:rPr>
              <w:t>-39.262833, 177.864469</w:t>
            </w:r>
          </w:p>
        </w:tc>
      </w:tr>
      <w:tr>
        <w:tc>
          <w:tcPr>
            <w:tcW w:type="dxa" w:w="4819"/>
          </w:tcPr>
          <w:p>
            <w:r>
              <w:rPr>
                <w:b/>
                <w:sz w:val="18"/>
              </w:rPr>
              <w:t>Rocket Stats</w:t>
            </w:r>
          </w:p>
        </w:tc>
        <w:tc>
          <w:tcPr>
            <w:tcW w:type="dxa" w:w="4819"/>
          </w:tcPr>
          <w:p>
            <w:r>
              <w:rPr>
                <w:sz w:val="18"/>
              </w:rPr>
              <w:t>Total: 87 | Success: 83 | Failed: 4</w:t>
            </w:r>
          </w:p>
        </w:tc>
      </w:tr>
      <w:tr>
        <w:tc>
          <w:tcPr>
            <w:tcW w:type="dxa" w:w="4819"/>
          </w:tcPr>
          <w:p>
            <w:r>
              <w:rPr>
                <w:b/>
                <w:sz w:val="18"/>
              </w:rPr>
              <w:t>Maiden Flight</w:t>
            </w:r>
          </w:p>
        </w:tc>
        <w:tc>
          <w:tcPr>
            <w:tcW w:type="dxa" w:w="4819"/>
          </w:tcPr>
          <w:p>
            <w:r>
              <w:rPr>
                <w:sz w:val="18"/>
              </w:rPr>
              <w:t>2017-05-25</w:t>
            </w:r>
          </w:p>
        </w:tc>
      </w:tr>
      <w:tr>
        <w:tc>
          <w:tcPr>
            <w:tcW w:type="dxa" w:w="4819"/>
          </w:tcPr>
          <w:p>
            <w:r>
              <w:rPr>
                <w:b/>
                <w:sz w:val="18"/>
              </w:rPr>
              <w:t>More Info</w:t>
            </w:r>
          </w:p>
        </w:tc>
        <w:tc>
          <w:tcPr>
            <w:tcW w:type="dxa" w:w="4819"/>
          </w:tcPr>
          <w:p>
            <w:r>
              <w:rPr>
                <w:sz w:val="18"/>
              </w:rPr>
              <w:t>https://ll.thespacedevs.com/2.2.0/launch/9281afa8-140d-425b-a560-2fa59feef814/?format=json</w:t>
            </w:r>
          </w:p>
        </w:tc>
      </w:tr>
    </w:tbl>
    <w:p>
      <w:pPr>
        <w:pStyle w:val="BodyText"/>
      </w:pPr>
      <w:r>
        <w:rPr>
          <w:sz w:val="18"/>
        </w:rPr>
        <w:t xml:space="preserve">   JAXA-manifested rideshare of eight separate spacecraft that includes educational small sats, an ocean monitoring satellite, a demonstration satellite for ultra-small multispectral cameras, and a deployable antenna that can be packed tightly using origami folding techniques and unfurled to 25 times its size.</w:t>
        <w:br/>
        <w:br/>
        <w:br/>
        <w:br/>
        <w:t>The satellites were originally planned to launch with RAISE-4 on a Japanese Epsilon-S rocket, but the Epsilon-S was heavily delayed due to test firing failures.</w:t>
        <w:br/>
        <w:br/>
        <w:br/>
        <w:br/>
        <w:t>The 8 satellites are:</w:t>
        <w:br/>
        <w:br/>
        <w:br/>
      </w:r>
    </w:p>
    <w:p/>
    <w:p>
      <w:r>
        <w:rPr>
          <w:b/>
          <w:color w:val="1F77B4"/>
          <w:sz w:val="22"/>
        </w:rPr>
        <w:t>🚀 🇺🇸 HASTE | Bubbles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2026-04-22 01:36 UTC</w:t>
            </w:r>
          </w:p>
        </w:tc>
      </w:tr>
      <w:tr>
        <w:tc>
          <w:tcPr>
            <w:tcW w:type="dxa" w:w="4819"/>
          </w:tcPr>
          <w:p>
            <w:r>
              <w:rPr>
                <w:b/>
                <w:sz w:val="18"/>
              </w:rPr>
              <w:t>Window Start</w:t>
            </w:r>
          </w:p>
        </w:tc>
        <w:tc>
          <w:tcPr>
            <w:tcW w:type="dxa" w:w="4819"/>
          </w:tcPr>
          <w:p>
            <w:r>
              <w:rPr>
                <w:sz w:val="18"/>
              </w:rPr>
              <w:t>2026-04-22 00:00:00</w:t>
            </w:r>
          </w:p>
        </w:tc>
      </w:tr>
      <w:tr>
        <w:tc>
          <w:tcPr>
            <w:tcW w:type="dxa" w:w="4819"/>
          </w:tcPr>
          <w:p>
            <w:r>
              <w:rPr>
                <w:b/>
                <w:sz w:val="18"/>
              </w:rPr>
              <w:t>Window End</w:t>
            </w:r>
          </w:p>
        </w:tc>
        <w:tc>
          <w:tcPr>
            <w:tcW w:type="dxa" w:w="4819"/>
          </w:tcPr>
          <w:p>
            <w:r>
              <w:rPr>
                <w:sz w:val="18"/>
              </w:rPr>
              <w:t>2026-04-22 05:00:00</w:t>
            </w:r>
          </w:p>
        </w:tc>
      </w:tr>
      <w:tr>
        <w:tc>
          <w:tcPr>
            <w:tcW w:type="dxa" w:w="4819"/>
          </w:tcPr>
          <w:p>
            <w:r>
              <w:rPr>
                <w:b/>
                <w:sz w:val="18"/>
              </w:rPr>
              <w:t>Agency</w:t>
            </w:r>
          </w:p>
        </w:tc>
        <w:tc>
          <w:tcPr>
            <w:tcW w:type="dxa" w:w="4819"/>
          </w:tcPr>
          <w:p>
            <w:r>
              <w:rPr>
                <w:sz w:val="18"/>
              </w:rPr>
              <w:t>Rocket Lab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Electron</w:t>
            </w:r>
          </w:p>
        </w:tc>
      </w:tr>
      <w:tr>
        <w:tc>
          <w:tcPr>
            <w:tcW w:type="dxa" w:w="4819"/>
          </w:tcPr>
          <w:p>
            <w:r>
              <w:rPr>
                <w:b/>
                <w:sz w:val="18"/>
              </w:rPr>
              <w:t>Rocket Family</w:t>
            </w:r>
          </w:p>
        </w:tc>
        <w:tc>
          <w:tcPr>
            <w:tcW w:type="dxa" w:w="4819"/>
          </w:tcPr>
          <w:p>
            <w:r>
              <w:rPr>
                <w:sz w:val="18"/>
              </w:rPr>
              <w:t>—</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Bubbles</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Orbit</w:t>
            </w:r>
          </w:p>
        </w:tc>
        <w:tc>
          <w:tcPr>
            <w:tcW w:type="dxa" w:w="4819"/>
          </w:tcPr>
          <w:p>
            <w:r>
              <w:rPr>
                <w:sz w:val="18"/>
              </w:rPr>
              <w:t>Suborbital</w:t>
            </w:r>
          </w:p>
        </w:tc>
      </w:tr>
      <w:tr>
        <w:tc>
          <w:tcPr>
            <w:tcW w:type="dxa" w:w="4819"/>
          </w:tcPr>
          <w:p>
            <w:r>
              <w:rPr>
                <w:b/>
                <w:sz w:val="18"/>
              </w:rPr>
              <w:t>Launch Site</w:t>
            </w:r>
          </w:p>
        </w:tc>
        <w:tc>
          <w:tcPr>
            <w:tcW w:type="dxa" w:w="4819"/>
          </w:tcPr>
          <w:p>
            <w:r>
              <w:rPr>
                <w:sz w:val="18"/>
              </w:rPr>
              <w:t>Rocket Lab Launch Complex 2 (Launch Area 0 C), Wallops Flight Facility, Virginia, USA</w:t>
            </w:r>
          </w:p>
        </w:tc>
      </w:tr>
      <w:tr>
        <w:tc>
          <w:tcPr>
            <w:tcW w:type="dxa" w:w="4819"/>
          </w:tcPr>
          <w:p>
            <w:r>
              <w:rPr>
                <w:b/>
                <w:sz w:val="18"/>
              </w:rPr>
              <w:t>Coordinates</w:t>
            </w:r>
          </w:p>
        </w:tc>
        <w:tc>
          <w:tcPr>
            <w:tcW w:type="dxa" w:w="4819"/>
          </w:tcPr>
          <w:p>
            <w:r>
              <w:rPr>
                <w:sz w:val="18"/>
              </w:rPr>
              <w:t>37.833262, -75.488235</w:t>
            </w:r>
          </w:p>
        </w:tc>
      </w:tr>
      <w:tr>
        <w:tc>
          <w:tcPr>
            <w:tcW w:type="dxa" w:w="4819"/>
          </w:tcPr>
          <w:p>
            <w:r>
              <w:rPr>
                <w:b/>
                <w:sz w:val="18"/>
              </w:rPr>
              <w:t>Rocket Stats</w:t>
            </w:r>
          </w:p>
        </w:tc>
        <w:tc>
          <w:tcPr>
            <w:tcW w:type="dxa" w:w="4819"/>
          </w:tcPr>
          <w:p>
            <w:r>
              <w:rPr>
                <w:sz w:val="18"/>
              </w:rPr>
              <w:t>Total: 87 | Success: 83 | Failed: 4</w:t>
            </w:r>
          </w:p>
        </w:tc>
      </w:tr>
      <w:tr>
        <w:tc>
          <w:tcPr>
            <w:tcW w:type="dxa" w:w="4819"/>
          </w:tcPr>
          <w:p>
            <w:r>
              <w:rPr>
                <w:b/>
                <w:sz w:val="18"/>
              </w:rPr>
              <w:t>Maiden Flight</w:t>
            </w:r>
          </w:p>
        </w:tc>
        <w:tc>
          <w:tcPr>
            <w:tcW w:type="dxa" w:w="4819"/>
          </w:tcPr>
          <w:p>
            <w:r>
              <w:rPr>
                <w:sz w:val="18"/>
              </w:rPr>
              <w:t>2017-05-25</w:t>
            </w:r>
          </w:p>
        </w:tc>
      </w:tr>
      <w:tr>
        <w:tc>
          <w:tcPr>
            <w:tcW w:type="dxa" w:w="4819"/>
          </w:tcPr>
          <w:p>
            <w:r>
              <w:rPr>
                <w:b/>
                <w:sz w:val="18"/>
              </w:rPr>
              <w:t>More Info</w:t>
            </w:r>
          </w:p>
        </w:tc>
        <w:tc>
          <w:tcPr>
            <w:tcW w:type="dxa" w:w="4819"/>
          </w:tcPr>
          <w:p>
            <w:r>
              <w:rPr>
                <w:sz w:val="18"/>
              </w:rPr>
              <w:t>https://ll.thespacedevs.com/2.2.0/launch/4e074623-426a-4ab2-8729-a85200684bef/?format=json</w:t>
            </w:r>
          </w:p>
        </w:tc>
      </w:tr>
    </w:tbl>
    <w:p>
      <w:pPr>
        <w:pStyle w:val="BodyText"/>
      </w:pPr>
      <w:r>
        <w:rPr>
          <w:sz w:val="18"/>
        </w:rPr>
        <w:t xml:space="preserve">   Sub-orbital launch under Rocket Lab’s Hypersonic Accelerator Suborbital Test Electron (HASTE) program, details TBD.</w:t>
      </w:r>
    </w:p>
    <w:p/>
    <w:p>
      <w:r>
        <w:rPr>
          <w:b/>
          <w:color w:val="1F77B4"/>
          <w:sz w:val="22"/>
        </w:rPr>
        <w:t>🚀 🇺🇸 Falcon 9 Block 5 | GPS III SV10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2026-04-21 06:53 UTC</w:t>
            </w:r>
          </w:p>
        </w:tc>
      </w:tr>
      <w:tr>
        <w:tc>
          <w:tcPr>
            <w:tcW w:type="dxa" w:w="4819"/>
          </w:tcPr>
          <w:p>
            <w:r>
              <w:rPr>
                <w:b/>
                <w:sz w:val="18"/>
              </w:rPr>
              <w:t>Window Start</w:t>
            </w:r>
          </w:p>
        </w:tc>
        <w:tc>
          <w:tcPr>
            <w:tcW w:type="dxa" w:w="4819"/>
          </w:tcPr>
          <w:p>
            <w:r>
              <w:rPr>
                <w:sz w:val="18"/>
              </w:rPr>
              <w:t>2026-04-21 06:53:00</w:t>
            </w:r>
          </w:p>
        </w:tc>
      </w:tr>
      <w:tr>
        <w:tc>
          <w:tcPr>
            <w:tcW w:type="dxa" w:w="4819"/>
          </w:tcPr>
          <w:p>
            <w:r>
              <w:rPr>
                <w:b/>
                <w:sz w:val="18"/>
              </w:rPr>
              <w:t>Window End</w:t>
            </w:r>
          </w:p>
        </w:tc>
        <w:tc>
          <w:tcPr>
            <w:tcW w:type="dxa" w:w="4819"/>
          </w:tcPr>
          <w:p>
            <w:r>
              <w:rPr>
                <w:sz w:val="18"/>
              </w:rPr>
              <w:t>2026-04-21 07:08:00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GPS III SV10</w:t>
            </w:r>
          </w:p>
        </w:tc>
      </w:tr>
      <w:tr>
        <w:tc>
          <w:tcPr>
            <w:tcW w:type="dxa" w:w="4819"/>
          </w:tcPr>
          <w:p>
            <w:r>
              <w:rPr>
                <w:b/>
                <w:sz w:val="18"/>
              </w:rPr>
              <w:t>Mission Type</w:t>
            </w:r>
          </w:p>
        </w:tc>
        <w:tc>
          <w:tcPr>
            <w:tcW w:type="dxa" w:w="4819"/>
          </w:tcPr>
          <w:p>
            <w:r>
              <w:rPr>
                <w:sz w:val="18"/>
              </w:rPr>
              <w:t>Navigation</w:t>
            </w:r>
          </w:p>
        </w:tc>
      </w:tr>
      <w:tr>
        <w:tc>
          <w:tcPr>
            <w:tcW w:type="dxa" w:w="4819"/>
          </w:tcPr>
          <w:p>
            <w:r>
              <w:rPr>
                <w:b/>
                <w:sz w:val="18"/>
              </w:rPr>
              <w:t>Orbit</w:t>
            </w:r>
          </w:p>
        </w:tc>
        <w:tc>
          <w:tcPr>
            <w:tcW w:type="dxa" w:w="4819"/>
          </w:tcPr>
          <w:p>
            <w:r>
              <w:rPr>
                <w:sz w:val="18"/>
              </w:rPr>
              <w:t>Medium Earth Orbit</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Coordinates</w:t>
            </w:r>
          </w:p>
        </w:tc>
        <w:tc>
          <w:tcPr>
            <w:tcW w:type="dxa" w:w="4819"/>
          </w:tcPr>
          <w:p>
            <w:r>
              <w:rPr>
                <w:sz w:val="18"/>
              </w:rPr>
              <w:t>28.56194122, -80.57735736</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Go Probability</w:t>
            </w:r>
          </w:p>
        </w:tc>
        <w:tc>
          <w:tcPr>
            <w:tcW w:type="dxa" w:w="4819"/>
          </w:tcPr>
          <w:p>
            <w:r>
              <w:rPr>
                <w:sz w:val="18"/>
              </w:rPr>
              <w:t>90%</w:t>
            </w:r>
          </w:p>
        </w:tc>
      </w:tr>
      <w:tr>
        <w:tc>
          <w:tcPr>
            <w:tcW w:type="dxa" w:w="4819"/>
          </w:tcPr>
          <w:p>
            <w:r>
              <w:rPr>
                <w:b/>
                <w:sz w:val="18"/>
              </w:rPr>
              <w:t>More Info</w:t>
            </w:r>
          </w:p>
        </w:tc>
        <w:tc>
          <w:tcPr>
            <w:tcW w:type="dxa" w:w="4819"/>
          </w:tcPr>
          <w:p>
            <w:r>
              <w:rPr>
                <w:sz w:val="18"/>
              </w:rPr>
              <w:t>https://ll.thespacedevs.com/2.2.0/launch/2c5686ec-b0fd-4987-935d-587e3c85fa2d/?format=json</w:t>
            </w:r>
          </w:p>
        </w:tc>
      </w:tr>
    </w:tbl>
    <w:p>
      <w:pPr>
        <w:pStyle w:val="BodyText"/>
      </w:pPr>
      <w:r>
        <w:rPr>
          <w:sz w:val="18"/>
        </w:rPr>
        <w:t xml:space="preserve">   Tenth of ten GPS III missions.</w:t>
      </w:r>
    </w:p>
    <w:p/>
    <w:p>
      <w:r>
        <w:rPr>
          <w:b/>
          <w:color w:val="1F77B4"/>
          <w:sz w:val="22"/>
        </w:rPr>
        <w:t>🚀 🇺🇸 Falcon 9 Block 5 | Starlink Group 17-22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2026-04-19 16:03 UTC</w:t>
            </w:r>
          </w:p>
        </w:tc>
      </w:tr>
      <w:tr>
        <w:tc>
          <w:tcPr>
            <w:tcW w:type="dxa" w:w="4819"/>
          </w:tcPr>
          <w:p>
            <w:r>
              <w:rPr>
                <w:b/>
                <w:sz w:val="18"/>
              </w:rPr>
              <w:t>Window Start</w:t>
            </w:r>
          </w:p>
        </w:tc>
        <w:tc>
          <w:tcPr>
            <w:tcW w:type="dxa" w:w="4819"/>
          </w:tcPr>
          <w:p>
            <w:r>
              <w:rPr>
                <w:sz w:val="18"/>
              </w:rPr>
              <w:t>2026-04-19 14:00:00</w:t>
            </w:r>
          </w:p>
        </w:tc>
      </w:tr>
      <w:tr>
        <w:tc>
          <w:tcPr>
            <w:tcW w:type="dxa" w:w="4819"/>
          </w:tcPr>
          <w:p>
            <w:r>
              <w:rPr>
                <w:b/>
                <w:sz w:val="18"/>
              </w:rPr>
              <w:t>Window End</w:t>
            </w:r>
          </w:p>
        </w:tc>
        <w:tc>
          <w:tcPr>
            <w:tcW w:type="dxa" w:w="4819"/>
          </w:tcPr>
          <w:p>
            <w:r>
              <w:rPr>
                <w:sz w:val="18"/>
              </w:rPr>
              <w:t>2026-04-19 18:00:00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Starlink Group 17-22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Space Launch Complex 4E, Vandenberg SFB, CA, USA</w:t>
            </w:r>
          </w:p>
        </w:tc>
      </w:tr>
      <w:tr>
        <w:tc>
          <w:tcPr>
            <w:tcW w:type="dxa" w:w="4819"/>
          </w:tcPr>
          <w:p>
            <w:r>
              <w:rPr>
                <w:b/>
                <w:sz w:val="18"/>
              </w:rPr>
              <w:t>Coordinates</w:t>
            </w:r>
          </w:p>
        </w:tc>
        <w:tc>
          <w:tcPr>
            <w:tcW w:type="dxa" w:w="4819"/>
          </w:tcPr>
          <w:p>
            <w:r>
              <w:rPr>
                <w:sz w:val="18"/>
              </w:rPr>
              <w:t>34.632, -120.611</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https://ll.thespacedevs.com/2.2.0/launch/0727a92f-0a9c-4e01-9bf4-1dc698e17e6b/?format=json</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New Glenn | BlueBird Block 2 #2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Failure (Launch Failure)</w:t>
            </w:r>
          </w:p>
        </w:tc>
      </w:tr>
      <w:tr>
        <w:tc>
          <w:tcPr>
            <w:tcW w:type="dxa" w:w="4819"/>
          </w:tcPr>
          <w:p>
            <w:r>
              <w:rPr>
                <w:b/>
                <w:sz w:val="18"/>
              </w:rPr>
              <w:t>Launch Date</w:t>
            </w:r>
          </w:p>
        </w:tc>
        <w:tc>
          <w:tcPr>
            <w:tcW w:type="dxa" w:w="4819"/>
          </w:tcPr>
          <w:p>
            <w:r>
              <w:rPr>
                <w:sz w:val="18"/>
              </w:rPr>
              <w:t>2026-04-19 11:25 UTC</w:t>
            </w:r>
          </w:p>
        </w:tc>
      </w:tr>
      <w:tr>
        <w:tc>
          <w:tcPr>
            <w:tcW w:type="dxa" w:w="4819"/>
          </w:tcPr>
          <w:p>
            <w:r>
              <w:rPr>
                <w:b/>
                <w:sz w:val="18"/>
              </w:rPr>
              <w:t>Window Start</w:t>
            </w:r>
          </w:p>
        </w:tc>
        <w:tc>
          <w:tcPr>
            <w:tcW w:type="dxa" w:w="4819"/>
          </w:tcPr>
          <w:p>
            <w:r>
              <w:rPr>
                <w:sz w:val="18"/>
              </w:rPr>
              <w:t>2026-04-19 10:45:00</w:t>
            </w:r>
          </w:p>
        </w:tc>
      </w:tr>
      <w:tr>
        <w:tc>
          <w:tcPr>
            <w:tcW w:type="dxa" w:w="4819"/>
          </w:tcPr>
          <w:p>
            <w:r>
              <w:rPr>
                <w:b/>
                <w:sz w:val="18"/>
              </w:rPr>
              <w:t>Window End</w:t>
            </w:r>
          </w:p>
        </w:tc>
        <w:tc>
          <w:tcPr>
            <w:tcW w:type="dxa" w:w="4819"/>
          </w:tcPr>
          <w:p>
            <w:r>
              <w:rPr>
                <w:sz w:val="18"/>
              </w:rPr>
              <w:t>2026-04-19 12:45:00</w:t>
            </w:r>
          </w:p>
        </w:tc>
      </w:tr>
      <w:tr>
        <w:tc>
          <w:tcPr>
            <w:tcW w:type="dxa" w:w="4819"/>
          </w:tcPr>
          <w:p>
            <w:r>
              <w:rPr>
                <w:b/>
                <w:sz w:val="18"/>
              </w:rPr>
              <w:t>Agency</w:t>
            </w:r>
          </w:p>
        </w:tc>
        <w:tc>
          <w:tcPr>
            <w:tcW w:type="dxa" w:w="4819"/>
          </w:tcPr>
          <w:p>
            <w:r>
              <w:rPr>
                <w:sz w:val="18"/>
              </w:rPr>
              <w:t>Blue Origin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New Glenn</w:t>
            </w:r>
          </w:p>
        </w:tc>
      </w:tr>
      <w:tr>
        <w:tc>
          <w:tcPr>
            <w:tcW w:type="dxa" w:w="4819"/>
          </w:tcPr>
          <w:p>
            <w:r>
              <w:rPr>
                <w:b/>
                <w:sz w:val="18"/>
              </w:rPr>
              <w:t>Rocket Family</w:t>
            </w:r>
          </w:p>
        </w:tc>
        <w:tc>
          <w:tcPr>
            <w:tcW w:type="dxa" w:w="4819"/>
          </w:tcPr>
          <w:p>
            <w:r>
              <w:rPr>
                <w:sz w:val="18"/>
              </w:rPr>
              <w:t>New Glenn</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BlueBird Block 2 #2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Launch Complex 36A, Cape Canaveral SFS, FL, USA</w:t>
            </w:r>
          </w:p>
        </w:tc>
      </w:tr>
      <w:tr>
        <w:tc>
          <w:tcPr>
            <w:tcW w:type="dxa" w:w="4819"/>
          </w:tcPr>
          <w:p>
            <w:r>
              <w:rPr>
                <w:b/>
                <w:sz w:val="18"/>
              </w:rPr>
              <w:t>Coordinates</w:t>
            </w:r>
          </w:p>
        </w:tc>
        <w:tc>
          <w:tcPr>
            <w:tcW w:type="dxa" w:w="4819"/>
          </w:tcPr>
          <w:p>
            <w:r>
              <w:rPr>
                <w:sz w:val="18"/>
              </w:rPr>
              <w:t>28.4705556, -80.542194</w:t>
            </w:r>
          </w:p>
        </w:tc>
      </w:tr>
      <w:tr>
        <w:tc>
          <w:tcPr>
            <w:tcW w:type="dxa" w:w="4819"/>
          </w:tcPr>
          <w:p>
            <w:r>
              <w:rPr>
                <w:b/>
                <w:sz w:val="18"/>
              </w:rPr>
              <w:t>Rocket Stats</w:t>
            </w:r>
          </w:p>
        </w:tc>
        <w:tc>
          <w:tcPr>
            <w:tcW w:type="dxa" w:w="4819"/>
          </w:tcPr>
          <w:p>
            <w:r>
              <w:rPr>
                <w:sz w:val="18"/>
              </w:rPr>
              <w:t>Total: 3 | Success: 2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2025-01-16</w:t>
            </w:r>
          </w:p>
        </w:tc>
      </w:tr>
      <w:tr>
        <w:tc>
          <w:tcPr>
            <w:tcW w:type="dxa" w:w="4819"/>
          </w:tcPr>
          <w:p>
            <w:r>
              <w:rPr>
                <w:b/>
                <w:sz w:val="18"/>
              </w:rPr>
              <w:t>Go Probability</w:t>
            </w:r>
          </w:p>
        </w:tc>
        <w:tc>
          <w:tcPr>
            <w:tcW w:type="dxa" w:w="4819"/>
          </w:tcPr>
          <w:p>
            <w:r>
              <w:rPr>
                <w:sz w:val="18"/>
              </w:rPr>
              <w:t>90%</w:t>
            </w:r>
          </w:p>
        </w:tc>
      </w:tr>
      <w:tr>
        <w:tc>
          <w:tcPr>
            <w:tcW w:type="dxa" w:w="4819"/>
          </w:tcPr>
          <w:p>
            <w:r>
              <w:rPr>
                <w:b/>
                <w:sz w:val="18"/>
              </w:rPr>
              <w:t>Failure Reason</w:t>
            </w:r>
          </w:p>
        </w:tc>
        <w:tc>
          <w:tcPr>
            <w:tcW w:type="dxa" w:w="4819"/>
          </w:tcPr>
          <w:p>
            <w:r>
              <w:rPr>
                <w:sz w:val="18"/>
              </w:rPr>
              <w:t>AST SpaceMobile’s BlueBird 7 successfully launched on Blue Origin’s New Glenn rocket, but was placed into an unusable lower orbit and will be deorbited despite the booster landing successfully.</w:t>
            </w:r>
          </w:p>
        </w:tc>
      </w:tr>
      <w:tr>
        <w:tc>
          <w:tcPr>
            <w:tcW w:type="dxa" w:w="4819"/>
          </w:tcPr>
          <w:p>
            <w:r>
              <w:rPr>
                <w:b/>
                <w:sz w:val="18"/>
              </w:rPr>
              <w:t>More Info</w:t>
            </w:r>
          </w:p>
        </w:tc>
        <w:tc>
          <w:tcPr>
            <w:tcW w:type="dxa" w:w="4819"/>
          </w:tcPr>
          <w:p>
            <w:r>
              <w:rPr>
                <w:sz w:val="18"/>
              </w:rPr>
              <w:t>https://ll.thespacedevs.com/2.2.0/launch/53769468-bfd3-45c7-a52b-46a68ed7510f/?format=json</w:t>
            </w:r>
          </w:p>
        </w:tc>
      </w:tr>
    </w:tbl>
    <w:p>
      <w:pPr>
        <w:pStyle w:val="BodyText"/>
      </w:pPr>
      <w:r>
        <w:rPr>
          <w:sz w:val="18"/>
        </w:rPr>
        <w:t xml:space="preserve">   AST SpaceMobile’s Block 2 BlueBird satellites are designed to deliver up to 10 times the bandwidth capacity of the BlueBird Block 1 satellites, required to achieve 24/7 continuous cellular broadband service coverage in the United States, with beams designed to support a capacity of up to 40 MHz, enabling peak data transmission speeds up to 120 Mbps, supporting voice, full data and video applications. The Block 2 BlueBirds, featuring as large as 2400 square foot communications arrays, will be the</w:t>
      </w:r>
    </w:p>
    <w:p/>
    <w:p>
      <w:r>
        <w:rPr>
          <w:b/>
          <w:color w:val="1F77B4"/>
          <w:sz w:val="22"/>
        </w:rPr>
        <w:t>🚀 🇨🇳 Long March 4C | Daqi-2 (AEMS)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2026-04-17 04:10 UTC</w:t>
            </w:r>
          </w:p>
        </w:tc>
      </w:tr>
      <w:tr>
        <w:tc>
          <w:tcPr>
            <w:tcW w:type="dxa" w:w="4819"/>
          </w:tcPr>
          <w:p>
            <w:r>
              <w:rPr>
                <w:b/>
                <w:sz w:val="18"/>
              </w:rPr>
              <w:t>Window Start</w:t>
            </w:r>
          </w:p>
        </w:tc>
        <w:tc>
          <w:tcPr>
            <w:tcW w:type="dxa" w:w="4819"/>
          </w:tcPr>
          <w:p>
            <w:r>
              <w:rPr>
                <w:sz w:val="18"/>
              </w:rPr>
              <w:t>2026-04-17 04:02:00</w:t>
            </w:r>
          </w:p>
        </w:tc>
      </w:tr>
      <w:tr>
        <w:tc>
          <w:tcPr>
            <w:tcW w:type="dxa" w:w="4819"/>
          </w:tcPr>
          <w:p>
            <w:r>
              <w:rPr>
                <w:b/>
                <w:sz w:val="18"/>
              </w:rPr>
              <w:t>Window End</w:t>
            </w:r>
          </w:p>
        </w:tc>
        <w:tc>
          <w:tcPr>
            <w:tcW w:type="dxa" w:w="4819"/>
          </w:tcPr>
          <w:p>
            <w:r>
              <w:rPr>
                <w:sz w:val="18"/>
              </w:rPr>
              <w:t>2026-04-17 04:24:00</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Agency Type</w:t>
            </w:r>
          </w:p>
        </w:tc>
        <w:tc>
          <w:tcPr>
            <w:tcW w:type="dxa" w:w="4819"/>
          </w:tcPr>
          <w:p>
            <w:r>
              <w:rPr>
                <w:sz w:val="18"/>
              </w:rPr>
              <w:t>Government</w:t>
            </w:r>
          </w:p>
        </w:tc>
      </w:tr>
      <w:tr>
        <w:tc>
          <w:tcPr>
            <w:tcW w:type="dxa" w:w="4819"/>
          </w:tcPr>
          <w:p>
            <w:r>
              <w:rPr>
                <w:b/>
                <w:sz w:val="18"/>
              </w:rPr>
              <w:t>Rocket</w:t>
            </w:r>
          </w:p>
        </w:tc>
        <w:tc>
          <w:tcPr>
            <w:tcW w:type="dxa" w:w="4819"/>
          </w:tcPr>
          <w:p>
            <w:r>
              <w:rPr>
                <w:sz w:val="18"/>
              </w:rPr>
              <w:t>Long March 4C</w:t>
            </w:r>
          </w:p>
        </w:tc>
      </w:tr>
      <w:tr>
        <w:tc>
          <w:tcPr>
            <w:tcW w:type="dxa" w:w="4819"/>
          </w:tcPr>
          <w:p>
            <w:r>
              <w:rPr>
                <w:b/>
                <w:sz w:val="18"/>
              </w:rPr>
              <w:t>Rocket Family</w:t>
            </w:r>
          </w:p>
        </w:tc>
        <w:tc>
          <w:tcPr>
            <w:tcW w:type="dxa" w:w="4819"/>
          </w:tcPr>
          <w:p>
            <w:r>
              <w:rPr>
                <w:sz w:val="18"/>
              </w:rPr>
              <w:t>Long March</w:t>
            </w:r>
          </w:p>
        </w:tc>
      </w:tr>
      <w:tr>
        <w:tc>
          <w:tcPr>
            <w:tcW w:type="dxa" w:w="4819"/>
          </w:tcPr>
          <w:p>
            <w:r>
              <w:rPr>
                <w:b/>
                <w:sz w:val="18"/>
              </w:rPr>
              <w:t>Rocket Variant</w:t>
            </w:r>
          </w:p>
        </w:tc>
        <w:tc>
          <w:tcPr>
            <w:tcW w:type="dxa" w:w="4819"/>
          </w:tcPr>
          <w:p>
            <w:r>
              <w:rPr>
                <w:sz w:val="18"/>
              </w:rPr>
              <w:t>C</w:t>
            </w:r>
          </w:p>
        </w:tc>
      </w:tr>
      <w:tr>
        <w:tc>
          <w:tcPr>
            <w:tcW w:type="dxa" w:w="4819"/>
          </w:tcPr>
          <w:p>
            <w:r>
              <w:rPr>
                <w:b/>
                <w:sz w:val="18"/>
              </w:rPr>
              <w:t>Mission</w:t>
            </w:r>
          </w:p>
        </w:tc>
        <w:tc>
          <w:tcPr>
            <w:tcW w:type="dxa" w:w="4819"/>
          </w:tcPr>
          <w:p>
            <w:r>
              <w:rPr>
                <w:sz w:val="18"/>
              </w:rPr>
              <w:t>Daqi-2 (AEMS)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Orbit</w:t>
            </w:r>
          </w:p>
        </w:tc>
        <w:tc>
          <w:tcPr>
            <w:tcW w:type="dxa" w:w="4819"/>
          </w:tcPr>
          <w:p>
            <w:r>
              <w:rPr>
                <w:sz w:val="18"/>
              </w:rPr>
              <w:t>Sun-Synchronous Orbit</w:t>
            </w:r>
          </w:p>
        </w:tc>
      </w:tr>
      <w:tr>
        <w:tc>
          <w:tcPr>
            <w:tcW w:type="dxa" w:w="4819"/>
          </w:tcPr>
          <w:p>
            <w:r>
              <w:rPr>
                <w:b/>
                <w:sz w:val="18"/>
              </w:rPr>
              <w:t>Launch Site</w:t>
            </w:r>
          </w:p>
        </w:tc>
        <w:tc>
          <w:tcPr>
            <w:tcW w:type="dxa" w:w="4819"/>
          </w:tcPr>
          <w:p>
            <w:r>
              <w:rPr>
                <w:sz w:val="18"/>
              </w:rPr>
              <w:t>Launch Area 94 (SLS-2 / 603), Jiuquan Satellite Launch Center, People's Republic of China</w:t>
            </w:r>
          </w:p>
        </w:tc>
      </w:tr>
      <w:tr>
        <w:tc>
          <w:tcPr>
            <w:tcW w:type="dxa" w:w="4819"/>
          </w:tcPr>
          <w:p>
            <w:r>
              <w:rPr>
                <w:b/>
                <w:sz w:val="18"/>
              </w:rPr>
              <w:t>Coordinates</w:t>
            </w:r>
          </w:p>
        </w:tc>
        <w:tc>
          <w:tcPr>
            <w:tcW w:type="dxa" w:w="4819"/>
          </w:tcPr>
          <w:p>
            <w:r>
              <w:rPr>
                <w:sz w:val="18"/>
              </w:rPr>
              <w:t>40.960482, 100.298059</w:t>
            </w:r>
          </w:p>
        </w:tc>
      </w:tr>
      <w:tr>
        <w:tc>
          <w:tcPr>
            <w:tcW w:type="dxa" w:w="4819"/>
          </w:tcPr>
          <w:p>
            <w:r>
              <w:rPr>
                <w:b/>
                <w:sz w:val="18"/>
              </w:rPr>
              <w:t>Rocket Stats</w:t>
            </w:r>
          </w:p>
        </w:tc>
        <w:tc>
          <w:tcPr>
            <w:tcW w:type="dxa" w:w="4819"/>
          </w:tcPr>
          <w:p>
            <w:r>
              <w:rPr>
                <w:sz w:val="18"/>
              </w:rPr>
              <w:t>Total: 60 | Success: 58 | Failed: 2</w:t>
            </w:r>
          </w:p>
        </w:tc>
      </w:tr>
      <w:tr>
        <w:tc>
          <w:tcPr>
            <w:tcW w:type="dxa" w:w="4819"/>
          </w:tcPr>
          <w:p>
            <w:r>
              <w:rPr>
                <w:b/>
                <w:sz w:val="18"/>
              </w:rPr>
              <w:t>Maiden Flight</w:t>
            </w:r>
          </w:p>
        </w:tc>
        <w:tc>
          <w:tcPr>
            <w:tcW w:type="dxa" w:w="4819"/>
          </w:tcPr>
          <w:p>
            <w:r>
              <w:rPr>
                <w:sz w:val="18"/>
              </w:rPr>
              <w:t>2006-04-26</w:t>
            </w:r>
          </w:p>
        </w:tc>
      </w:tr>
      <w:tr>
        <w:tc>
          <w:tcPr>
            <w:tcW w:type="dxa" w:w="4819"/>
          </w:tcPr>
          <w:p>
            <w:r>
              <w:rPr>
                <w:b/>
                <w:sz w:val="18"/>
              </w:rPr>
              <w:t>More Info</w:t>
            </w:r>
          </w:p>
        </w:tc>
        <w:tc>
          <w:tcPr>
            <w:tcW w:type="dxa" w:w="4819"/>
          </w:tcPr>
          <w:p>
            <w:r>
              <w:rPr>
                <w:sz w:val="18"/>
              </w:rPr>
              <w:t>https://ll.thespacedevs.com/2.2.0/launch/a89636b5-20f0-491a-88a4-0ff26880ae77/?format=json</w:t>
            </w:r>
          </w:p>
        </w:tc>
      </w:tr>
    </w:tbl>
    <w:p>
      <w:pPr>
        <w:pStyle w:val="BodyText"/>
      </w:pPr>
      <w:r>
        <w:rPr>
          <w:sz w:val="18"/>
        </w:rPr>
        <w:t xml:space="preserve">   Daqi-2 (DQ-2), also known as the Atmospheric Environment Monitoring Satellite/AEMS, is the second of follow-on series of Chinese satellites to the GF-5 series for high resolution atmospheric environment monitoring of greenhouse gases, such as atmospheric aerosol and carbon dioxide.</w:t>
      </w:r>
    </w:p>
    <w:p/>
    <w:p>
      <w:r>
        <w:rPr>
          <w:b/>
          <w:color w:val="1F77B4"/>
          <w:sz w:val="22"/>
        </w:rPr>
        <w:t>🚀 🇷🇺 Soyuz 2.1b/Volga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2026-04-16 23:17 UTC</w:t>
            </w:r>
          </w:p>
        </w:tc>
      </w:tr>
      <w:tr>
        <w:tc>
          <w:tcPr>
            <w:tcW w:type="dxa" w:w="4819"/>
          </w:tcPr>
          <w:p>
            <w:r>
              <w:rPr>
                <w:b/>
                <w:sz w:val="18"/>
              </w:rPr>
              <w:t>Window Start</w:t>
            </w:r>
          </w:p>
        </w:tc>
        <w:tc>
          <w:tcPr>
            <w:tcW w:type="dxa" w:w="4819"/>
          </w:tcPr>
          <w:p>
            <w:r>
              <w:rPr>
                <w:sz w:val="18"/>
              </w:rPr>
              <w:t>2026-04-16 21:00:00</w:t>
            </w:r>
          </w:p>
        </w:tc>
      </w:tr>
      <w:tr>
        <w:tc>
          <w:tcPr>
            <w:tcW w:type="dxa" w:w="4819"/>
          </w:tcPr>
          <w:p>
            <w:r>
              <w:rPr>
                <w:b/>
                <w:sz w:val="18"/>
              </w:rPr>
              <w:t>Window End</w:t>
            </w:r>
          </w:p>
        </w:tc>
        <w:tc>
          <w:tcPr>
            <w:tcW w:type="dxa" w:w="4819"/>
          </w:tcPr>
          <w:p>
            <w:r>
              <w:rPr>
                <w:sz w:val="18"/>
              </w:rPr>
              <w:t>2026-04-17 16:00:00</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Agency Type</w:t>
            </w:r>
          </w:p>
        </w:tc>
        <w:tc>
          <w:tcPr>
            <w:tcW w:type="dxa" w:w="4819"/>
          </w:tcPr>
          <w:p>
            <w:r>
              <w:rPr>
                <w:sz w:val="18"/>
              </w:rPr>
              <w:t>Government</w:t>
            </w:r>
          </w:p>
        </w:tc>
      </w:tr>
      <w:tr>
        <w:tc>
          <w:tcPr>
            <w:tcW w:type="dxa" w:w="4819"/>
          </w:tcPr>
          <w:p>
            <w:r>
              <w:rPr>
                <w:b/>
                <w:sz w:val="18"/>
              </w:rPr>
              <w:t>Rocket</w:t>
            </w:r>
          </w:p>
        </w:tc>
        <w:tc>
          <w:tcPr>
            <w:tcW w:type="dxa" w:w="4819"/>
          </w:tcPr>
          <w:p>
            <w:r>
              <w:rPr>
                <w:sz w:val="18"/>
              </w:rPr>
              <w:t>Soyuz 2.1b Volga</w:t>
            </w:r>
          </w:p>
        </w:tc>
      </w:tr>
      <w:tr>
        <w:tc>
          <w:tcPr>
            <w:tcW w:type="dxa" w:w="4819"/>
          </w:tcPr>
          <w:p>
            <w:r>
              <w:rPr>
                <w:b/>
                <w:sz w:val="18"/>
              </w:rPr>
              <w:t>Rocket Family</w:t>
            </w:r>
          </w:p>
        </w:tc>
        <w:tc>
          <w:tcPr>
            <w:tcW w:type="dxa" w:w="4819"/>
          </w:tcPr>
          <w:p>
            <w:r>
              <w:rPr>
                <w:sz w:val="18"/>
              </w:rPr>
              <w:t>Soyuz</w:t>
            </w:r>
          </w:p>
        </w:tc>
      </w:tr>
      <w:tr>
        <w:tc>
          <w:tcPr>
            <w:tcW w:type="dxa" w:w="4819"/>
          </w:tcPr>
          <w:p>
            <w:r>
              <w:rPr>
                <w:b/>
                <w:sz w:val="18"/>
              </w:rPr>
              <w:t>Rocket Variant</w:t>
            </w:r>
          </w:p>
        </w:tc>
        <w:tc>
          <w:tcPr>
            <w:tcW w:type="dxa" w:w="4819"/>
          </w:tcPr>
          <w:p>
            <w:r>
              <w:rPr>
                <w:sz w:val="18"/>
              </w:rPr>
              <w:t>Volga</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Orbit</w:t>
            </w:r>
          </w:p>
        </w:tc>
        <w:tc>
          <w:tcPr>
            <w:tcW w:type="dxa" w:w="4819"/>
          </w:tcPr>
          <w:p>
            <w:r>
              <w:rPr>
                <w:sz w:val="18"/>
              </w:rPr>
              <w:t>Sun-Synchronous Orbit</w:t>
            </w:r>
          </w:p>
        </w:tc>
      </w:tr>
      <w:tr>
        <w:tc>
          <w:tcPr>
            <w:tcW w:type="dxa" w:w="4819"/>
          </w:tcPr>
          <w:p>
            <w:r>
              <w:rPr>
                <w:b/>
                <w:sz w:val="18"/>
              </w:rPr>
              <w:t>Launch Site</w:t>
            </w:r>
          </w:p>
        </w:tc>
        <w:tc>
          <w:tcPr>
            <w:tcW w:type="dxa" w:w="4819"/>
          </w:tcPr>
          <w:p>
            <w:r>
              <w:rPr>
                <w:sz w:val="18"/>
              </w:rPr>
              <w:t>43/4 (43R), Plesetsk Cosmodrome, Russian Federation</w:t>
            </w:r>
          </w:p>
        </w:tc>
      </w:tr>
      <w:tr>
        <w:tc>
          <w:tcPr>
            <w:tcW w:type="dxa" w:w="4819"/>
          </w:tcPr>
          <w:p>
            <w:r>
              <w:rPr>
                <w:b/>
                <w:sz w:val="18"/>
              </w:rPr>
              <w:t>Coordinates</w:t>
            </w:r>
          </w:p>
        </w:tc>
        <w:tc>
          <w:tcPr>
            <w:tcW w:type="dxa" w:w="4819"/>
          </w:tcPr>
          <w:p>
            <w:r>
              <w:rPr>
                <w:sz w:val="18"/>
              </w:rPr>
              <w:t>62.92883, 40.457098</w:t>
            </w:r>
          </w:p>
        </w:tc>
      </w:tr>
      <w:tr>
        <w:tc>
          <w:tcPr>
            <w:tcW w:type="dxa" w:w="4819"/>
          </w:tcPr>
          <w:p>
            <w:r>
              <w:rPr>
                <w:b/>
                <w:sz w:val="18"/>
              </w:rPr>
              <w:t>Rocket Stats</w:t>
            </w:r>
          </w:p>
        </w:tc>
        <w:tc>
          <w:tcPr>
            <w:tcW w:type="dxa" w:w="4819"/>
          </w:tcPr>
          <w:p>
            <w:r>
              <w:rPr>
                <w:sz w:val="18"/>
              </w:rPr>
              <w:t>Total: 1 | Success: 1 | Failed: 0</w:t>
            </w:r>
          </w:p>
        </w:tc>
      </w:tr>
      <w:tr>
        <w:tc>
          <w:tcPr>
            <w:tcW w:type="dxa" w:w="4819"/>
          </w:tcPr>
          <w:p>
            <w:r>
              <w:rPr>
                <w:b/>
                <w:sz w:val="18"/>
              </w:rPr>
              <w:t>Maiden Flight</w:t>
            </w:r>
          </w:p>
        </w:tc>
        <w:tc>
          <w:tcPr>
            <w:tcW w:type="dxa" w:w="4819"/>
          </w:tcPr>
          <w:p>
            <w:r>
              <w:rPr>
                <w:sz w:val="18"/>
              </w:rPr>
              <w:t>2026-04-16</w:t>
            </w:r>
          </w:p>
        </w:tc>
      </w:tr>
      <w:tr>
        <w:tc>
          <w:tcPr>
            <w:tcW w:type="dxa" w:w="4819"/>
          </w:tcPr>
          <w:p>
            <w:r>
              <w:rPr>
                <w:b/>
                <w:sz w:val="18"/>
              </w:rPr>
              <w:t>More Info</w:t>
            </w:r>
          </w:p>
        </w:tc>
        <w:tc>
          <w:tcPr>
            <w:tcW w:type="dxa" w:w="4819"/>
          </w:tcPr>
          <w:p>
            <w:r>
              <w:rPr>
                <w:sz w:val="18"/>
              </w:rPr>
              <w:t>https://ll.thespacedevs.com/2.2.0/launch/0c69b50a-11d4-4c68-a0f6-4498d6ee713a/?format=json</w:t>
            </w:r>
          </w:p>
        </w:tc>
      </w:tr>
    </w:tbl>
    <w:p>
      <w:pPr>
        <w:pStyle w:val="BodyText"/>
      </w:pPr>
      <w:r>
        <w:rPr>
          <w:sz w:val="18"/>
        </w:rPr>
        <w:t xml:space="preserve">   Unknown satellite(s) for the Russian military.</w:t>
      </w:r>
    </w:p>
    <w:p/>
    <w:p>
      <w:r>
        <w:rPr>
          <w:b/>
          <w:color w:val="1F77B4"/>
          <w:sz w:val="22"/>
        </w:rPr>
        <w:t>🚀 🇺🇸 Falcon 9 Block 5 | Starlink Group 17-27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2026-04-15 04:29 UTC</w:t>
            </w:r>
          </w:p>
        </w:tc>
      </w:tr>
      <w:tr>
        <w:tc>
          <w:tcPr>
            <w:tcW w:type="dxa" w:w="4819"/>
          </w:tcPr>
          <w:p>
            <w:r>
              <w:rPr>
                <w:b/>
                <w:sz w:val="18"/>
              </w:rPr>
              <w:t>Window Start</w:t>
            </w:r>
          </w:p>
        </w:tc>
        <w:tc>
          <w:tcPr>
            <w:tcW w:type="dxa" w:w="4819"/>
          </w:tcPr>
          <w:p>
            <w:r>
              <w:rPr>
                <w:sz w:val="18"/>
              </w:rPr>
              <w:t>2026-04-15 02:00:00</w:t>
            </w:r>
          </w:p>
        </w:tc>
      </w:tr>
      <w:tr>
        <w:tc>
          <w:tcPr>
            <w:tcW w:type="dxa" w:w="4819"/>
          </w:tcPr>
          <w:p>
            <w:r>
              <w:rPr>
                <w:b/>
                <w:sz w:val="18"/>
              </w:rPr>
              <w:t>Window End</w:t>
            </w:r>
          </w:p>
        </w:tc>
        <w:tc>
          <w:tcPr>
            <w:tcW w:type="dxa" w:w="4819"/>
          </w:tcPr>
          <w:p>
            <w:r>
              <w:rPr>
                <w:sz w:val="18"/>
              </w:rPr>
              <w:t>2026-04-15 06:00:00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Starlink Group 17-27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Space Launch Complex 4E, Vandenberg SFB, CA, USA</w:t>
            </w:r>
          </w:p>
        </w:tc>
      </w:tr>
      <w:tr>
        <w:tc>
          <w:tcPr>
            <w:tcW w:type="dxa" w:w="4819"/>
          </w:tcPr>
          <w:p>
            <w:r>
              <w:rPr>
                <w:b/>
                <w:sz w:val="18"/>
              </w:rPr>
              <w:t>Coordinates</w:t>
            </w:r>
          </w:p>
        </w:tc>
        <w:tc>
          <w:tcPr>
            <w:tcW w:type="dxa" w:w="4819"/>
          </w:tcPr>
          <w:p>
            <w:r>
              <w:rPr>
                <w:sz w:val="18"/>
              </w:rPr>
              <w:t>34.632, -120.611</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https://ll.thespacedevs.com/2.2.0/launch/7cb38bf5-6e8b-4325-be4e-3d226be5eada/?format=json</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Falcon 9 Block 5 | Starlink Group 10-24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2026-04-14 09:33 UTC</w:t>
            </w:r>
          </w:p>
        </w:tc>
      </w:tr>
      <w:tr>
        <w:tc>
          <w:tcPr>
            <w:tcW w:type="dxa" w:w="4819"/>
          </w:tcPr>
          <w:p>
            <w:r>
              <w:rPr>
                <w:b/>
                <w:sz w:val="18"/>
              </w:rPr>
              <w:t>Window Start</w:t>
            </w:r>
          </w:p>
        </w:tc>
        <w:tc>
          <w:tcPr>
            <w:tcW w:type="dxa" w:w="4819"/>
          </w:tcPr>
          <w:p>
            <w:r>
              <w:rPr>
                <w:sz w:val="18"/>
              </w:rPr>
              <w:t>2026-04-14 06:13:00</w:t>
            </w:r>
          </w:p>
        </w:tc>
      </w:tr>
      <w:tr>
        <w:tc>
          <w:tcPr>
            <w:tcW w:type="dxa" w:w="4819"/>
          </w:tcPr>
          <w:p>
            <w:r>
              <w:rPr>
                <w:b/>
                <w:sz w:val="18"/>
              </w:rPr>
              <w:t>Window End</w:t>
            </w:r>
          </w:p>
        </w:tc>
        <w:tc>
          <w:tcPr>
            <w:tcW w:type="dxa" w:w="4819"/>
          </w:tcPr>
          <w:p>
            <w:r>
              <w:rPr>
                <w:sz w:val="18"/>
              </w:rPr>
              <w:t>2026-04-14 10:13:00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Starlink Group 10-24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Coordinates</w:t>
            </w:r>
          </w:p>
        </w:tc>
        <w:tc>
          <w:tcPr>
            <w:tcW w:type="dxa" w:w="4819"/>
          </w:tcPr>
          <w:p>
            <w:r>
              <w:rPr>
                <w:sz w:val="18"/>
              </w:rPr>
              <w:t>28.56194122, -80.57735736</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Go Probability</w:t>
            </w:r>
          </w:p>
        </w:tc>
        <w:tc>
          <w:tcPr>
            <w:tcW w:type="dxa" w:w="4819"/>
          </w:tcPr>
          <w:p>
            <w:r>
              <w:rPr>
                <w:sz w:val="18"/>
              </w:rPr>
              <w:t>95%</w:t>
            </w:r>
          </w:p>
        </w:tc>
      </w:tr>
      <w:tr>
        <w:tc>
          <w:tcPr>
            <w:tcW w:type="dxa" w:w="4819"/>
          </w:tcPr>
          <w:p>
            <w:r>
              <w:rPr>
                <w:b/>
                <w:sz w:val="18"/>
              </w:rPr>
              <w:t>More Info</w:t>
            </w:r>
          </w:p>
        </w:tc>
        <w:tc>
          <w:tcPr>
            <w:tcW w:type="dxa" w:w="4819"/>
          </w:tcPr>
          <w:p>
            <w:r>
              <w:rPr>
                <w:sz w:val="18"/>
              </w:rPr>
              <w:t>https://ll.thespacedevs.com/2.2.0/launch/5352577c-d94a-4e68-a0c8-b0b684621a4f/?format=json</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Kinetica 1 | 8 x Jilin-1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2026-04-14 04:03 UTC</w:t>
            </w:r>
          </w:p>
        </w:tc>
      </w:tr>
      <w:tr>
        <w:tc>
          <w:tcPr>
            <w:tcW w:type="dxa" w:w="4819"/>
          </w:tcPr>
          <w:p>
            <w:r>
              <w:rPr>
                <w:b/>
                <w:sz w:val="18"/>
              </w:rPr>
              <w:t>Window Start</w:t>
            </w:r>
          </w:p>
        </w:tc>
        <w:tc>
          <w:tcPr>
            <w:tcW w:type="dxa" w:w="4819"/>
          </w:tcPr>
          <w:p>
            <w:r>
              <w:rPr>
                <w:sz w:val="18"/>
              </w:rPr>
              <w:t>2026-04-14 03:54:00</w:t>
            </w:r>
          </w:p>
        </w:tc>
      </w:tr>
      <w:tr>
        <w:tc>
          <w:tcPr>
            <w:tcW w:type="dxa" w:w="4819"/>
          </w:tcPr>
          <w:p>
            <w:r>
              <w:rPr>
                <w:b/>
                <w:sz w:val="18"/>
              </w:rPr>
              <w:t>Window End</w:t>
            </w:r>
          </w:p>
        </w:tc>
        <w:tc>
          <w:tcPr>
            <w:tcW w:type="dxa" w:w="4819"/>
          </w:tcPr>
          <w:p>
            <w:r>
              <w:rPr>
                <w:sz w:val="18"/>
              </w:rPr>
              <w:t>2026-04-14 04:15:00</w:t>
            </w:r>
          </w:p>
        </w:tc>
      </w:tr>
      <w:tr>
        <w:tc>
          <w:tcPr>
            <w:tcW w:type="dxa" w:w="4819"/>
          </w:tcPr>
          <w:p>
            <w:r>
              <w:rPr>
                <w:b/>
                <w:sz w:val="18"/>
              </w:rPr>
              <w:t>Agency</w:t>
            </w:r>
          </w:p>
        </w:tc>
        <w:tc>
          <w:tcPr>
            <w:tcW w:type="dxa" w:w="4819"/>
          </w:tcPr>
          <w:p>
            <w:r>
              <w:rPr>
                <w:sz w:val="18"/>
              </w:rPr>
              <w:t>CAS Space (CHN)</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Kinetica 1</w:t>
            </w:r>
          </w:p>
        </w:tc>
      </w:tr>
      <w:tr>
        <w:tc>
          <w:tcPr>
            <w:tcW w:type="dxa" w:w="4819"/>
          </w:tcPr>
          <w:p>
            <w:r>
              <w:rPr>
                <w:b/>
                <w:sz w:val="18"/>
              </w:rPr>
              <w:t>Rocket Family</w:t>
            </w:r>
          </w:p>
        </w:tc>
        <w:tc>
          <w:tcPr>
            <w:tcW w:type="dxa" w:w="4819"/>
          </w:tcPr>
          <w:p>
            <w:r>
              <w:rPr>
                <w:sz w:val="18"/>
              </w:rPr>
              <w:t>—</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8 x Jilin-1</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Orbit</w:t>
            </w:r>
          </w:p>
        </w:tc>
        <w:tc>
          <w:tcPr>
            <w:tcW w:type="dxa" w:w="4819"/>
          </w:tcPr>
          <w:p>
            <w:r>
              <w:rPr>
                <w:sz w:val="18"/>
              </w:rPr>
              <w:t>Sun-Synchronous Orbit</w:t>
            </w:r>
          </w:p>
        </w:tc>
      </w:tr>
      <w:tr>
        <w:tc>
          <w:tcPr>
            <w:tcW w:type="dxa" w:w="4819"/>
          </w:tcPr>
          <w:p>
            <w:r>
              <w:rPr>
                <w:b/>
                <w:sz w:val="18"/>
              </w:rPr>
              <w:t>Launch Site</w:t>
            </w:r>
          </w:p>
        </w:tc>
        <w:tc>
          <w:tcPr>
            <w:tcW w:type="dxa" w:w="4819"/>
          </w:tcPr>
          <w:p>
            <w:r>
              <w:rPr>
                <w:sz w:val="18"/>
              </w:rPr>
              <w:t>Launch Area 130, Jiuquan Satellite Launch Center, People's Republic of China</w:t>
            </w:r>
          </w:p>
        </w:tc>
      </w:tr>
      <w:tr>
        <w:tc>
          <w:tcPr>
            <w:tcW w:type="dxa" w:w="4819"/>
          </w:tcPr>
          <w:p>
            <w:r>
              <w:rPr>
                <w:b/>
                <w:sz w:val="18"/>
              </w:rPr>
              <w:t>Coordinates</w:t>
            </w:r>
          </w:p>
        </w:tc>
        <w:tc>
          <w:tcPr>
            <w:tcW w:type="dxa" w:w="4819"/>
          </w:tcPr>
          <w:p>
            <w:r>
              <w:rPr>
                <w:sz w:val="18"/>
              </w:rPr>
              <w:t>40.8182, 100.22514</w:t>
            </w:r>
          </w:p>
        </w:tc>
      </w:tr>
      <w:tr>
        <w:tc>
          <w:tcPr>
            <w:tcW w:type="dxa" w:w="4819"/>
          </w:tcPr>
          <w:p>
            <w:r>
              <w:rPr>
                <w:b/>
                <w:sz w:val="18"/>
              </w:rPr>
              <w:t>Rocket Stats</w:t>
            </w:r>
          </w:p>
        </w:tc>
        <w:tc>
          <w:tcPr>
            <w:tcW w:type="dxa" w:w="4819"/>
          </w:tcPr>
          <w:p>
            <w:r>
              <w:rPr>
                <w:sz w:val="18"/>
              </w:rPr>
              <w:t>Total: 12 | Success: 11 | Failed: 1</w:t>
            </w:r>
          </w:p>
        </w:tc>
      </w:tr>
      <w:tr>
        <w:tc>
          <w:tcPr>
            <w:tcW w:type="dxa" w:w="4819"/>
          </w:tcPr>
          <w:p>
            <w:r>
              <w:rPr>
                <w:b/>
                <w:sz w:val="18"/>
              </w:rPr>
              <w:t>Maiden Flight</w:t>
            </w:r>
          </w:p>
        </w:tc>
        <w:tc>
          <w:tcPr>
            <w:tcW w:type="dxa" w:w="4819"/>
          </w:tcPr>
          <w:p>
            <w:r>
              <w:rPr>
                <w:sz w:val="18"/>
              </w:rPr>
              <w:t>2022-07-27</w:t>
            </w:r>
          </w:p>
        </w:tc>
      </w:tr>
      <w:tr>
        <w:tc>
          <w:tcPr>
            <w:tcW w:type="dxa" w:w="4819"/>
          </w:tcPr>
          <w:p>
            <w:r>
              <w:rPr>
                <w:b/>
                <w:sz w:val="18"/>
              </w:rPr>
              <w:t>More Info</w:t>
            </w:r>
          </w:p>
        </w:tc>
        <w:tc>
          <w:tcPr>
            <w:tcW w:type="dxa" w:w="4819"/>
          </w:tcPr>
          <w:p>
            <w:r>
              <w:rPr>
                <w:sz w:val="18"/>
              </w:rPr>
              <w:t>https://ll.thespacedevs.com/2.2.0/launch/33b673eb-b25b-462a-a092-040a6875654c/?format=json</w:t>
            </w:r>
          </w:p>
        </w:tc>
      </w:tr>
    </w:tbl>
    <w:p>
      <w:pPr>
        <w:pStyle w:val="BodyText"/>
      </w:pPr>
      <w:r>
        <w:rPr>
          <w:sz w:val="18"/>
        </w:rPr>
        <w:t xml:space="preserve">   8 Earth observation satellites for the Jilin-1 commercial Earth observation satellites constellation:</w:t>
        <w:br/>
        <w:br/>
        <w:br/>
        <w:br/>
        <w:t>* High Resolution-07A 02-04</w:t>
        <w:br/>
        <w:br/>
        <w:t>* High Resolution-07B 02-04</w:t>
        <w:br/>
        <w:br/>
        <w:t>* High Resolution-07C 02-03</w:t>
      </w:r>
    </w:p>
    <w:p/>
    <w:p>
      <w:r>
        <w:rPr>
          <w:b/>
          <w:color w:val="1F77B4"/>
          <w:sz w:val="22"/>
        </w:rPr>
        <w:t>🚀 🇺🇸 Falcon 9 Block 5 | Cygnus CRS-2 NG-24 (S.S. Steven R. Nagel)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2026-04-11 11:41 UTC</w:t>
            </w:r>
          </w:p>
        </w:tc>
      </w:tr>
      <w:tr>
        <w:tc>
          <w:tcPr>
            <w:tcW w:type="dxa" w:w="4819"/>
          </w:tcPr>
          <w:p>
            <w:r>
              <w:rPr>
                <w:b/>
                <w:sz w:val="18"/>
              </w:rPr>
              <w:t>Window Start</w:t>
            </w:r>
          </w:p>
        </w:tc>
        <w:tc>
          <w:tcPr>
            <w:tcW w:type="dxa" w:w="4819"/>
          </w:tcPr>
          <w:p>
            <w:r>
              <w:rPr>
                <w:sz w:val="18"/>
              </w:rPr>
              <w:t>2026-04-11 11:41:21</w:t>
            </w:r>
          </w:p>
        </w:tc>
      </w:tr>
      <w:tr>
        <w:tc>
          <w:tcPr>
            <w:tcW w:type="dxa" w:w="4819"/>
          </w:tcPr>
          <w:p>
            <w:r>
              <w:rPr>
                <w:b/>
                <w:sz w:val="18"/>
              </w:rPr>
              <w:t>Window End</w:t>
            </w:r>
          </w:p>
        </w:tc>
        <w:tc>
          <w:tcPr>
            <w:tcW w:type="dxa" w:w="4819"/>
          </w:tcPr>
          <w:p>
            <w:r>
              <w:rPr>
                <w:sz w:val="18"/>
              </w:rPr>
              <w:t>2026-04-11 11:41:21</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Cygnus CRS-2 NG-24 (S.S. Steven R. Nagel)</w:t>
            </w:r>
          </w:p>
        </w:tc>
      </w:tr>
      <w:tr>
        <w:tc>
          <w:tcPr>
            <w:tcW w:type="dxa" w:w="4819"/>
          </w:tcPr>
          <w:p>
            <w:r>
              <w:rPr>
                <w:b/>
                <w:sz w:val="18"/>
              </w:rPr>
              <w:t>Mission Type</w:t>
            </w:r>
          </w:p>
        </w:tc>
        <w:tc>
          <w:tcPr>
            <w:tcW w:type="dxa" w:w="4819"/>
          </w:tcPr>
          <w:p>
            <w:r>
              <w:rPr>
                <w:sz w:val="18"/>
              </w:rPr>
              <w:t>Resupply</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Coordinates</w:t>
            </w:r>
          </w:p>
        </w:tc>
        <w:tc>
          <w:tcPr>
            <w:tcW w:type="dxa" w:w="4819"/>
          </w:tcPr>
          <w:p>
            <w:r>
              <w:rPr>
                <w:sz w:val="18"/>
              </w:rPr>
              <w:t>28.56194122, -80.57735736</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Go Probability</w:t>
            </w:r>
          </w:p>
        </w:tc>
        <w:tc>
          <w:tcPr>
            <w:tcW w:type="dxa" w:w="4819"/>
          </w:tcPr>
          <w:p>
            <w:r>
              <w:rPr>
                <w:sz w:val="18"/>
              </w:rPr>
              <w:t>90%</w:t>
            </w:r>
          </w:p>
        </w:tc>
      </w:tr>
      <w:tr>
        <w:tc>
          <w:tcPr>
            <w:tcW w:type="dxa" w:w="4819"/>
          </w:tcPr>
          <w:p>
            <w:r>
              <w:rPr>
                <w:b/>
                <w:sz w:val="18"/>
              </w:rPr>
              <w:t>More Info</w:t>
            </w:r>
          </w:p>
        </w:tc>
        <w:tc>
          <w:tcPr>
            <w:tcW w:type="dxa" w:w="4819"/>
          </w:tcPr>
          <w:p>
            <w:r>
              <w:rPr>
                <w:sz w:val="18"/>
              </w:rPr>
              <w:t>https://ll.thespacedevs.com/2.2.0/launch/5ed6ab75-8c5b-4013-93e1-1deb56b14f1d/?format=json</w:t>
            </w:r>
          </w:p>
        </w:tc>
      </w:tr>
    </w:tbl>
    <w:p>
      <w:pPr>
        <w:pStyle w:val="BodyText"/>
      </w:pPr>
      <w:r>
        <w:rPr>
          <w:sz w:val="18"/>
        </w:rPr>
        <w:t xml:space="preserve">   This is the 24th flight of the Orbital ATK's uncrewed resupply spacecraft Cygnus and its 23rd flight to the International Space Station under the Commercial Resupply Services contract with NASA.</w:t>
      </w:r>
    </w:p>
    <w:p/>
    <w:p>
      <w:r>
        <w:rPr>
          <w:b/>
          <w:color w:val="1F77B4"/>
          <w:sz w:val="22"/>
        </w:rPr>
        <w:t>🚀 🇨🇳 Smart Dragon 3 | SatNet test satellite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2026-04-11 11:32 UTC</w:t>
            </w:r>
          </w:p>
        </w:tc>
      </w:tr>
      <w:tr>
        <w:tc>
          <w:tcPr>
            <w:tcW w:type="dxa" w:w="4819"/>
          </w:tcPr>
          <w:p>
            <w:r>
              <w:rPr>
                <w:b/>
                <w:sz w:val="18"/>
              </w:rPr>
              <w:t>Window Start</w:t>
            </w:r>
          </w:p>
        </w:tc>
        <w:tc>
          <w:tcPr>
            <w:tcW w:type="dxa" w:w="4819"/>
          </w:tcPr>
          <w:p>
            <w:r>
              <w:rPr>
                <w:sz w:val="18"/>
              </w:rPr>
              <w:t>2026-04-11 11:22:00</w:t>
            </w:r>
          </w:p>
        </w:tc>
      </w:tr>
      <w:tr>
        <w:tc>
          <w:tcPr>
            <w:tcW w:type="dxa" w:w="4819"/>
          </w:tcPr>
          <w:p>
            <w:r>
              <w:rPr>
                <w:b/>
                <w:sz w:val="18"/>
              </w:rPr>
              <w:t>Window End</w:t>
            </w:r>
          </w:p>
        </w:tc>
        <w:tc>
          <w:tcPr>
            <w:tcW w:type="dxa" w:w="4819"/>
          </w:tcPr>
          <w:p>
            <w:r>
              <w:rPr>
                <w:sz w:val="18"/>
              </w:rPr>
              <w:t>2026-04-11 11:47:00</w:t>
            </w:r>
          </w:p>
        </w:tc>
      </w:tr>
      <w:tr>
        <w:tc>
          <w:tcPr>
            <w:tcW w:type="dxa" w:w="4819"/>
          </w:tcPr>
          <w:p>
            <w:r>
              <w:rPr>
                <w:b/>
                <w:sz w:val="18"/>
              </w:rPr>
              <w:t>Agency</w:t>
            </w:r>
          </w:p>
        </w:tc>
        <w:tc>
          <w:tcPr>
            <w:tcW w:type="dxa" w:w="4819"/>
          </w:tcPr>
          <w:p>
            <w:r>
              <w:rPr>
                <w:sz w:val="18"/>
              </w:rPr>
              <w:t>China Rocket Co. Ltd. (CHN)</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Smart Dragon 3</w:t>
            </w:r>
          </w:p>
        </w:tc>
      </w:tr>
      <w:tr>
        <w:tc>
          <w:tcPr>
            <w:tcW w:type="dxa" w:w="4819"/>
          </w:tcPr>
          <w:p>
            <w:r>
              <w:rPr>
                <w:b/>
                <w:sz w:val="18"/>
              </w:rPr>
              <w:t>Rocket Family</w:t>
            </w:r>
          </w:p>
        </w:tc>
        <w:tc>
          <w:tcPr>
            <w:tcW w:type="dxa" w:w="4819"/>
          </w:tcPr>
          <w:p>
            <w:r>
              <w:rPr>
                <w:sz w:val="18"/>
              </w:rPr>
              <w:t>Smart Dragon</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SatNet test satellite</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Polar Orbit</w:t>
            </w:r>
          </w:p>
        </w:tc>
      </w:tr>
      <w:tr>
        <w:tc>
          <w:tcPr>
            <w:tcW w:type="dxa" w:w="4819"/>
          </w:tcPr>
          <w:p>
            <w:r>
              <w:rPr>
                <w:b/>
                <w:sz w:val="18"/>
              </w:rPr>
              <w:t>Launch Site</w:t>
            </w:r>
          </w:p>
        </w:tc>
        <w:tc>
          <w:tcPr>
            <w:tcW w:type="dxa" w:w="4819"/>
          </w:tcPr>
          <w:p>
            <w:r>
              <w:rPr>
                <w:sz w:val="18"/>
              </w:rPr>
              <w:t>South China Sea (launch location 3), Haiyang Oriental Spaceport</w:t>
            </w:r>
          </w:p>
        </w:tc>
      </w:tr>
      <w:tr>
        <w:tc>
          <w:tcPr>
            <w:tcW w:type="dxa" w:w="4819"/>
          </w:tcPr>
          <w:p>
            <w:r>
              <w:rPr>
                <w:b/>
                <w:sz w:val="18"/>
              </w:rPr>
              <w:t>Coordinates</w:t>
            </w:r>
          </w:p>
        </w:tc>
        <w:tc>
          <w:tcPr>
            <w:tcW w:type="dxa" w:w="4819"/>
          </w:tcPr>
          <w:p>
            <w:r>
              <w:rPr>
                <w:sz w:val="18"/>
              </w:rPr>
              <w:t>21.366667, 112.116667</w:t>
            </w:r>
          </w:p>
        </w:tc>
      </w:tr>
      <w:tr>
        <w:tc>
          <w:tcPr>
            <w:tcW w:type="dxa" w:w="4819"/>
          </w:tcPr>
          <w:p>
            <w:r>
              <w:rPr>
                <w:b/>
                <w:sz w:val="18"/>
              </w:rPr>
              <w:t>Rocket Stats</w:t>
            </w:r>
          </w:p>
        </w:tc>
        <w:tc>
          <w:tcPr>
            <w:tcW w:type="dxa" w:w="4819"/>
          </w:tcPr>
          <w:p>
            <w:r>
              <w:rPr>
                <w:sz w:val="18"/>
              </w:rPr>
              <w:t>Total: 11 | Success: 11 | Failed: 0</w:t>
            </w:r>
          </w:p>
        </w:tc>
      </w:tr>
      <w:tr>
        <w:tc>
          <w:tcPr>
            <w:tcW w:type="dxa" w:w="4819"/>
          </w:tcPr>
          <w:p>
            <w:r>
              <w:rPr>
                <w:b/>
                <w:sz w:val="18"/>
              </w:rPr>
              <w:t>Maiden Flight</w:t>
            </w:r>
          </w:p>
        </w:tc>
        <w:tc>
          <w:tcPr>
            <w:tcW w:type="dxa" w:w="4819"/>
          </w:tcPr>
          <w:p>
            <w:r>
              <w:rPr>
                <w:sz w:val="18"/>
              </w:rPr>
              <w:t>2022-12-09</w:t>
            </w:r>
          </w:p>
        </w:tc>
      </w:tr>
      <w:tr>
        <w:tc>
          <w:tcPr>
            <w:tcW w:type="dxa" w:w="4819"/>
          </w:tcPr>
          <w:p>
            <w:r>
              <w:rPr>
                <w:b/>
                <w:sz w:val="18"/>
              </w:rPr>
              <w:t>More Info</w:t>
            </w:r>
          </w:p>
        </w:tc>
        <w:tc>
          <w:tcPr>
            <w:tcW w:type="dxa" w:w="4819"/>
          </w:tcPr>
          <w:p>
            <w:r>
              <w:rPr>
                <w:sz w:val="18"/>
              </w:rPr>
              <w:t>https://ll.thespacedevs.com/2.2.0/launch/34fbbb9b-2a86-42cc-af02-6cfe1f4236f7/?format=json</w:t>
            </w:r>
          </w:p>
        </w:tc>
      </w:tr>
    </w:tbl>
    <w:p>
      <w:pPr>
        <w:pStyle w:val="BodyText"/>
      </w:pPr>
      <w:r>
        <w:rPr>
          <w:sz w:val="18"/>
        </w:rPr>
        <w:t xml:space="preserve">   Officially described as "Satellite-Internet Technology Demonstration Satellite". Probable 1 (?) test satellite for the Chinese state-owned LEO communication satellite constellation SatNet.</w:t>
      </w:r>
    </w:p>
    <w:p/>
    <w:p>
      <w:r>
        <w:rPr>
          <w:b/>
          <w:color w:val="1F77B4"/>
          <w:sz w:val="22"/>
        </w:rPr>
        <w:t>🚀 🇺🇸 Falcon 9 Block 5 | Starlink Group 17-21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2026-04-11 05:04 UTC</w:t>
            </w:r>
          </w:p>
        </w:tc>
      </w:tr>
      <w:tr>
        <w:tc>
          <w:tcPr>
            <w:tcW w:type="dxa" w:w="4819"/>
          </w:tcPr>
          <w:p>
            <w:r>
              <w:rPr>
                <w:b/>
                <w:sz w:val="18"/>
              </w:rPr>
              <w:t>Window Start</w:t>
            </w:r>
          </w:p>
        </w:tc>
        <w:tc>
          <w:tcPr>
            <w:tcW w:type="dxa" w:w="4819"/>
          </w:tcPr>
          <w:p>
            <w:r>
              <w:rPr>
                <w:sz w:val="18"/>
              </w:rPr>
              <w:t>2026-04-11 02:39:00</w:t>
            </w:r>
          </w:p>
        </w:tc>
      </w:tr>
      <w:tr>
        <w:tc>
          <w:tcPr>
            <w:tcW w:type="dxa" w:w="4819"/>
          </w:tcPr>
          <w:p>
            <w:r>
              <w:rPr>
                <w:b/>
                <w:sz w:val="18"/>
              </w:rPr>
              <w:t>Window End</w:t>
            </w:r>
          </w:p>
        </w:tc>
        <w:tc>
          <w:tcPr>
            <w:tcW w:type="dxa" w:w="4819"/>
          </w:tcPr>
          <w:p>
            <w:r>
              <w:rPr>
                <w:sz w:val="18"/>
              </w:rPr>
              <w:t>2026-04-11 06:39:00</w:t>
            </w:r>
          </w:p>
        </w:tc>
      </w:tr>
      <w:tr>
        <w:tc>
          <w:tcPr>
            <w:tcW w:type="dxa" w:w="4819"/>
          </w:tcPr>
          <w:p>
            <w:r>
              <w:rPr>
                <w:b/>
                <w:sz w:val="18"/>
              </w:rPr>
              <w:t>Agency</w:t>
            </w:r>
          </w:p>
        </w:tc>
        <w:tc>
          <w:tcPr>
            <w:tcW w:type="dxa" w:w="4819"/>
          </w:tcPr>
          <w:p>
            <w:r>
              <w:rPr>
                <w:sz w:val="18"/>
              </w:rPr>
              <w:t>SpaceX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Rocket Family</w:t>
            </w:r>
          </w:p>
        </w:tc>
        <w:tc>
          <w:tcPr>
            <w:tcW w:type="dxa" w:w="4819"/>
          </w:tcPr>
          <w:p>
            <w:r>
              <w:rPr>
                <w:sz w:val="18"/>
              </w:rPr>
              <w:t>Falcon</w:t>
            </w:r>
          </w:p>
        </w:tc>
      </w:tr>
      <w:tr>
        <w:tc>
          <w:tcPr>
            <w:tcW w:type="dxa" w:w="4819"/>
          </w:tcPr>
          <w:p>
            <w:r>
              <w:rPr>
                <w:b/>
                <w:sz w:val="18"/>
              </w:rPr>
              <w:t>Rocket Variant</w:t>
            </w:r>
          </w:p>
        </w:tc>
        <w:tc>
          <w:tcPr>
            <w:tcW w:type="dxa" w:w="4819"/>
          </w:tcPr>
          <w:p>
            <w:r>
              <w:rPr>
                <w:sz w:val="18"/>
              </w:rPr>
              <w:t>Block 5</w:t>
            </w:r>
          </w:p>
        </w:tc>
      </w:tr>
      <w:tr>
        <w:tc>
          <w:tcPr>
            <w:tcW w:type="dxa" w:w="4819"/>
          </w:tcPr>
          <w:p>
            <w:r>
              <w:rPr>
                <w:b/>
                <w:sz w:val="18"/>
              </w:rPr>
              <w:t>Mission</w:t>
            </w:r>
          </w:p>
        </w:tc>
        <w:tc>
          <w:tcPr>
            <w:tcW w:type="dxa" w:w="4819"/>
          </w:tcPr>
          <w:p>
            <w:r>
              <w:rPr>
                <w:sz w:val="18"/>
              </w:rPr>
              <w:t>Starlink Group 17-21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Space Launch Complex 4E, Vandenberg SFB, CA, USA</w:t>
            </w:r>
          </w:p>
        </w:tc>
      </w:tr>
      <w:tr>
        <w:tc>
          <w:tcPr>
            <w:tcW w:type="dxa" w:w="4819"/>
          </w:tcPr>
          <w:p>
            <w:r>
              <w:rPr>
                <w:b/>
                <w:sz w:val="18"/>
              </w:rPr>
              <w:t>Coordinates</w:t>
            </w:r>
          </w:p>
        </w:tc>
        <w:tc>
          <w:tcPr>
            <w:tcW w:type="dxa" w:w="4819"/>
          </w:tcPr>
          <w:p>
            <w:r>
              <w:rPr>
                <w:sz w:val="18"/>
              </w:rPr>
              <w:t>34.632, -120.611</w:t>
            </w:r>
          </w:p>
        </w:tc>
      </w:tr>
      <w:tr>
        <w:tc>
          <w:tcPr>
            <w:tcW w:type="dxa" w:w="4819"/>
          </w:tcPr>
          <w:p>
            <w:r>
              <w:rPr>
                <w:b/>
                <w:sz w:val="18"/>
              </w:rPr>
              <w:t>Rocket Stats</w:t>
            </w:r>
          </w:p>
        </w:tc>
        <w:tc>
          <w:tcPr>
            <w:tcW w:type="dxa" w:w="4819"/>
          </w:tcPr>
          <w:p>
            <w:r>
              <w:rPr>
                <w:sz w:val="18"/>
              </w:rPr>
              <w:t>Total: 580 | Success: 579 | Failed: 1</w:t>
            </w:r>
          </w:p>
        </w:tc>
      </w:tr>
      <w:tr>
        <w:tc>
          <w:tcPr>
            <w:tcW w:type="dxa" w:w="4819"/>
          </w:tcPr>
          <w:p>
            <w:r>
              <w:rPr>
                <w:b/>
                <w:sz w:val="18"/>
              </w:rPr>
              <w:t>Reusable</w:t>
            </w:r>
          </w:p>
        </w:tc>
        <w:tc>
          <w:tcPr>
            <w:tcW w:type="dxa" w:w="4819"/>
          </w:tcPr>
          <w:p>
            <w:r>
              <w:rPr>
                <w:sz w:val="18"/>
              </w:rPr>
              <w:t>Yes ♻️</w:t>
            </w:r>
          </w:p>
        </w:tc>
      </w:tr>
      <w:tr>
        <w:tc>
          <w:tcPr>
            <w:tcW w:type="dxa" w:w="4819"/>
          </w:tcPr>
          <w:p>
            <w:r>
              <w:rPr>
                <w:b/>
                <w:sz w:val="18"/>
              </w:rPr>
              <w:t>Maiden Flight</w:t>
            </w:r>
          </w:p>
        </w:tc>
        <w:tc>
          <w:tcPr>
            <w:tcW w:type="dxa" w:w="4819"/>
          </w:tcPr>
          <w:p>
            <w:r>
              <w:rPr>
                <w:sz w:val="18"/>
              </w:rPr>
              <w:t>2018-05-11</w:t>
            </w:r>
          </w:p>
        </w:tc>
      </w:tr>
      <w:tr>
        <w:tc>
          <w:tcPr>
            <w:tcW w:type="dxa" w:w="4819"/>
          </w:tcPr>
          <w:p>
            <w:r>
              <w:rPr>
                <w:b/>
                <w:sz w:val="18"/>
              </w:rPr>
              <w:t>More Info</w:t>
            </w:r>
          </w:p>
        </w:tc>
        <w:tc>
          <w:tcPr>
            <w:tcW w:type="dxa" w:w="4819"/>
          </w:tcPr>
          <w:p>
            <w:r>
              <w:rPr>
                <w:sz w:val="18"/>
              </w:rPr>
              <w:t>https://ll.thespacedevs.com/2.2.0/launch/f6c9396f-5f02-49e6-a847-83e4c774e0e9/?format=json</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Long March 6A | SatNet LEO Group 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2026-04-08 19:38 UTC</w:t>
            </w:r>
          </w:p>
        </w:tc>
      </w:tr>
      <w:tr>
        <w:tc>
          <w:tcPr>
            <w:tcW w:type="dxa" w:w="4819"/>
          </w:tcPr>
          <w:p>
            <w:r>
              <w:rPr>
                <w:b/>
                <w:sz w:val="18"/>
              </w:rPr>
              <w:t>Window Start</w:t>
            </w:r>
          </w:p>
        </w:tc>
        <w:tc>
          <w:tcPr>
            <w:tcW w:type="dxa" w:w="4819"/>
          </w:tcPr>
          <w:p>
            <w:r>
              <w:rPr>
                <w:sz w:val="18"/>
              </w:rPr>
              <w:t>2026-04-08 19:30:00</w:t>
            </w:r>
          </w:p>
        </w:tc>
      </w:tr>
      <w:tr>
        <w:tc>
          <w:tcPr>
            <w:tcW w:type="dxa" w:w="4819"/>
          </w:tcPr>
          <w:p>
            <w:r>
              <w:rPr>
                <w:b/>
                <w:sz w:val="18"/>
              </w:rPr>
              <w:t>Window End</w:t>
            </w:r>
          </w:p>
        </w:tc>
        <w:tc>
          <w:tcPr>
            <w:tcW w:type="dxa" w:w="4819"/>
          </w:tcPr>
          <w:p>
            <w:r>
              <w:rPr>
                <w:sz w:val="18"/>
              </w:rPr>
              <w:t>2026-04-08 19:46:00</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Agency Type</w:t>
            </w:r>
          </w:p>
        </w:tc>
        <w:tc>
          <w:tcPr>
            <w:tcW w:type="dxa" w:w="4819"/>
          </w:tcPr>
          <w:p>
            <w:r>
              <w:rPr>
                <w:sz w:val="18"/>
              </w:rPr>
              <w:t>Government</w:t>
            </w:r>
          </w:p>
        </w:tc>
      </w:tr>
      <w:tr>
        <w:tc>
          <w:tcPr>
            <w:tcW w:type="dxa" w:w="4819"/>
          </w:tcPr>
          <w:p>
            <w:r>
              <w:rPr>
                <w:b/>
                <w:sz w:val="18"/>
              </w:rPr>
              <w:t>Rocket</w:t>
            </w:r>
          </w:p>
        </w:tc>
        <w:tc>
          <w:tcPr>
            <w:tcW w:type="dxa" w:w="4819"/>
          </w:tcPr>
          <w:p>
            <w:r>
              <w:rPr>
                <w:sz w:val="18"/>
              </w:rPr>
              <w:t>Long March 6A</w:t>
            </w:r>
          </w:p>
        </w:tc>
      </w:tr>
      <w:tr>
        <w:tc>
          <w:tcPr>
            <w:tcW w:type="dxa" w:w="4819"/>
          </w:tcPr>
          <w:p>
            <w:r>
              <w:rPr>
                <w:b/>
                <w:sz w:val="18"/>
              </w:rPr>
              <w:t>Rocket Family</w:t>
            </w:r>
          </w:p>
        </w:tc>
        <w:tc>
          <w:tcPr>
            <w:tcW w:type="dxa" w:w="4819"/>
          </w:tcPr>
          <w:p>
            <w:r>
              <w:rPr>
                <w:sz w:val="18"/>
              </w:rPr>
              <w:t>Long March</w:t>
            </w:r>
          </w:p>
        </w:tc>
      </w:tr>
      <w:tr>
        <w:tc>
          <w:tcPr>
            <w:tcW w:type="dxa" w:w="4819"/>
          </w:tcPr>
          <w:p>
            <w:r>
              <w:rPr>
                <w:b/>
                <w:sz w:val="18"/>
              </w:rPr>
              <w:t>Rocket Variant</w:t>
            </w:r>
          </w:p>
        </w:tc>
        <w:tc>
          <w:tcPr>
            <w:tcW w:type="dxa" w:w="4819"/>
          </w:tcPr>
          <w:p>
            <w:r>
              <w:rPr>
                <w:sz w:val="18"/>
              </w:rPr>
              <w:t>A</w:t>
            </w:r>
          </w:p>
        </w:tc>
      </w:tr>
      <w:tr>
        <w:tc>
          <w:tcPr>
            <w:tcW w:type="dxa" w:w="4819"/>
          </w:tcPr>
          <w:p>
            <w:r>
              <w:rPr>
                <w:b/>
                <w:sz w:val="18"/>
              </w:rPr>
              <w:t>Mission</w:t>
            </w:r>
          </w:p>
        </w:tc>
        <w:tc>
          <w:tcPr>
            <w:tcW w:type="dxa" w:w="4819"/>
          </w:tcPr>
          <w:p>
            <w:r>
              <w:rPr>
                <w:sz w:val="18"/>
              </w:rPr>
              <w:t>SatNet LEO Group 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Polar Orbit</w:t>
            </w:r>
          </w:p>
        </w:tc>
      </w:tr>
      <w:tr>
        <w:tc>
          <w:tcPr>
            <w:tcW w:type="dxa" w:w="4819"/>
          </w:tcPr>
          <w:p>
            <w:r>
              <w:rPr>
                <w:b/>
                <w:sz w:val="18"/>
              </w:rPr>
              <w:t>Launch Site</w:t>
            </w:r>
          </w:p>
        </w:tc>
        <w:tc>
          <w:tcPr>
            <w:tcW w:type="dxa" w:w="4819"/>
          </w:tcPr>
          <w:p>
            <w:r>
              <w:rPr>
                <w:sz w:val="18"/>
              </w:rPr>
              <w:t>Launch Complex 9A, Taiyuan Satellite Launch Center, People's Republic of China</w:t>
            </w:r>
          </w:p>
        </w:tc>
      </w:tr>
      <w:tr>
        <w:tc>
          <w:tcPr>
            <w:tcW w:type="dxa" w:w="4819"/>
          </w:tcPr>
          <w:p>
            <w:r>
              <w:rPr>
                <w:b/>
                <w:sz w:val="18"/>
              </w:rPr>
              <w:t>Coordinates</w:t>
            </w:r>
          </w:p>
        </w:tc>
        <w:tc>
          <w:tcPr>
            <w:tcW w:type="dxa" w:w="4819"/>
          </w:tcPr>
          <w:p>
            <w:r>
              <w:rPr>
                <w:sz w:val="18"/>
              </w:rPr>
              <w:t>38.8583, 111.5802</w:t>
            </w:r>
          </w:p>
        </w:tc>
      </w:tr>
      <w:tr>
        <w:tc>
          <w:tcPr>
            <w:tcW w:type="dxa" w:w="4819"/>
          </w:tcPr>
          <w:p>
            <w:r>
              <w:rPr>
                <w:b/>
                <w:sz w:val="18"/>
              </w:rPr>
              <w:t>Rocket Stats</w:t>
            </w:r>
          </w:p>
        </w:tc>
        <w:tc>
          <w:tcPr>
            <w:tcW w:type="dxa" w:w="4819"/>
          </w:tcPr>
          <w:p>
            <w:r>
              <w:rPr>
                <w:sz w:val="18"/>
              </w:rPr>
              <w:t>Total: 22 | Success: 22 | Failed: 0</w:t>
            </w:r>
          </w:p>
        </w:tc>
      </w:tr>
      <w:tr>
        <w:tc>
          <w:tcPr>
            <w:tcW w:type="dxa" w:w="4819"/>
          </w:tcPr>
          <w:p>
            <w:r>
              <w:rPr>
                <w:b/>
                <w:sz w:val="18"/>
              </w:rPr>
              <w:t>Maiden Flight</w:t>
            </w:r>
          </w:p>
        </w:tc>
        <w:tc>
          <w:tcPr>
            <w:tcW w:type="dxa" w:w="4819"/>
          </w:tcPr>
          <w:p>
            <w:r>
              <w:rPr>
                <w:sz w:val="18"/>
              </w:rPr>
              <w:t>2022-03-29</w:t>
            </w:r>
          </w:p>
        </w:tc>
      </w:tr>
      <w:tr>
        <w:tc>
          <w:tcPr>
            <w:tcW w:type="dxa" w:w="4819"/>
          </w:tcPr>
          <w:p>
            <w:r>
              <w:rPr>
                <w:b/>
                <w:sz w:val="18"/>
              </w:rPr>
              <w:t>More Info</w:t>
            </w:r>
          </w:p>
        </w:tc>
        <w:tc>
          <w:tcPr>
            <w:tcW w:type="dxa" w:w="4819"/>
          </w:tcPr>
          <w:p>
            <w:r>
              <w:rPr>
                <w:sz w:val="18"/>
              </w:rPr>
              <w:t>https://ll.thespacedevs.com/2.2.0/launch/c0d1609f-edc0-4970-8dc1-1b80a5d8c4cb/?format=json</w:t>
            </w:r>
          </w:p>
        </w:tc>
      </w:tr>
    </w:tbl>
    <w:p>
      <w:pPr>
        <w:pStyle w:val="BodyText"/>
      </w:pPr>
      <w:r>
        <w:rPr>
          <w:sz w:val="18"/>
        </w:rPr>
        <w:t xml:space="preserve">   A batch of 5 Low Earth Orbit communication satellites for the Chinese state owned SatNet constellation operated by the China Satellite Network Group.</w:t>
        <w:br/>
        <w:br/>
        <w:br/>
        <w:br/>
        <w:t>The constellation will eventually consists of 13000 satellites.</w:t>
      </w:r>
    </w:p>
    <w:p/>
    <w:p>
      <w:r>
        <w:rPr>
          <w:b/>
          <w:color w:val="1F77B4"/>
          <w:sz w:val="22"/>
        </w:rPr>
        <w:t>🚀 🇨🇳 Long March 8 | SpaceSail Polar Group 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2026-04-07 13:32 UTC</w:t>
            </w:r>
          </w:p>
        </w:tc>
      </w:tr>
      <w:tr>
        <w:tc>
          <w:tcPr>
            <w:tcW w:type="dxa" w:w="4819"/>
          </w:tcPr>
          <w:p>
            <w:r>
              <w:rPr>
                <w:b/>
                <w:sz w:val="18"/>
              </w:rPr>
              <w:t>Window Start</w:t>
            </w:r>
          </w:p>
        </w:tc>
        <w:tc>
          <w:tcPr>
            <w:tcW w:type="dxa" w:w="4819"/>
          </w:tcPr>
          <w:p>
            <w:r>
              <w:rPr>
                <w:sz w:val="18"/>
              </w:rPr>
              <w:t>2026-04-07 13:24:00</w:t>
            </w:r>
          </w:p>
        </w:tc>
      </w:tr>
      <w:tr>
        <w:tc>
          <w:tcPr>
            <w:tcW w:type="dxa" w:w="4819"/>
          </w:tcPr>
          <w:p>
            <w:r>
              <w:rPr>
                <w:b/>
                <w:sz w:val="18"/>
              </w:rPr>
              <w:t>Window End</w:t>
            </w:r>
          </w:p>
        </w:tc>
        <w:tc>
          <w:tcPr>
            <w:tcW w:type="dxa" w:w="4819"/>
          </w:tcPr>
          <w:p>
            <w:r>
              <w:rPr>
                <w:sz w:val="18"/>
              </w:rPr>
              <w:t>2026-04-07 13:47:00</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Agency Type</w:t>
            </w:r>
          </w:p>
        </w:tc>
        <w:tc>
          <w:tcPr>
            <w:tcW w:type="dxa" w:w="4819"/>
          </w:tcPr>
          <w:p>
            <w:r>
              <w:rPr>
                <w:sz w:val="18"/>
              </w:rPr>
              <w:t>Government</w:t>
            </w:r>
          </w:p>
        </w:tc>
      </w:tr>
      <w:tr>
        <w:tc>
          <w:tcPr>
            <w:tcW w:type="dxa" w:w="4819"/>
          </w:tcPr>
          <w:p>
            <w:r>
              <w:rPr>
                <w:b/>
                <w:sz w:val="18"/>
              </w:rPr>
              <w:t>Rocket</w:t>
            </w:r>
          </w:p>
        </w:tc>
        <w:tc>
          <w:tcPr>
            <w:tcW w:type="dxa" w:w="4819"/>
          </w:tcPr>
          <w:p>
            <w:r>
              <w:rPr>
                <w:sz w:val="18"/>
              </w:rPr>
              <w:t>Long March 8</w:t>
            </w:r>
          </w:p>
        </w:tc>
      </w:tr>
      <w:tr>
        <w:tc>
          <w:tcPr>
            <w:tcW w:type="dxa" w:w="4819"/>
          </w:tcPr>
          <w:p>
            <w:r>
              <w:rPr>
                <w:b/>
                <w:sz w:val="18"/>
              </w:rPr>
              <w:t>Rocket Family</w:t>
            </w:r>
          </w:p>
        </w:tc>
        <w:tc>
          <w:tcPr>
            <w:tcW w:type="dxa" w:w="4819"/>
          </w:tcPr>
          <w:p>
            <w:r>
              <w:rPr>
                <w:sz w:val="18"/>
              </w:rPr>
              <w:t>Long March</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SpaceSail Polar Group 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Orbit</w:t>
            </w:r>
          </w:p>
        </w:tc>
        <w:tc>
          <w:tcPr>
            <w:tcW w:type="dxa" w:w="4819"/>
          </w:tcPr>
          <w:p>
            <w:r>
              <w:rPr>
                <w:sz w:val="18"/>
              </w:rPr>
              <w:t>Polar Orbit</w:t>
            </w:r>
          </w:p>
        </w:tc>
      </w:tr>
      <w:tr>
        <w:tc>
          <w:tcPr>
            <w:tcW w:type="dxa" w:w="4819"/>
          </w:tcPr>
          <w:p>
            <w:r>
              <w:rPr>
                <w:b/>
                <w:sz w:val="18"/>
              </w:rPr>
              <w:t>Launch Site</w:t>
            </w:r>
          </w:p>
        </w:tc>
        <w:tc>
          <w:tcPr>
            <w:tcW w:type="dxa" w:w="4819"/>
          </w:tcPr>
          <w:p>
            <w:r>
              <w:rPr>
                <w:sz w:val="18"/>
              </w:rPr>
              <w:t>Commercial LC-1, Wenchang Space Launch Site, People's Republic of China</w:t>
            </w:r>
          </w:p>
        </w:tc>
      </w:tr>
      <w:tr>
        <w:tc>
          <w:tcPr>
            <w:tcW w:type="dxa" w:w="4819"/>
          </w:tcPr>
          <w:p>
            <w:r>
              <w:rPr>
                <w:b/>
                <w:sz w:val="18"/>
              </w:rPr>
              <w:t>Coordinates</w:t>
            </w:r>
          </w:p>
        </w:tc>
        <w:tc>
          <w:tcPr>
            <w:tcW w:type="dxa" w:w="4819"/>
          </w:tcPr>
          <w:p>
            <w:r>
              <w:rPr>
                <w:sz w:val="18"/>
              </w:rPr>
              <w:t>19.597275, 110.930753</w:t>
            </w:r>
          </w:p>
        </w:tc>
      </w:tr>
      <w:tr>
        <w:tc>
          <w:tcPr>
            <w:tcW w:type="dxa" w:w="4819"/>
          </w:tcPr>
          <w:p>
            <w:r>
              <w:rPr>
                <w:b/>
                <w:sz w:val="18"/>
              </w:rPr>
              <w:t>Rocket Stats</w:t>
            </w:r>
          </w:p>
        </w:tc>
        <w:tc>
          <w:tcPr>
            <w:tcW w:type="dxa" w:w="4819"/>
          </w:tcPr>
          <w:p>
            <w:r>
              <w:rPr>
                <w:sz w:val="18"/>
              </w:rPr>
              <w:t>Total: 4 | Success: 4 | Failed: 0</w:t>
            </w:r>
          </w:p>
        </w:tc>
      </w:tr>
      <w:tr>
        <w:tc>
          <w:tcPr>
            <w:tcW w:type="dxa" w:w="4819"/>
          </w:tcPr>
          <w:p>
            <w:r>
              <w:rPr>
                <w:b/>
                <w:sz w:val="18"/>
              </w:rPr>
              <w:t>Maiden Flight</w:t>
            </w:r>
          </w:p>
        </w:tc>
        <w:tc>
          <w:tcPr>
            <w:tcW w:type="dxa" w:w="4819"/>
          </w:tcPr>
          <w:p>
            <w:r>
              <w:rPr>
                <w:sz w:val="18"/>
              </w:rPr>
              <w:t>2020-12-22</w:t>
            </w:r>
          </w:p>
        </w:tc>
      </w:tr>
      <w:tr>
        <w:tc>
          <w:tcPr>
            <w:tcW w:type="dxa" w:w="4819"/>
          </w:tcPr>
          <w:p>
            <w:r>
              <w:rPr>
                <w:b/>
                <w:sz w:val="18"/>
              </w:rPr>
              <w:t>More Info</w:t>
            </w:r>
          </w:p>
        </w:tc>
        <w:tc>
          <w:tcPr>
            <w:tcW w:type="dxa" w:w="4819"/>
          </w:tcPr>
          <w:p>
            <w:r>
              <w:rPr>
                <w:sz w:val="18"/>
              </w:rPr>
              <w:t>https://ll.thespacedevs.com/2.2.0/launch/4dac3740-b75f-4d76-b702-5967d09085d8/?format=json</w:t>
            </w:r>
          </w:p>
        </w:tc>
      </w:tr>
    </w:tbl>
    <w:p>
      <w:pPr>
        <w:pStyle w:val="BodyText"/>
      </w:pPr>
      <w:r>
        <w:rPr>
          <w:sz w:val="18"/>
        </w:rPr>
        <w:t xml:space="preserve">   18 Low Earth Orbit communication satellites with Ku, Q and V band payloads for the G60 constellation operated by Shanghai Spacesail Technologies with funding backed by the Shanghai local government.</w:t>
        <w:br/>
        <w:br/>
        <w:br/>
        <w:br/>
        <w:t>Initial constellation will consist of 1296 satellites by 2027 with long term plans to expand it to 12000 satellites.</w:t>
      </w:r>
    </w:p>
    <w:p/>
    <w:p>
      <w:r>
        <w:rPr>
          <w:b/>
          <w:color w:val="1F77B4"/>
          <w:sz w:val="22"/>
        </w:rPr>
        <w:t>🚀 🇺🇸 Minotaur IV | STP-S29A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 (Launch Successful)</w:t>
            </w:r>
          </w:p>
        </w:tc>
      </w:tr>
      <w:tr>
        <w:tc>
          <w:tcPr>
            <w:tcW w:type="dxa" w:w="4819"/>
          </w:tcPr>
          <w:p>
            <w:r>
              <w:rPr>
                <w:b/>
                <w:sz w:val="18"/>
              </w:rPr>
              <w:t>Launch Date</w:t>
            </w:r>
          </w:p>
        </w:tc>
        <w:tc>
          <w:tcPr>
            <w:tcW w:type="dxa" w:w="4819"/>
          </w:tcPr>
          <w:p>
            <w:r>
              <w:rPr>
                <w:sz w:val="18"/>
              </w:rPr>
              <w:t>2026-04-07 11:33 UTC</w:t>
            </w:r>
          </w:p>
        </w:tc>
      </w:tr>
      <w:tr>
        <w:tc>
          <w:tcPr>
            <w:tcW w:type="dxa" w:w="4819"/>
          </w:tcPr>
          <w:p>
            <w:r>
              <w:rPr>
                <w:b/>
                <w:sz w:val="18"/>
              </w:rPr>
              <w:t>Window Start</w:t>
            </w:r>
          </w:p>
        </w:tc>
        <w:tc>
          <w:tcPr>
            <w:tcW w:type="dxa" w:w="4819"/>
          </w:tcPr>
          <w:p>
            <w:r>
              <w:rPr>
                <w:sz w:val="18"/>
              </w:rPr>
              <w:t>2026-04-07 11:30:00</w:t>
            </w:r>
          </w:p>
        </w:tc>
      </w:tr>
      <w:tr>
        <w:tc>
          <w:tcPr>
            <w:tcW w:type="dxa" w:w="4819"/>
          </w:tcPr>
          <w:p>
            <w:r>
              <w:rPr>
                <w:b/>
                <w:sz w:val="18"/>
              </w:rPr>
              <w:t>Window End</w:t>
            </w:r>
          </w:p>
        </w:tc>
        <w:tc>
          <w:tcPr>
            <w:tcW w:type="dxa" w:w="4819"/>
          </w:tcPr>
          <w:p>
            <w:r>
              <w:rPr>
                <w:sz w:val="18"/>
              </w:rPr>
              <w:t>2026-04-07 16:30:00</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Agency Type</w:t>
            </w:r>
          </w:p>
        </w:tc>
        <w:tc>
          <w:tcPr>
            <w:tcW w:type="dxa" w:w="4819"/>
          </w:tcPr>
          <w:p>
            <w:r>
              <w:rPr>
                <w:sz w:val="18"/>
              </w:rPr>
              <w:t>Commercial</w:t>
            </w:r>
          </w:p>
        </w:tc>
      </w:tr>
      <w:tr>
        <w:tc>
          <w:tcPr>
            <w:tcW w:type="dxa" w:w="4819"/>
          </w:tcPr>
          <w:p>
            <w:r>
              <w:rPr>
                <w:b/>
                <w:sz w:val="18"/>
              </w:rPr>
              <w:t>Rocket</w:t>
            </w:r>
          </w:p>
        </w:tc>
        <w:tc>
          <w:tcPr>
            <w:tcW w:type="dxa" w:w="4819"/>
          </w:tcPr>
          <w:p>
            <w:r>
              <w:rPr>
                <w:sz w:val="18"/>
              </w:rPr>
              <w:t>Minotaur IV</w:t>
            </w:r>
          </w:p>
        </w:tc>
      </w:tr>
      <w:tr>
        <w:tc>
          <w:tcPr>
            <w:tcW w:type="dxa" w:w="4819"/>
          </w:tcPr>
          <w:p>
            <w:r>
              <w:rPr>
                <w:b/>
                <w:sz w:val="18"/>
              </w:rPr>
              <w:t>Rocket Family</w:t>
            </w:r>
          </w:p>
        </w:tc>
        <w:tc>
          <w:tcPr>
            <w:tcW w:type="dxa" w:w="4819"/>
          </w:tcPr>
          <w:p>
            <w:r>
              <w:rPr>
                <w:sz w:val="18"/>
              </w:rPr>
              <w:t>Minotaur</w:t>
            </w:r>
          </w:p>
        </w:tc>
      </w:tr>
      <w:tr>
        <w:tc>
          <w:tcPr>
            <w:tcW w:type="dxa" w:w="4819"/>
          </w:tcPr>
          <w:p>
            <w:r>
              <w:rPr>
                <w:b/>
                <w:sz w:val="18"/>
              </w:rPr>
              <w:t>Rocket Variant</w:t>
            </w:r>
          </w:p>
        </w:tc>
        <w:tc>
          <w:tcPr>
            <w:tcW w:type="dxa" w:w="4819"/>
          </w:tcPr>
          <w:p>
            <w:r>
              <w:rPr>
                <w:sz w:val="18"/>
              </w:rPr>
              <w:t>—</w:t>
            </w:r>
          </w:p>
        </w:tc>
      </w:tr>
      <w:tr>
        <w:tc>
          <w:tcPr>
            <w:tcW w:type="dxa" w:w="4819"/>
          </w:tcPr>
          <w:p>
            <w:r>
              <w:rPr>
                <w:b/>
                <w:sz w:val="18"/>
              </w:rPr>
              <w:t>Mission</w:t>
            </w:r>
          </w:p>
        </w:tc>
        <w:tc>
          <w:tcPr>
            <w:tcW w:type="dxa" w:w="4819"/>
          </w:tcPr>
          <w:p>
            <w:r>
              <w:rPr>
                <w:sz w:val="18"/>
              </w:rPr>
              <w:t>STP-S29A</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Orbit</w:t>
            </w:r>
          </w:p>
        </w:tc>
        <w:tc>
          <w:tcPr>
            <w:tcW w:type="dxa" w:w="4819"/>
          </w:tcPr>
          <w:p>
            <w:r>
              <w:rPr>
                <w:sz w:val="18"/>
              </w:rPr>
              <w:t>Low Earth Orbit</w:t>
            </w:r>
          </w:p>
        </w:tc>
      </w:tr>
      <w:tr>
        <w:tc>
          <w:tcPr>
            <w:tcW w:type="dxa" w:w="4819"/>
          </w:tcPr>
          <w:p>
            <w:r>
              <w:rPr>
                <w:b/>
                <w:sz w:val="18"/>
              </w:rPr>
              <w:t>Launch Site</w:t>
            </w:r>
          </w:p>
        </w:tc>
        <w:tc>
          <w:tcPr>
            <w:tcW w:type="dxa" w:w="4819"/>
          </w:tcPr>
          <w:p>
            <w:r>
              <w:rPr>
                <w:sz w:val="18"/>
              </w:rPr>
              <w:t>Space Launch Complex 8, Vandenberg SFB, CA, USA</w:t>
            </w:r>
          </w:p>
        </w:tc>
      </w:tr>
      <w:tr>
        <w:tc>
          <w:tcPr>
            <w:tcW w:type="dxa" w:w="4819"/>
          </w:tcPr>
          <w:p>
            <w:r>
              <w:rPr>
                <w:b/>
                <w:sz w:val="18"/>
              </w:rPr>
              <w:t>Coordinates</w:t>
            </w:r>
          </w:p>
        </w:tc>
        <w:tc>
          <w:tcPr>
            <w:tcW w:type="dxa" w:w="4819"/>
          </w:tcPr>
          <w:p>
            <w:r>
              <w:rPr>
                <w:sz w:val="18"/>
              </w:rPr>
              <w:t>34.57635, -120.63245</w:t>
            </w:r>
          </w:p>
        </w:tc>
      </w:tr>
      <w:tr>
        <w:tc>
          <w:tcPr>
            <w:tcW w:type="dxa" w:w="4819"/>
          </w:tcPr>
          <w:p>
            <w:r>
              <w:rPr>
                <w:b/>
                <w:sz w:val="18"/>
              </w:rPr>
              <w:t>Rocket Stats</w:t>
            </w:r>
          </w:p>
        </w:tc>
        <w:tc>
          <w:tcPr>
            <w:tcW w:type="dxa" w:w="4819"/>
          </w:tcPr>
          <w:p>
            <w:r>
              <w:rPr>
                <w:sz w:val="18"/>
              </w:rPr>
              <w:t>Total: 5 | Success: 5 | Failed: 0</w:t>
            </w:r>
          </w:p>
        </w:tc>
      </w:tr>
      <w:tr>
        <w:tc>
          <w:tcPr>
            <w:tcW w:type="dxa" w:w="4819"/>
          </w:tcPr>
          <w:p>
            <w:r>
              <w:rPr>
                <w:b/>
                <w:sz w:val="18"/>
              </w:rPr>
              <w:t>Maiden Flight</w:t>
            </w:r>
          </w:p>
        </w:tc>
        <w:tc>
          <w:tcPr>
            <w:tcW w:type="dxa" w:w="4819"/>
          </w:tcPr>
          <w:p>
            <w:r>
              <w:rPr>
                <w:sz w:val="18"/>
              </w:rPr>
              <w:t>2010-09-26</w:t>
            </w:r>
          </w:p>
        </w:tc>
      </w:tr>
      <w:tr>
        <w:tc>
          <w:tcPr>
            <w:tcW w:type="dxa" w:w="4819"/>
          </w:tcPr>
          <w:p>
            <w:r>
              <w:rPr>
                <w:b/>
                <w:sz w:val="18"/>
              </w:rPr>
              <w:t>More Info</w:t>
            </w:r>
          </w:p>
        </w:tc>
        <w:tc>
          <w:tcPr>
            <w:tcW w:type="dxa" w:w="4819"/>
          </w:tcPr>
          <w:p>
            <w:r>
              <w:rPr>
                <w:sz w:val="18"/>
              </w:rPr>
              <w:t>https://ll.thespacedevs.com/2.2.0/launch/ca4fc7a6-fa84-47f7-89f7-dcf299665817/?format=json</w:t>
            </w:r>
          </w:p>
        </w:tc>
      </w:tr>
    </w:tbl>
    <w:p>
      <w:pPr>
        <w:pStyle w:val="BodyText"/>
      </w:pPr>
      <w:r>
        <w:rPr>
          <w:sz w:val="18"/>
        </w:rPr>
        <w:t xml:space="preserve">   STP-S29A is a mission under the U.S. Department of Defense's Space Test Program (STP) that will deliver technology demonstrations to orbit and contribute to future space system development, with this launch delivering up to 200 kg of STP cubesats to Low Earth Orbit.</w:t>
        <w:br/>
        <w:br/>
        <w:br/>
        <w:br/>
        <w:t>The main payload will be STPSat-7, an ESPA class satellite based on the Aegis Aerospace M-1 satellite bus used on the STPSat-4 mission for hosting research and technology demonstration payloads for the Department of Defense (DoD).</w:t>
      </w:r>
    </w:p>
    <w:p/>
    <w:p>
      <w:r>
        <w:br w:type="page"/>
      </w:r>
    </w:p>
    <w:p>
      <w:pPr>
        <w:pStyle w:val="Title"/>
        <w:jc w:val="center"/>
      </w:pPr>
      <w:r>
        <w:t>QUICK OVERVIEW — ALL LAUNCHES</w:t>
      </w:r>
    </w:p>
    <w:p/>
    <w:tbl>
      <w:tblPr>
        <w:tblStyle w:val="TableGrid"/>
        <w:tblW w:type="auto" w:w="0"/>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tcPr>
          <w:p>
            <w:r>
              <w:rPr>
                <w:b/>
                <w:sz w:val="16"/>
              </w:rPr>
              <w:t>#</w:t>
            </w:r>
          </w:p>
        </w:tc>
        <w:tc>
          <w:tcPr>
            <w:tcW w:type="dxa" w:w="876"/>
          </w:tcPr>
          <w:p>
            <w:r>
              <w:rPr>
                <w:b/>
                <w:sz w:val="16"/>
              </w:rPr>
              <w:t>Type</w:t>
            </w:r>
          </w:p>
        </w:tc>
        <w:tc>
          <w:tcPr>
            <w:tcW w:type="dxa" w:w="876"/>
          </w:tcPr>
          <w:p>
            <w:r>
              <w:rPr>
                <w:b/>
                <w:sz w:val="16"/>
              </w:rPr>
              <w:t>Flag</w:t>
            </w:r>
          </w:p>
        </w:tc>
        <w:tc>
          <w:tcPr>
            <w:tcW w:type="dxa" w:w="876"/>
          </w:tcPr>
          <w:p>
            <w:r>
              <w:rPr>
                <w:b/>
                <w:sz w:val="16"/>
              </w:rPr>
              <w:t>Launch Name</w:t>
            </w:r>
          </w:p>
        </w:tc>
        <w:tc>
          <w:tcPr>
            <w:tcW w:type="dxa" w:w="876"/>
          </w:tcPr>
          <w:p>
            <w:r>
              <w:rPr>
                <w:b/>
                <w:sz w:val="16"/>
              </w:rPr>
              <w:t>Agency</w:t>
            </w:r>
          </w:p>
        </w:tc>
        <w:tc>
          <w:tcPr>
            <w:tcW w:type="dxa" w:w="876"/>
          </w:tcPr>
          <w:p>
            <w:r>
              <w:rPr>
                <w:b/>
                <w:sz w:val="16"/>
              </w:rPr>
              <w:t>Rocket</w:t>
            </w:r>
          </w:p>
        </w:tc>
        <w:tc>
          <w:tcPr>
            <w:tcW w:type="dxa" w:w="876"/>
          </w:tcPr>
          <w:p>
            <w:r>
              <w:rPr>
                <w:b/>
                <w:sz w:val="16"/>
              </w:rPr>
              <w:t>Date</w:t>
            </w:r>
          </w:p>
        </w:tc>
        <w:tc>
          <w:tcPr>
            <w:tcW w:type="dxa" w:w="876"/>
          </w:tcPr>
          <w:p>
            <w:r>
              <w:rPr>
                <w:b/>
                <w:sz w:val="16"/>
              </w:rPr>
              <w:t>Status</w:t>
            </w:r>
          </w:p>
        </w:tc>
        <w:tc>
          <w:tcPr>
            <w:tcW w:type="dxa" w:w="876"/>
          </w:tcPr>
          <w:p>
            <w:r>
              <w:rPr>
                <w:b/>
                <w:sz w:val="16"/>
              </w:rPr>
              <w:t>Mission Type</w:t>
            </w:r>
          </w:p>
        </w:tc>
        <w:tc>
          <w:tcPr>
            <w:tcW w:type="dxa" w:w="876"/>
          </w:tcPr>
          <w:p>
            <w:r>
              <w:rPr>
                <w:b/>
                <w:sz w:val="16"/>
              </w:rPr>
              <w:t>Orbit</w:t>
            </w:r>
          </w:p>
        </w:tc>
        <w:tc>
          <w:tcPr>
            <w:tcW w:type="dxa" w:w="876"/>
          </w:tcPr>
          <w:p>
            <w:r>
              <w:rPr>
                <w:b/>
                <w:sz w:val="16"/>
              </w:rPr>
              <w:t>Location</w:t>
            </w:r>
          </w:p>
        </w:tc>
      </w:tr>
      <w:tr>
        <w:tc>
          <w:tcPr>
            <w:tcW w:type="dxa" w:w="876"/>
          </w:tcPr>
          <w:p>
            <w:r>
              <w:rPr>
                <w:sz w:val="14"/>
              </w:rPr>
              <w:t>1</w:t>
            </w:r>
          </w:p>
        </w:tc>
        <w:tc>
          <w:tcPr>
            <w:tcW w:type="dxa" w:w="876"/>
          </w:tcPr>
          <w:p>
            <w:r>
              <w:rPr>
                <w:sz w:val="14"/>
              </w:rPr>
              <w:t>UPCOMING</w:t>
            </w:r>
          </w:p>
        </w:tc>
        <w:tc>
          <w:tcPr>
            <w:tcW w:type="dxa" w:w="876"/>
          </w:tcPr>
          <w:p>
            <w:r>
              <w:rPr>
                <w:sz w:val="14"/>
              </w:rPr>
              <w:t>🇨🇳</w:t>
            </w:r>
          </w:p>
        </w:tc>
        <w:tc>
          <w:tcPr>
            <w:tcW w:type="dxa" w:w="876"/>
          </w:tcPr>
          <w:p>
            <w:r>
              <w:rPr>
                <w:sz w:val="14"/>
              </w:rPr>
              <w:t>Long March 7 | Tianzhou-10</w:t>
            </w:r>
          </w:p>
        </w:tc>
        <w:tc>
          <w:tcPr>
            <w:tcW w:type="dxa" w:w="876"/>
          </w:tcPr>
          <w:p>
            <w:r>
              <w:rPr>
                <w:sz w:val="14"/>
              </w:rPr>
              <w:t>China Aerospace Science a</w:t>
            </w:r>
          </w:p>
        </w:tc>
        <w:tc>
          <w:tcPr>
            <w:tcW w:type="dxa" w:w="876"/>
          </w:tcPr>
          <w:p>
            <w:r>
              <w:rPr>
                <w:sz w:val="14"/>
              </w:rPr>
              <w:t>Long March 7</w:t>
            </w:r>
          </w:p>
        </w:tc>
        <w:tc>
          <w:tcPr>
            <w:tcW w:type="dxa" w:w="876"/>
          </w:tcPr>
          <w:p>
            <w:r>
              <w:rPr>
                <w:sz w:val="14"/>
              </w:rPr>
              <w:t>2026-05-09 22:00</w:t>
            </w:r>
          </w:p>
        </w:tc>
        <w:tc>
          <w:tcPr>
            <w:tcW w:type="dxa" w:w="876"/>
          </w:tcPr>
          <w:p>
            <w:r>
              <w:rPr>
                <w:sz w:val="14"/>
              </w:rPr>
              <w:t>To Be Confirmed</w:t>
            </w:r>
          </w:p>
        </w:tc>
        <w:tc>
          <w:tcPr>
            <w:tcW w:type="dxa" w:w="876"/>
          </w:tcPr>
          <w:p>
            <w:r>
              <w:rPr>
                <w:sz w:val="14"/>
              </w:rPr>
              <w:t>Resupply</w:t>
            </w:r>
          </w:p>
        </w:tc>
        <w:tc>
          <w:tcPr>
            <w:tcW w:type="dxa" w:w="876"/>
          </w:tcPr>
          <w:p>
            <w:r>
              <w:rPr>
                <w:sz w:val="14"/>
              </w:rPr>
              <w:t>Low Earth Orbit</w:t>
            </w:r>
          </w:p>
        </w:tc>
        <w:tc>
          <w:tcPr>
            <w:tcW w:type="dxa" w:w="876"/>
          </w:tcPr>
          <w:p>
            <w:r>
              <w:rPr>
                <w:sz w:val="14"/>
              </w:rPr>
              <w:t>Wenchang Space Launch Sit</w:t>
            </w:r>
          </w:p>
        </w:tc>
      </w:tr>
      <w:tr>
        <w:tc>
          <w:tcPr>
            <w:tcW w:type="dxa" w:w="876"/>
          </w:tcPr>
          <w:p>
            <w:r>
              <w:rPr>
                <w:sz w:val="14"/>
              </w:rPr>
              <w:t>2</w:t>
            </w:r>
          </w:p>
        </w:tc>
        <w:tc>
          <w:tcPr>
            <w:tcW w:type="dxa" w:w="876"/>
          </w:tcPr>
          <w:p>
            <w:r>
              <w:rPr>
                <w:sz w:val="14"/>
              </w:rPr>
              <w:t>UPCOMING</w:t>
            </w:r>
          </w:p>
        </w:tc>
        <w:tc>
          <w:tcPr>
            <w:tcW w:type="dxa" w:w="876"/>
          </w:tcPr>
          <w:p>
            <w:r>
              <w:rPr>
                <w:sz w:val="14"/>
              </w:rPr>
              <w:t>🇺🇸</w:t>
            </w:r>
          </w:p>
        </w:tc>
        <w:tc>
          <w:tcPr>
            <w:tcW w:type="dxa" w:w="876"/>
          </w:tcPr>
          <w:p>
            <w:r>
              <w:rPr>
                <w:sz w:val="14"/>
              </w:rPr>
              <w:t>Falcon 9 Block 5 | Starlink Group 17-37</w:t>
            </w:r>
          </w:p>
        </w:tc>
        <w:tc>
          <w:tcPr>
            <w:tcW w:type="dxa" w:w="876"/>
          </w:tcPr>
          <w:p>
            <w:r>
              <w:rPr>
                <w:sz w:val="14"/>
              </w:rPr>
              <w:t>SpaceX</w:t>
            </w:r>
          </w:p>
        </w:tc>
        <w:tc>
          <w:tcPr>
            <w:tcW w:type="dxa" w:w="876"/>
          </w:tcPr>
          <w:p>
            <w:r>
              <w:rPr>
                <w:sz w:val="14"/>
              </w:rPr>
              <w:t>Falcon 9 Block 5</w:t>
            </w:r>
          </w:p>
        </w:tc>
        <w:tc>
          <w:tcPr>
            <w:tcW w:type="dxa" w:w="876"/>
          </w:tcPr>
          <w:p>
            <w:r>
              <w:rPr>
                <w:sz w:val="14"/>
              </w:rPr>
              <w:t>2026-05-10 14:00</w:t>
            </w:r>
          </w:p>
        </w:tc>
        <w:tc>
          <w:tcPr>
            <w:tcW w:type="dxa" w:w="876"/>
          </w:tcPr>
          <w:p>
            <w:r>
              <w:rPr>
                <w:sz w:val="14"/>
              </w:rPr>
              <w:t>Go for Launch</w:t>
            </w:r>
          </w:p>
        </w:tc>
        <w:tc>
          <w:tcPr>
            <w:tcW w:type="dxa" w:w="876"/>
          </w:tcPr>
          <w:p>
            <w:r>
              <w:rPr>
                <w:sz w:val="14"/>
              </w:rPr>
              <w:t>Communications</w:t>
            </w:r>
          </w:p>
        </w:tc>
        <w:tc>
          <w:tcPr>
            <w:tcW w:type="dxa" w:w="876"/>
          </w:tcPr>
          <w:p>
            <w:r>
              <w:rPr>
                <w:sz w:val="14"/>
              </w:rPr>
              <w:t>Low Earth Orbit</w:t>
            </w:r>
          </w:p>
        </w:tc>
        <w:tc>
          <w:tcPr>
            <w:tcW w:type="dxa" w:w="876"/>
          </w:tcPr>
          <w:p>
            <w:r>
              <w:rPr>
                <w:sz w:val="14"/>
              </w:rPr>
              <w:t>Vandenberg SFB, CA, USA</w:t>
            </w:r>
          </w:p>
        </w:tc>
      </w:tr>
      <w:tr>
        <w:tc>
          <w:tcPr>
            <w:tcW w:type="dxa" w:w="876"/>
          </w:tcPr>
          <w:p>
            <w:r>
              <w:rPr>
                <w:sz w:val="14"/>
              </w:rPr>
              <w:t>3</w:t>
            </w:r>
          </w:p>
        </w:tc>
        <w:tc>
          <w:tcPr>
            <w:tcW w:type="dxa" w:w="876"/>
          </w:tcPr>
          <w:p>
            <w:r>
              <w:rPr>
                <w:sz w:val="14"/>
              </w:rPr>
              <w:t>UPCOMING</w:t>
            </w:r>
          </w:p>
        </w:tc>
        <w:tc>
          <w:tcPr>
            <w:tcW w:type="dxa" w:w="876"/>
          </w:tcPr>
          <w:p>
            <w:r>
              <w:rPr>
                <w:sz w:val="14"/>
              </w:rPr>
              <w:t>🇨🇳</w:t>
            </w:r>
          </w:p>
        </w:tc>
        <w:tc>
          <w:tcPr>
            <w:tcW w:type="dxa" w:w="876"/>
          </w:tcPr>
          <w:p>
            <w:r>
              <w:rPr>
                <w:sz w:val="14"/>
              </w:rPr>
              <w:t>Long March 6A | Unknown Payload</w:t>
            </w:r>
          </w:p>
        </w:tc>
        <w:tc>
          <w:tcPr>
            <w:tcW w:type="dxa" w:w="876"/>
          </w:tcPr>
          <w:p>
            <w:r>
              <w:rPr>
                <w:sz w:val="14"/>
              </w:rPr>
              <w:t>China Aerospace Science a</w:t>
            </w:r>
          </w:p>
        </w:tc>
        <w:tc>
          <w:tcPr>
            <w:tcW w:type="dxa" w:w="876"/>
          </w:tcPr>
          <w:p>
            <w:r>
              <w:rPr>
                <w:sz w:val="14"/>
              </w:rPr>
              <w:t>Long March 6A</w:t>
            </w:r>
          </w:p>
        </w:tc>
        <w:tc>
          <w:tcPr>
            <w:tcW w:type="dxa" w:w="876"/>
          </w:tcPr>
          <w:p>
            <w:r>
              <w:rPr>
                <w:sz w:val="14"/>
              </w:rPr>
              <w:t>2026-05-12 11:55</w:t>
            </w:r>
          </w:p>
        </w:tc>
        <w:tc>
          <w:tcPr>
            <w:tcW w:type="dxa" w:w="876"/>
          </w:tcPr>
          <w:p>
            <w:r>
              <w:rPr>
                <w:sz w:val="14"/>
              </w:rPr>
              <w:t>Go for Launch</w:t>
            </w:r>
          </w:p>
        </w:tc>
        <w:tc>
          <w:tcPr>
            <w:tcW w:type="dxa" w:w="876"/>
          </w:tcPr>
          <w:p>
            <w:r>
              <w:rPr>
                <w:sz w:val="14"/>
              </w:rPr>
              <w:t>Unknown</w:t>
            </w:r>
          </w:p>
        </w:tc>
        <w:tc>
          <w:tcPr>
            <w:tcW w:type="dxa" w:w="876"/>
          </w:tcPr>
          <w:p>
            <w:r>
              <w:rPr>
                <w:sz w:val="14"/>
              </w:rPr>
              <w:t>Unknown</w:t>
            </w:r>
          </w:p>
        </w:tc>
        <w:tc>
          <w:tcPr>
            <w:tcW w:type="dxa" w:w="876"/>
          </w:tcPr>
          <w:p>
            <w:r>
              <w:rPr>
                <w:sz w:val="14"/>
              </w:rPr>
              <w:t xml:space="preserve">Taiyuan Satellite Launch </w:t>
            </w:r>
          </w:p>
        </w:tc>
      </w:tr>
      <w:tr>
        <w:tc>
          <w:tcPr>
            <w:tcW w:type="dxa" w:w="876"/>
          </w:tcPr>
          <w:p>
            <w:r>
              <w:rPr>
                <w:sz w:val="14"/>
              </w:rPr>
              <w:t>4</w:t>
            </w:r>
          </w:p>
        </w:tc>
        <w:tc>
          <w:tcPr>
            <w:tcW w:type="dxa" w:w="876"/>
          </w:tcPr>
          <w:p>
            <w:r>
              <w:rPr>
                <w:sz w:val="14"/>
              </w:rPr>
              <w:t>UPCOMING</w:t>
            </w:r>
          </w:p>
        </w:tc>
        <w:tc>
          <w:tcPr>
            <w:tcW w:type="dxa" w:w="876"/>
          </w:tcPr>
          <w:p>
            <w:r>
              <w:rPr>
                <w:sz w:val="14"/>
              </w:rPr>
              <w:t>🇺🇸</w:t>
            </w:r>
          </w:p>
        </w:tc>
        <w:tc>
          <w:tcPr>
            <w:tcW w:type="dxa" w:w="876"/>
          </w:tcPr>
          <w:p>
            <w:r>
              <w:rPr>
                <w:sz w:val="14"/>
              </w:rPr>
              <w:t>Falcon 9 Block 5 | Dragon CRS-2 SpX-34</w:t>
            </w:r>
          </w:p>
        </w:tc>
        <w:tc>
          <w:tcPr>
            <w:tcW w:type="dxa" w:w="876"/>
          </w:tcPr>
          <w:p>
            <w:r>
              <w:rPr>
                <w:sz w:val="14"/>
              </w:rPr>
              <w:t>SpaceX</w:t>
            </w:r>
          </w:p>
        </w:tc>
        <w:tc>
          <w:tcPr>
            <w:tcW w:type="dxa" w:w="876"/>
          </w:tcPr>
          <w:p>
            <w:r>
              <w:rPr>
                <w:sz w:val="14"/>
              </w:rPr>
              <w:t>Falcon 9 Block 5</w:t>
            </w:r>
          </w:p>
        </w:tc>
        <w:tc>
          <w:tcPr>
            <w:tcW w:type="dxa" w:w="876"/>
          </w:tcPr>
          <w:p>
            <w:r>
              <w:rPr>
                <w:sz w:val="14"/>
              </w:rPr>
              <w:t>2026-05-12 23:16</w:t>
            </w:r>
          </w:p>
        </w:tc>
        <w:tc>
          <w:tcPr>
            <w:tcW w:type="dxa" w:w="876"/>
          </w:tcPr>
          <w:p>
            <w:r>
              <w:rPr>
                <w:sz w:val="14"/>
              </w:rPr>
              <w:t>Go for Launch</w:t>
            </w:r>
          </w:p>
        </w:tc>
        <w:tc>
          <w:tcPr>
            <w:tcW w:type="dxa" w:w="876"/>
          </w:tcPr>
          <w:p>
            <w:r>
              <w:rPr>
                <w:sz w:val="14"/>
              </w:rPr>
              <w:t>Resupply</w:t>
            </w:r>
          </w:p>
        </w:tc>
        <w:tc>
          <w:tcPr>
            <w:tcW w:type="dxa" w:w="876"/>
          </w:tcPr>
          <w:p>
            <w:r>
              <w:rPr>
                <w:sz w:val="14"/>
              </w:rPr>
              <w:t>Low Earth Orbit</w:t>
            </w:r>
          </w:p>
        </w:tc>
        <w:tc>
          <w:tcPr>
            <w:tcW w:type="dxa" w:w="876"/>
          </w:tcPr>
          <w:p>
            <w:r>
              <w:rPr>
                <w:sz w:val="14"/>
              </w:rPr>
              <w:t>Cape Canaveral SFS, FL, U</w:t>
            </w:r>
          </w:p>
        </w:tc>
      </w:tr>
      <w:tr>
        <w:tc>
          <w:tcPr>
            <w:tcW w:type="dxa" w:w="876"/>
          </w:tcPr>
          <w:p>
            <w:r>
              <w:rPr>
                <w:sz w:val="14"/>
              </w:rPr>
              <w:t>5</w:t>
            </w:r>
          </w:p>
        </w:tc>
        <w:tc>
          <w:tcPr>
            <w:tcW w:type="dxa" w:w="876"/>
          </w:tcPr>
          <w:p>
            <w:r>
              <w:rPr>
                <w:sz w:val="14"/>
              </w:rPr>
              <w:t>UPCOMING</w:t>
            </w:r>
          </w:p>
        </w:tc>
        <w:tc>
          <w:tcPr>
            <w:tcW w:type="dxa" w:w="876"/>
          </w:tcPr>
          <w:p>
            <w:r>
              <w:rPr>
                <w:sz w:val="14"/>
              </w:rPr>
              <w:t>🇺🇸</w:t>
            </w:r>
          </w:p>
        </w:tc>
        <w:tc>
          <w:tcPr>
            <w:tcW w:type="dxa" w:w="876"/>
          </w:tcPr>
          <w:p>
            <w:r>
              <w:rPr>
                <w:sz w:val="14"/>
              </w:rPr>
              <w:t>Falcon 9 Block 5 | NROL-172</w:t>
            </w:r>
          </w:p>
        </w:tc>
        <w:tc>
          <w:tcPr>
            <w:tcW w:type="dxa" w:w="876"/>
          </w:tcPr>
          <w:p>
            <w:r>
              <w:rPr>
                <w:sz w:val="14"/>
              </w:rPr>
              <w:t>SpaceX</w:t>
            </w:r>
          </w:p>
        </w:tc>
        <w:tc>
          <w:tcPr>
            <w:tcW w:type="dxa" w:w="876"/>
          </w:tcPr>
          <w:p>
            <w:r>
              <w:rPr>
                <w:sz w:val="14"/>
              </w:rPr>
              <w:t>Falcon 9 Block 5</w:t>
            </w:r>
          </w:p>
        </w:tc>
        <w:tc>
          <w:tcPr>
            <w:tcW w:type="dxa" w:w="876"/>
          </w:tcPr>
          <w:p>
            <w:r>
              <w:rPr>
                <w:sz w:val="14"/>
              </w:rPr>
              <w:t>2026-05-13 22:01</w:t>
            </w:r>
          </w:p>
        </w:tc>
        <w:tc>
          <w:tcPr>
            <w:tcW w:type="dxa" w:w="876"/>
          </w:tcPr>
          <w:p>
            <w:r>
              <w:rPr>
                <w:sz w:val="14"/>
              </w:rPr>
              <w:t>Go for Launch</w:t>
            </w:r>
          </w:p>
        </w:tc>
        <w:tc>
          <w:tcPr>
            <w:tcW w:type="dxa" w:w="876"/>
          </w:tcPr>
          <w:p>
            <w:r>
              <w:rPr>
                <w:sz w:val="14"/>
              </w:rPr>
              <w:t>Government/Top Secre</w:t>
            </w:r>
          </w:p>
        </w:tc>
        <w:tc>
          <w:tcPr>
            <w:tcW w:type="dxa" w:w="876"/>
          </w:tcPr>
          <w:p>
            <w:r>
              <w:rPr>
                <w:sz w:val="14"/>
              </w:rPr>
              <w:t>Unknown</w:t>
            </w:r>
          </w:p>
        </w:tc>
        <w:tc>
          <w:tcPr>
            <w:tcW w:type="dxa" w:w="876"/>
          </w:tcPr>
          <w:p>
            <w:r>
              <w:rPr>
                <w:sz w:val="14"/>
              </w:rPr>
              <w:t>Vandenberg SFB, CA, USA</w:t>
            </w:r>
          </w:p>
        </w:tc>
      </w:tr>
      <w:tr>
        <w:tc>
          <w:tcPr>
            <w:tcW w:type="dxa" w:w="876"/>
          </w:tcPr>
          <w:p>
            <w:r>
              <w:rPr>
                <w:sz w:val="14"/>
              </w:rPr>
              <w:t>6</w:t>
            </w:r>
          </w:p>
        </w:tc>
        <w:tc>
          <w:tcPr>
            <w:tcW w:type="dxa" w:w="876"/>
          </w:tcPr>
          <w:p>
            <w:r>
              <w:rPr>
                <w:sz w:val="14"/>
              </w:rPr>
              <w:t>UPCOMING</w:t>
            </w:r>
          </w:p>
        </w:tc>
        <w:tc>
          <w:tcPr>
            <w:tcW w:type="dxa" w:w="876"/>
          </w:tcPr>
          <w:p>
            <w:r>
              <w:rPr>
                <w:sz w:val="14"/>
              </w:rPr>
              <w:t>🇺🇸</w:t>
            </w:r>
          </w:p>
        </w:tc>
        <w:tc>
          <w:tcPr>
            <w:tcW w:type="dxa" w:w="876"/>
          </w:tcPr>
          <w:p>
            <w:r>
              <w:rPr>
                <w:sz w:val="14"/>
              </w:rPr>
              <w:t>Starship | Flight 12</w:t>
            </w:r>
          </w:p>
        </w:tc>
        <w:tc>
          <w:tcPr>
            <w:tcW w:type="dxa" w:w="876"/>
          </w:tcPr>
          <w:p>
            <w:r>
              <w:rPr>
                <w:sz w:val="14"/>
              </w:rPr>
              <w:t>SpaceX</w:t>
            </w:r>
          </w:p>
        </w:tc>
        <w:tc>
          <w:tcPr>
            <w:tcW w:type="dxa" w:w="876"/>
          </w:tcPr>
          <w:p>
            <w:r>
              <w:rPr>
                <w:sz w:val="14"/>
              </w:rPr>
              <w:t>Starship V3</w:t>
            </w:r>
          </w:p>
        </w:tc>
        <w:tc>
          <w:tcPr>
            <w:tcW w:type="dxa" w:w="876"/>
          </w:tcPr>
          <w:p>
            <w:r>
              <w:rPr>
                <w:sz w:val="14"/>
              </w:rPr>
              <w:t>2026-05-15 22:30</w:t>
            </w:r>
          </w:p>
        </w:tc>
        <w:tc>
          <w:tcPr>
            <w:tcW w:type="dxa" w:w="876"/>
          </w:tcPr>
          <w:p>
            <w:r>
              <w:rPr>
                <w:sz w:val="14"/>
              </w:rPr>
              <w:t>To Be Confirmed</w:t>
            </w:r>
          </w:p>
        </w:tc>
        <w:tc>
          <w:tcPr>
            <w:tcW w:type="dxa" w:w="876"/>
          </w:tcPr>
          <w:p>
            <w:r>
              <w:rPr>
                <w:sz w:val="14"/>
              </w:rPr>
              <w:t>Test Flight</w:t>
            </w:r>
          </w:p>
        </w:tc>
        <w:tc>
          <w:tcPr>
            <w:tcW w:type="dxa" w:w="876"/>
          </w:tcPr>
          <w:p>
            <w:r>
              <w:rPr>
                <w:sz w:val="14"/>
              </w:rPr>
              <w:t>Suborbital</w:t>
            </w:r>
          </w:p>
        </w:tc>
        <w:tc>
          <w:tcPr>
            <w:tcW w:type="dxa" w:w="876"/>
          </w:tcPr>
          <w:p>
            <w:r>
              <w:rPr>
                <w:sz w:val="14"/>
              </w:rPr>
              <w:t>SpaceX Starbase, TX, USA</w:t>
            </w:r>
          </w:p>
        </w:tc>
      </w:tr>
      <w:tr>
        <w:tc>
          <w:tcPr>
            <w:tcW w:type="dxa" w:w="876"/>
          </w:tcPr>
          <w:p>
            <w:r>
              <w:rPr>
                <w:sz w:val="14"/>
              </w:rPr>
              <w:t>7</w:t>
            </w:r>
          </w:p>
        </w:tc>
        <w:tc>
          <w:tcPr>
            <w:tcW w:type="dxa" w:w="876"/>
          </w:tcPr>
          <w:p>
            <w:r>
              <w:rPr>
                <w:sz w:val="14"/>
              </w:rPr>
              <w:t>UPCOMING</w:t>
            </w:r>
          </w:p>
        </w:tc>
        <w:tc>
          <w:tcPr>
            <w:tcW w:type="dxa" w:w="876"/>
          </w:tcPr>
          <w:p>
            <w:r>
              <w:rPr>
                <w:sz w:val="14"/>
              </w:rPr>
              <w:t>🇺🇸</w:t>
            </w:r>
          </w:p>
        </w:tc>
        <w:tc>
          <w:tcPr>
            <w:tcW w:type="dxa" w:w="876"/>
          </w:tcPr>
          <w:p>
            <w:r>
              <w:rPr>
                <w:sz w:val="14"/>
              </w:rPr>
              <w:t>Falcon 9 Block 5 | Starlink Group 17-42</w:t>
            </w:r>
          </w:p>
        </w:tc>
        <w:tc>
          <w:tcPr>
            <w:tcW w:type="dxa" w:w="876"/>
          </w:tcPr>
          <w:p>
            <w:r>
              <w:rPr>
                <w:sz w:val="14"/>
              </w:rPr>
              <w:t>SpaceX</w:t>
            </w:r>
          </w:p>
        </w:tc>
        <w:tc>
          <w:tcPr>
            <w:tcW w:type="dxa" w:w="876"/>
          </w:tcPr>
          <w:p>
            <w:r>
              <w:rPr>
                <w:sz w:val="14"/>
              </w:rPr>
              <w:t>Falcon 9 Block 5</w:t>
            </w:r>
          </w:p>
        </w:tc>
        <w:tc>
          <w:tcPr>
            <w:tcW w:type="dxa" w:w="876"/>
          </w:tcPr>
          <w:p>
            <w:r>
              <w:rPr>
                <w:sz w:val="14"/>
              </w:rPr>
              <w:t>2026-05-17 02:11</w:t>
            </w:r>
          </w:p>
        </w:tc>
        <w:tc>
          <w:tcPr>
            <w:tcW w:type="dxa" w:w="876"/>
          </w:tcPr>
          <w:p>
            <w:r>
              <w:rPr>
                <w:sz w:val="14"/>
              </w:rPr>
              <w:t>Go for Launch</w:t>
            </w:r>
          </w:p>
        </w:tc>
        <w:tc>
          <w:tcPr>
            <w:tcW w:type="dxa" w:w="876"/>
          </w:tcPr>
          <w:p>
            <w:r>
              <w:rPr>
                <w:sz w:val="14"/>
              </w:rPr>
              <w:t>Communications</w:t>
            </w:r>
          </w:p>
        </w:tc>
        <w:tc>
          <w:tcPr>
            <w:tcW w:type="dxa" w:w="876"/>
          </w:tcPr>
          <w:p>
            <w:r>
              <w:rPr>
                <w:sz w:val="14"/>
              </w:rPr>
              <w:t>Low Earth Orbit</w:t>
            </w:r>
          </w:p>
        </w:tc>
        <w:tc>
          <w:tcPr>
            <w:tcW w:type="dxa" w:w="876"/>
          </w:tcPr>
          <w:p>
            <w:r>
              <w:rPr>
                <w:sz w:val="14"/>
              </w:rPr>
              <w:t>Vandenberg SFB, CA, USA</w:t>
            </w:r>
          </w:p>
        </w:tc>
      </w:tr>
      <w:tr>
        <w:tc>
          <w:tcPr>
            <w:tcW w:type="dxa" w:w="876"/>
          </w:tcPr>
          <w:p>
            <w:r>
              <w:rPr>
                <w:sz w:val="14"/>
              </w:rPr>
              <w:t>8</w:t>
            </w:r>
          </w:p>
        </w:tc>
        <w:tc>
          <w:tcPr>
            <w:tcW w:type="dxa" w:w="876"/>
          </w:tcPr>
          <w:p>
            <w:r>
              <w:rPr>
                <w:sz w:val="14"/>
              </w:rPr>
              <w:t>UPCOMING</w:t>
            </w:r>
          </w:p>
        </w:tc>
        <w:tc>
          <w:tcPr>
            <w:tcW w:type="dxa" w:w="876"/>
          </w:tcPr>
          <w:p>
            <w:r>
              <w:rPr>
                <w:sz w:val="14"/>
              </w:rPr>
              <w:t>🚀</w:t>
            </w:r>
          </w:p>
        </w:tc>
        <w:tc>
          <w:tcPr>
            <w:tcW w:type="dxa" w:w="876"/>
          </w:tcPr>
          <w:p>
            <w:r>
              <w:rPr>
                <w:sz w:val="14"/>
              </w:rPr>
              <w:t xml:space="preserve">Vega-C | Solar wind Magnetosphere Ionosphere Link </w:t>
            </w:r>
          </w:p>
        </w:tc>
        <w:tc>
          <w:tcPr>
            <w:tcW w:type="dxa" w:w="876"/>
          </w:tcPr>
          <w:p>
            <w:r>
              <w:rPr>
                <w:sz w:val="14"/>
              </w:rPr>
              <w:t>Avio S.p.A</w:t>
            </w:r>
          </w:p>
        </w:tc>
        <w:tc>
          <w:tcPr>
            <w:tcW w:type="dxa" w:w="876"/>
          </w:tcPr>
          <w:p>
            <w:r>
              <w:rPr>
                <w:sz w:val="14"/>
              </w:rPr>
              <w:t>Vega-C</w:t>
            </w:r>
          </w:p>
        </w:tc>
        <w:tc>
          <w:tcPr>
            <w:tcW w:type="dxa" w:w="876"/>
          </w:tcPr>
          <w:p>
            <w:r>
              <w:rPr>
                <w:sz w:val="14"/>
              </w:rPr>
              <w:t>2026-05-19 03:52</w:t>
            </w:r>
          </w:p>
        </w:tc>
        <w:tc>
          <w:tcPr>
            <w:tcW w:type="dxa" w:w="876"/>
          </w:tcPr>
          <w:p>
            <w:r>
              <w:rPr>
                <w:sz w:val="14"/>
              </w:rPr>
              <w:t>Go for Launch</w:t>
            </w:r>
          </w:p>
        </w:tc>
        <w:tc>
          <w:tcPr>
            <w:tcW w:type="dxa" w:w="876"/>
          </w:tcPr>
          <w:p>
            <w:r>
              <w:rPr>
                <w:sz w:val="14"/>
              </w:rPr>
              <w:t>Astrophysics</w:t>
            </w:r>
          </w:p>
        </w:tc>
        <w:tc>
          <w:tcPr>
            <w:tcW w:type="dxa" w:w="876"/>
          </w:tcPr>
          <w:p>
            <w:r>
              <w:rPr>
                <w:sz w:val="14"/>
              </w:rPr>
              <w:t>Elliptical Orbi</w:t>
            </w:r>
          </w:p>
        </w:tc>
        <w:tc>
          <w:tcPr>
            <w:tcW w:type="dxa" w:w="876"/>
          </w:tcPr>
          <w:p>
            <w:r>
              <w:rPr>
                <w:sz w:val="14"/>
              </w:rPr>
              <w:t>Guiana Space Centre, Fren</w:t>
            </w:r>
          </w:p>
        </w:tc>
      </w:tr>
      <w:tr>
        <w:tc>
          <w:tcPr>
            <w:tcW w:type="dxa" w:w="876"/>
          </w:tcPr>
          <w:p>
            <w:r>
              <w:rPr>
                <w:sz w:val="14"/>
              </w:rPr>
              <w:t>9</w:t>
            </w:r>
          </w:p>
        </w:tc>
        <w:tc>
          <w:tcPr>
            <w:tcW w:type="dxa" w:w="876"/>
          </w:tcPr>
          <w:p>
            <w:r>
              <w:rPr>
                <w:sz w:val="14"/>
              </w:rPr>
              <w:t>UPCOMING</w:t>
            </w:r>
          </w:p>
        </w:tc>
        <w:tc>
          <w:tcPr>
            <w:tcW w:type="dxa" w:w="876"/>
          </w:tcPr>
          <w:p>
            <w:r>
              <w:rPr>
                <w:sz w:val="14"/>
              </w:rPr>
              <w:t>🇺🇸</w:t>
            </w:r>
          </w:p>
        </w:tc>
        <w:tc>
          <w:tcPr>
            <w:tcW w:type="dxa" w:w="876"/>
          </w:tcPr>
          <w:p>
            <w:r>
              <w:rPr>
                <w:sz w:val="14"/>
              </w:rPr>
              <w:t>Atlas V 551 | Amazon Leo (LA-07)</w:t>
            </w:r>
          </w:p>
        </w:tc>
        <w:tc>
          <w:tcPr>
            <w:tcW w:type="dxa" w:w="876"/>
          </w:tcPr>
          <w:p>
            <w:r>
              <w:rPr>
                <w:sz w:val="14"/>
              </w:rPr>
              <w:t>United Launch Alliance</w:t>
            </w:r>
          </w:p>
        </w:tc>
        <w:tc>
          <w:tcPr>
            <w:tcW w:type="dxa" w:w="876"/>
          </w:tcPr>
          <w:p>
            <w:r>
              <w:rPr>
                <w:sz w:val="14"/>
              </w:rPr>
              <w:t>Atlas V 551</w:t>
            </w:r>
          </w:p>
        </w:tc>
        <w:tc>
          <w:tcPr>
            <w:tcW w:type="dxa" w:w="876"/>
          </w:tcPr>
          <w:p>
            <w:r>
              <w:rPr>
                <w:sz w:val="14"/>
              </w:rPr>
              <w:t>2026-05-22 00:00</w:t>
            </w:r>
          </w:p>
        </w:tc>
        <w:tc>
          <w:tcPr>
            <w:tcW w:type="dxa" w:w="876"/>
          </w:tcPr>
          <w:p>
            <w:r>
              <w:rPr>
                <w:sz w:val="14"/>
              </w:rPr>
              <w:t>To Be Determined</w:t>
            </w:r>
          </w:p>
        </w:tc>
        <w:tc>
          <w:tcPr>
            <w:tcW w:type="dxa" w:w="876"/>
          </w:tcPr>
          <w:p>
            <w:r>
              <w:rPr>
                <w:sz w:val="14"/>
              </w:rPr>
              <w:t>Communications</w:t>
            </w:r>
          </w:p>
        </w:tc>
        <w:tc>
          <w:tcPr>
            <w:tcW w:type="dxa" w:w="876"/>
          </w:tcPr>
          <w:p>
            <w:r>
              <w:rPr>
                <w:sz w:val="14"/>
              </w:rPr>
              <w:t>Low Earth Orbit</w:t>
            </w:r>
          </w:p>
        </w:tc>
        <w:tc>
          <w:tcPr>
            <w:tcW w:type="dxa" w:w="876"/>
          </w:tcPr>
          <w:p>
            <w:r>
              <w:rPr>
                <w:sz w:val="14"/>
              </w:rPr>
              <w:t>Cape Canaveral SFS, FL, U</w:t>
            </w:r>
          </w:p>
        </w:tc>
      </w:tr>
      <w:tr>
        <w:tc>
          <w:tcPr>
            <w:tcW w:type="dxa" w:w="876"/>
          </w:tcPr>
          <w:p>
            <w:r>
              <w:rPr>
                <w:sz w:val="14"/>
              </w:rPr>
              <w:t>10</w:t>
            </w:r>
          </w:p>
        </w:tc>
        <w:tc>
          <w:tcPr>
            <w:tcW w:type="dxa" w:w="876"/>
          </w:tcPr>
          <w:p>
            <w:r>
              <w:rPr>
                <w:sz w:val="14"/>
              </w:rPr>
              <w:t>UPCOMING</w:t>
            </w:r>
          </w:p>
        </w:tc>
        <w:tc>
          <w:tcPr>
            <w:tcW w:type="dxa" w:w="876"/>
          </w:tcPr>
          <w:p>
            <w:r>
              <w:rPr>
                <w:sz w:val="14"/>
              </w:rPr>
              <w:t>🇺🇸</w:t>
            </w:r>
          </w:p>
        </w:tc>
        <w:tc>
          <w:tcPr>
            <w:tcW w:type="dxa" w:w="876"/>
          </w:tcPr>
          <w:p>
            <w:r>
              <w:rPr>
                <w:sz w:val="14"/>
              </w:rPr>
              <w:t>Electron | Viva La StriX (StriX Launch 9)</w:t>
            </w:r>
          </w:p>
        </w:tc>
        <w:tc>
          <w:tcPr>
            <w:tcW w:type="dxa" w:w="876"/>
          </w:tcPr>
          <w:p>
            <w:r>
              <w:rPr>
                <w:sz w:val="14"/>
              </w:rPr>
              <w:t>Rocket Lab</w:t>
            </w:r>
          </w:p>
        </w:tc>
        <w:tc>
          <w:tcPr>
            <w:tcW w:type="dxa" w:w="876"/>
          </w:tcPr>
          <w:p>
            <w:r>
              <w:rPr>
                <w:sz w:val="14"/>
              </w:rPr>
              <w:t>Electron</w:t>
            </w:r>
          </w:p>
        </w:tc>
        <w:tc>
          <w:tcPr>
            <w:tcW w:type="dxa" w:w="876"/>
          </w:tcPr>
          <w:p>
            <w:r>
              <w:rPr>
                <w:sz w:val="14"/>
              </w:rPr>
              <w:t>2026-05-22 09:30</w:t>
            </w:r>
          </w:p>
        </w:tc>
        <w:tc>
          <w:tcPr>
            <w:tcW w:type="dxa" w:w="876"/>
          </w:tcPr>
          <w:p>
            <w:r>
              <w:rPr>
                <w:sz w:val="14"/>
              </w:rPr>
              <w:t>Go for Launch</w:t>
            </w:r>
          </w:p>
        </w:tc>
        <w:tc>
          <w:tcPr>
            <w:tcW w:type="dxa" w:w="876"/>
          </w:tcPr>
          <w:p>
            <w:r>
              <w:rPr>
                <w:sz w:val="14"/>
              </w:rPr>
              <w:t>Earth Science</w:t>
            </w:r>
          </w:p>
        </w:tc>
        <w:tc>
          <w:tcPr>
            <w:tcW w:type="dxa" w:w="876"/>
          </w:tcPr>
          <w:p>
            <w:r>
              <w:rPr>
                <w:sz w:val="14"/>
              </w:rPr>
              <w:t>Low Earth Orbit</w:t>
            </w:r>
          </w:p>
        </w:tc>
        <w:tc>
          <w:tcPr>
            <w:tcW w:type="dxa" w:w="876"/>
          </w:tcPr>
          <w:p>
            <w:r>
              <w:rPr>
                <w:sz w:val="14"/>
              </w:rPr>
              <w:t>Rocket Lab Launch Complex</w:t>
            </w:r>
          </w:p>
        </w:tc>
      </w:tr>
      <w:tr>
        <w:tc>
          <w:tcPr>
            <w:tcW w:type="dxa" w:w="876"/>
          </w:tcPr>
          <w:p>
            <w:r>
              <w:rPr>
                <w:sz w:val="14"/>
              </w:rPr>
              <w:t>11</w:t>
            </w:r>
          </w:p>
        </w:tc>
        <w:tc>
          <w:tcPr>
            <w:tcW w:type="dxa" w:w="876"/>
          </w:tcPr>
          <w:p>
            <w:r>
              <w:rPr>
                <w:sz w:val="14"/>
              </w:rPr>
              <w:t>UPCOMING</w:t>
            </w:r>
          </w:p>
        </w:tc>
        <w:tc>
          <w:tcPr>
            <w:tcW w:type="dxa" w:w="876"/>
          </w:tcPr>
          <w:p>
            <w:r>
              <w:rPr>
                <w:sz w:val="14"/>
              </w:rPr>
              <w:t>🇺🇸</w:t>
            </w:r>
          </w:p>
        </w:tc>
        <w:tc>
          <w:tcPr>
            <w:tcW w:type="dxa" w:w="876"/>
          </w:tcPr>
          <w:p>
            <w:r>
              <w:rPr>
                <w:sz w:val="14"/>
              </w:rPr>
              <w:t>Falcon 9 Block 5 | Starlink Group 10-31</w:t>
            </w:r>
          </w:p>
        </w:tc>
        <w:tc>
          <w:tcPr>
            <w:tcW w:type="dxa" w:w="876"/>
          </w:tcPr>
          <w:p>
            <w:r>
              <w:rPr>
                <w:sz w:val="14"/>
              </w:rPr>
              <w:t>SpaceX</w:t>
            </w:r>
          </w:p>
        </w:tc>
        <w:tc>
          <w:tcPr>
            <w:tcW w:type="dxa" w:w="876"/>
          </w:tcPr>
          <w:p>
            <w:r>
              <w:rPr>
                <w:sz w:val="14"/>
              </w:rPr>
              <w:t>Falcon 9 Block 5</w:t>
            </w:r>
          </w:p>
        </w:tc>
        <w:tc>
          <w:tcPr>
            <w:tcW w:type="dxa" w:w="876"/>
          </w:tcPr>
          <w:p>
            <w:r>
              <w:rPr>
                <w:sz w:val="14"/>
              </w:rPr>
              <w:t>2026-05-22 11:00</w:t>
            </w:r>
          </w:p>
        </w:tc>
        <w:tc>
          <w:tcPr>
            <w:tcW w:type="dxa" w:w="876"/>
          </w:tcPr>
          <w:p>
            <w:r>
              <w:rPr>
                <w:sz w:val="14"/>
              </w:rPr>
              <w:t>Go for Launch</w:t>
            </w:r>
          </w:p>
        </w:tc>
        <w:tc>
          <w:tcPr>
            <w:tcW w:type="dxa" w:w="876"/>
          </w:tcPr>
          <w:p>
            <w:r>
              <w:rPr>
                <w:sz w:val="14"/>
              </w:rPr>
              <w:t>Communications</w:t>
            </w:r>
          </w:p>
        </w:tc>
        <w:tc>
          <w:tcPr>
            <w:tcW w:type="dxa" w:w="876"/>
          </w:tcPr>
          <w:p>
            <w:r>
              <w:rPr>
                <w:sz w:val="14"/>
              </w:rPr>
              <w:t>Low Earth Orbit</w:t>
            </w:r>
          </w:p>
        </w:tc>
        <w:tc>
          <w:tcPr>
            <w:tcW w:type="dxa" w:w="876"/>
          </w:tcPr>
          <w:p>
            <w:r>
              <w:rPr>
                <w:sz w:val="14"/>
              </w:rPr>
              <w:t>Cape Canaveral SFS, FL, U</w:t>
            </w:r>
          </w:p>
        </w:tc>
      </w:tr>
      <w:tr>
        <w:tc>
          <w:tcPr>
            <w:tcW w:type="dxa" w:w="876"/>
          </w:tcPr>
          <w:p>
            <w:r>
              <w:rPr>
                <w:sz w:val="14"/>
              </w:rPr>
              <w:t>12</w:t>
            </w:r>
          </w:p>
        </w:tc>
        <w:tc>
          <w:tcPr>
            <w:tcW w:type="dxa" w:w="876"/>
          </w:tcPr>
          <w:p>
            <w:r>
              <w:rPr>
                <w:sz w:val="14"/>
              </w:rPr>
              <w:t>UPCOMING</w:t>
            </w:r>
          </w:p>
        </w:tc>
        <w:tc>
          <w:tcPr>
            <w:tcW w:type="dxa" w:w="876"/>
          </w:tcPr>
          <w:p>
            <w:r>
              <w:rPr>
                <w:sz w:val="14"/>
              </w:rPr>
              <w:t>🇨🇳</w:t>
            </w:r>
          </w:p>
        </w:tc>
        <w:tc>
          <w:tcPr>
            <w:tcW w:type="dxa" w:w="876"/>
          </w:tcPr>
          <w:p>
            <w:r>
              <w:rPr>
                <w:sz w:val="14"/>
              </w:rPr>
              <w:t>Long March 7A | Unknown Payload</w:t>
            </w:r>
          </w:p>
        </w:tc>
        <w:tc>
          <w:tcPr>
            <w:tcW w:type="dxa" w:w="876"/>
          </w:tcPr>
          <w:p>
            <w:r>
              <w:rPr>
                <w:sz w:val="14"/>
              </w:rPr>
              <w:t>China Aerospace Science a</w:t>
            </w:r>
          </w:p>
        </w:tc>
        <w:tc>
          <w:tcPr>
            <w:tcW w:type="dxa" w:w="876"/>
          </w:tcPr>
          <w:p>
            <w:r>
              <w:rPr>
                <w:sz w:val="14"/>
              </w:rPr>
              <w:t>Long March 7A</w:t>
            </w:r>
          </w:p>
        </w:tc>
        <w:tc>
          <w:tcPr>
            <w:tcW w:type="dxa" w:w="876"/>
          </w:tcPr>
          <w:p>
            <w:r>
              <w:rPr>
                <w:sz w:val="14"/>
              </w:rPr>
              <w:t>2026-05-26 16:00</w:t>
            </w:r>
          </w:p>
        </w:tc>
        <w:tc>
          <w:tcPr>
            <w:tcW w:type="dxa" w:w="876"/>
          </w:tcPr>
          <w:p>
            <w:r>
              <w:rPr>
                <w:sz w:val="14"/>
              </w:rPr>
              <w:t>To Be Confirmed</w:t>
            </w:r>
          </w:p>
        </w:tc>
        <w:tc>
          <w:tcPr>
            <w:tcW w:type="dxa" w:w="876"/>
          </w:tcPr>
          <w:p>
            <w:r>
              <w:rPr>
                <w:sz w:val="14"/>
              </w:rPr>
              <w:t>Unknown</w:t>
            </w:r>
          </w:p>
        </w:tc>
        <w:tc>
          <w:tcPr>
            <w:tcW w:type="dxa" w:w="876"/>
          </w:tcPr>
          <w:p>
            <w:r>
              <w:rPr>
                <w:sz w:val="14"/>
              </w:rPr>
              <w:t>Unknown</w:t>
            </w:r>
          </w:p>
        </w:tc>
        <w:tc>
          <w:tcPr>
            <w:tcW w:type="dxa" w:w="876"/>
          </w:tcPr>
          <w:p>
            <w:r>
              <w:rPr>
                <w:sz w:val="14"/>
              </w:rPr>
              <w:t>Wenchang Space Launch Sit</w:t>
            </w:r>
          </w:p>
        </w:tc>
      </w:tr>
      <w:tr>
        <w:tc>
          <w:tcPr>
            <w:tcW w:type="dxa" w:w="876"/>
          </w:tcPr>
          <w:p>
            <w:r>
              <w:rPr>
                <w:sz w:val="14"/>
              </w:rPr>
              <w:t>13</w:t>
            </w:r>
          </w:p>
        </w:tc>
        <w:tc>
          <w:tcPr>
            <w:tcW w:type="dxa" w:w="876"/>
          </w:tcPr>
          <w:p>
            <w:r>
              <w:rPr>
                <w:sz w:val="14"/>
              </w:rPr>
              <w:t>UPCOMING</w:t>
            </w:r>
          </w:p>
        </w:tc>
        <w:tc>
          <w:tcPr>
            <w:tcW w:type="dxa" w:w="876"/>
          </w:tcPr>
          <w:p>
            <w:r>
              <w:rPr>
                <w:sz w:val="14"/>
              </w:rPr>
              <w:t>🇺🇸</w:t>
            </w:r>
          </w:p>
        </w:tc>
        <w:tc>
          <w:tcPr>
            <w:tcW w:type="dxa" w:w="876"/>
          </w:tcPr>
          <w:p>
            <w:r>
              <w:rPr>
                <w:sz w:val="14"/>
              </w:rPr>
              <w:t>Electron | The Grain Goddess Provides (iQPS Launch</w:t>
            </w:r>
          </w:p>
        </w:tc>
        <w:tc>
          <w:tcPr>
            <w:tcW w:type="dxa" w:w="876"/>
          </w:tcPr>
          <w:p>
            <w:r>
              <w:rPr>
                <w:sz w:val="14"/>
              </w:rPr>
              <w:t>Rocket Lab</w:t>
            </w:r>
          </w:p>
        </w:tc>
        <w:tc>
          <w:tcPr>
            <w:tcW w:type="dxa" w:w="876"/>
          </w:tcPr>
          <w:p>
            <w:r>
              <w:rPr>
                <w:sz w:val="14"/>
              </w:rPr>
              <w:t>Electron</w:t>
            </w:r>
          </w:p>
        </w:tc>
        <w:tc>
          <w:tcPr>
            <w:tcW w:type="dxa" w:w="876"/>
          </w:tcPr>
          <w:p>
            <w:r>
              <w:rPr>
                <w:sz w:val="14"/>
              </w:rPr>
              <w:t>2026-05-31 00:00</w:t>
            </w:r>
          </w:p>
        </w:tc>
        <w:tc>
          <w:tcPr>
            <w:tcW w:type="dxa" w:w="876"/>
          </w:tcPr>
          <w:p>
            <w:r>
              <w:rPr>
                <w:sz w:val="14"/>
              </w:rPr>
              <w:t>To Be Determined</w:t>
            </w:r>
          </w:p>
        </w:tc>
        <w:tc>
          <w:tcPr>
            <w:tcW w:type="dxa" w:w="876"/>
          </w:tcPr>
          <w:p>
            <w:r>
              <w:rPr>
                <w:sz w:val="14"/>
              </w:rPr>
              <w:t>Earth Science</w:t>
            </w:r>
          </w:p>
        </w:tc>
        <w:tc>
          <w:tcPr>
            <w:tcW w:type="dxa" w:w="876"/>
          </w:tcPr>
          <w:p>
            <w:r>
              <w:rPr>
                <w:sz w:val="14"/>
              </w:rPr>
              <w:t>Low Earth Orbit</w:t>
            </w:r>
          </w:p>
        </w:tc>
        <w:tc>
          <w:tcPr>
            <w:tcW w:type="dxa" w:w="876"/>
          </w:tcPr>
          <w:p>
            <w:r>
              <w:rPr>
                <w:sz w:val="14"/>
              </w:rPr>
              <w:t>Rocket Lab Launch Complex</w:t>
            </w:r>
          </w:p>
        </w:tc>
      </w:tr>
      <w:tr>
        <w:tc>
          <w:tcPr>
            <w:tcW w:type="dxa" w:w="876"/>
          </w:tcPr>
          <w:p>
            <w:r>
              <w:rPr>
                <w:sz w:val="14"/>
              </w:rPr>
              <w:t>14</w:t>
            </w:r>
          </w:p>
        </w:tc>
        <w:tc>
          <w:tcPr>
            <w:tcW w:type="dxa" w:w="876"/>
          </w:tcPr>
          <w:p>
            <w:r>
              <w:rPr>
                <w:sz w:val="14"/>
              </w:rPr>
              <w:t>UPCOMING</w:t>
            </w:r>
          </w:p>
        </w:tc>
        <w:tc>
          <w:tcPr>
            <w:tcW w:type="dxa" w:w="876"/>
          </w:tcPr>
          <w:p>
            <w:r>
              <w:rPr>
                <w:sz w:val="14"/>
              </w:rPr>
              <w:t>🇨🇳</w:t>
            </w:r>
          </w:p>
        </w:tc>
        <w:tc>
          <w:tcPr>
            <w:tcW w:type="dxa" w:w="876"/>
          </w:tcPr>
          <w:p>
            <w:r>
              <w:rPr>
                <w:sz w:val="14"/>
              </w:rPr>
              <w:t>Long March 10B | Demo Flight</w:t>
            </w:r>
          </w:p>
        </w:tc>
        <w:tc>
          <w:tcPr>
            <w:tcW w:type="dxa" w:w="876"/>
          </w:tcPr>
          <w:p>
            <w:r>
              <w:rPr>
                <w:sz w:val="14"/>
              </w:rPr>
              <w:t>China Aerospace Science a</w:t>
            </w:r>
          </w:p>
        </w:tc>
        <w:tc>
          <w:tcPr>
            <w:tcW w:type="dxa" w:w="876"/>
          </w:tcPr>
          <w:p>
            <w:r>
              <w:rPr>
                <w:sz w:val="14"/>
              </w:rPr>
              <w:t>Long March 10B</w:t>
            </w:r>
          </w:p>
        </w:tc>
        <w:tc>
          <w:tcPr>
            <w:tcW w:type="dxa" w:w="876"/>
          </w:tcPr>
          <w:p>
            <w:r>
              <w:rPr>
                <w:sz w:val="14"/>
              </w:rPr>
              <w:t>2026-05-31 00:00</w:t>
            </w:r>
          </w:p>
        </w:tc>
        <w:tc>
          <w:tcPr>
            <w:tcW w:type="dxa" w:w="876"/>
          </w:tcPr>
          <w:p>
            <w:r>
              <w:rPr>
                <w:sz w:val="14"/>
              </w:rPr>
              <w:t>To Be Determined</w:t>
            </w:r>
          </w:p>
        </w:tc>
        <w:tc>
          <w:tcPr>
            <w:tcW w:type="dxa" w:w="876"/>
          </w:tcPr>
          <w:p>
            <w:r>
              <w:rPr>
                <w:sz w:val="14"/>
              </w:rPr>
              <w:t>Test Flight</w:t>
            </w:r>
          </w:p>
        </w:tc>
        <w:tc>
          <w:tcPr>
            <w:tcW w:type="dxa" w:w="876"/>
          </w:tcPr>
          <w:p>
            <w:r>
              <w:rPr>
                <w:sz w:val="14"/>
              </w:rPr>
              <w:t>Unknown</w:t>
            </w:r>
          </w:p>
        </w:tc>
        <w:tc>
          <w:tcPr>
            <w:tcW w:type="dxa" w:w="876"/>
          </w:tcPr>
          <w:p>
            <w:r>
              <w:rPr>
                <w:sz w:val="14"/>
              </w:rPr>
              <w:t>Wenchang Space Launch Sit</w:t>
            </w:r>
          </w:p>
        </w:tc>
      </w:tr>
      <w:tr>
        <w:tc>
          <w:tcPr>
            <w:tcW w:type="dxa" w:w="876"/>
          </w:tcPr>
          <w:p>
            <w:r>
              <w:rPr>
                <w:sz w:val="14"/>
              </w:rPr>
              <w:t>15</w:t>
            </w:r>
          </w:p>
        </w:tc>
        <w:tc>
          <w:tcPr>
            <w:tcW w:type="dxa" w:w="876"/>
          </w:tcPr>
          <w:p>
            <w:r>
              <w:rPr>
                <w:sz w:val="14"/>
              </w:rPr>
              <w:t>UPCOMING</w:t>
            </w:r>
          </w:p>
        </w:tc>
        <w:tc>
          <w:tcPr>
            <w:tcW w:type="dxa" w:w="876"/>
          </w:tcPr>
          <w:p>
            <w:r>
              <w:rPr>
                <w:sz w:val="14"/>
              </w:rPr>
              <w:t>🇰🇷</w:t>
            </w:r>
          </w:p>
        </w:tc>
        <w:tc>
          <w:tcPr>
            <w:tcW w:type="dxa" w:w="876"/>
          </w:tcPr>
          <w:p>
            <w:r>
              <w:rPr>
                <w:sz w:val="14"/>
              </w:rPr>
              <w:t>South Korean ADD Solid-Fuel SLV | Demo Flight</w:t>
            </w:r>
          </w:p>
        </w:tc>
        <w:tc>
          <w:tcPr>
            <w:tcW w:type="dxa" w:w="876"/>
          </w:tcPr>
          <w:p>
            <w:r>
              <w:rPr>
                <w:sz w:val="14"/>
              </w:rPr>
              <w:t>Agency for Defense Develo</w:t>
            </w:r>
          </w:p>
        </w:tc>
        <w:tc>
          <w:tcPr>
            <w:tcW w:type="dxa" w:w="876"/>
          </w:tcPr>
          <w:p>
            <w:r>
              <w:rPr>
                <w:sz w:val="14"/>
              </w:rPr>
              <w:t>South Korean ADD Sol</w:t>
            </w:r>
          </w:p>
        </w:tc>
        <w:tc>
          <w:tcPr>
            <w:tcW w:type="dxa" w:w="876"/>
          </w:tcPr>
          <w:p>
            <w:r>
              <w:rPr>
                <w:sz w:val="14"/>
              </w:rPr>
              <w:t>2026-05-31 00:00</w:t>
            </w:r>
          </w:p>
        </w:tc>
        <w:tc>
          <w:tcPr>
            <w:tcW w:type="dxa" w:w="876"/>
          </w:tcPr>
          <w:p>
            <w:r>
              <w:rPr>
                <w:sz w:val="14"/>
              </w:rPr>
              <w:t>To Be Determined</w:t>
            </w:r>
          </w:p>
        </w:tc>
        <w:tc>
          <w:tcPr>
            <w:tcW w:type="dxa" w:w="876"/>
          </w:tcPr>
          <w:p>
            <w:r>
              <w:rPr>
                <w:sz w:val="14"/>
              </w:rPr>
              <w:t>Test Flight</w:t>
            </w:r>
          </w:p>
        </w:tc>
        <w:tc>
          <w:tcPr>
            <w:tcW w:type="dxa" w:w="876"/>
          </w:tcPr>
          <w:p>
            <w:r>
              <w:rPr>
                <w:sz w:val="14"/>
              </w:rPr>
              <w:t>Low Earth Orbit</w:t>
            </w:r>
          </w:p>
        </w:tc>
        <w:tc>
          <w:tcPr>
            <w:tcW w:type="dxa" w:w="876"/>
          </w:tcPr>
          <w:p>
            <w:r>
              <w:rPr>
                <w:sz w:val="14"/>
              </w:rPr>
              <w:t>Sea Launch</w:t>
            </w:r>
          </w:p>
        </w:tc>
      </w:tr>
      <w:tr>
        <w:tc>
          <w:tcPr>
            <w:tcW w:type="dxa" w:w="876"/>
          </w:tcPr>
          <w:p>
            <w:r>
              <w:rPr>
                <w:sz w:val="14"/>
              </w:rPr>
              <w:t>16</w:t>
            </w:r>
          </w:p>
        </w:tc>
        <w:tc>
          <w:tcPr>
            <w:tcW w:type="dxa" w:w="876"/>
          </w:tcPr>
          <w:p>
            <w:r>
              <w:rPr>
                <w:sz w:val="14"/>
              </w:rPr>
              <w:t>UPCOMING</w:t>
            </w:r>
          </w:p>
        </w:tc>
        <w:tc>
          <w:tcPr>
            <w:tcW w:type="dxa" w:w="876"/>
          </w:tcPr>
          <w:p>
            <w:r>
              <w:rPr>
                <w:sz w:val="14"/>
              </w:rPr>
              <w:t>🇷🇺</w:t>
            </w:r>
          </w:p>
        </w:tc>
        <w:tc>
          <w:tcPr>
            <w:tcW w:type="dxa" w:w="876"/>
          </w:tcPr>
          <w:p>
            <w:r>
              <w:rPr>
                <w:sz w:val="14"/>
              </w:rPr>
              <w:t>Soyuz 2.1b | 16 x Rassvet-3</w:t>
            </w:r>
          </w:p>
        </w:tc>
        <w:tc>
          <w:tcPr>
            <w:tcW w:type="dxa" w:w="876"/>
          </w:tcPr>
          <w:p>
            <w:r>
              <w:rPr>
                <w:sz w:val="14"/>
              </w:rPr>
              <w:t>Russian Federal Space Age</w:t>
            </w:r>
          </w:p>
        </w:tc>
        <w:tc>
          <w:tcPr>
            <w:tcW w:type="dxa" w:w="876"/>
          </w:tcPr>
          <w:p>
            <w:r>
              <w:rPr>
                <w:sz w:val="14"/>
              </w:rPr>
              <w:t>Soyuz 2.1b</w:t>
            </w:r>
          </w:p>
        </w:tc>
        <w:tc>
          <w:tcPr>
            <w:tcW w:type="dxa" w:w="876"/>
          </w:tcPr>
          <w:p>
            <w:r>
              <w:rPr>
                <w:sz w:val="14"/>
              </w:rPr>
              <w:t>2026-05-31 00:00</w:t>
            </w:r>
          </w:p>
        </w:tc>
        <w:tc>
          <w:tcPr>
            <w:tcW w:type="dxa" w:w="876"/>
          </w:tcPr>
          <w:p>
            <w:r>
              <w:rPr>
                <w:sz w:val="14"/>
              </w:rPr>
              <w:t>To Be Determined</w:t>
            </w:r>
          </w:p>
        </w:tc>
        <w:tc>
          <w:tcPr>
            <w:tcW w:type="dxa" w:w="876"/>
          </w:tcPr>
          <w:p>
            <w:r>
              <w:rPr>
                <w:sz w:val="14"/>
              </w:rPr>
              <w:t>Communications</w:t>
            </w:r>
          </w:p>
        </w:tc>
        <w:tc>
          <w:tcPr>
            <w:tcW w:type="dxa" w:w="876"/>
          </w:tcPr>
          <w:p>
            <w:r>
              <w:rPr>
                <w:sz w:val="14"/>
              </w:rPr>
              <w:t>Polar Orbit</w:t>
            </w:r>
          </w:p>
        </w:tc>
        <w:tc>
          <w:tcPr>
            <w:tcW w:type="dxa" w:w="876"/>
          </w:tcPr>
          <w:p>
            <w:r>
              <w:rPr>
                <w:sz w:val="14"/>
              </w:rPr>
              <w:t>Plesetsk Cosmodrome, Russ</w:t>
            </w:r>
          </w:p>
        </w:tc>
      </w:tr>
      <w:tr>
        <w:tc>
          <w:tcPr>
            <w:tcW w:type="dxa" w:w="876"/>
          </w:tcPr>
          <w:p>
            <w:r>
              <w:rPr>
                <w:sz w:val="14"/>
              </w:rPr>
              <w:t>17</w:t>
            </w:r>
          </w:p>
        </w:tc>
        <w:tc>
          <w:tcPr>
            <w:tcW w:type="dxa" w:w="876"/>
          </w:tcPr>
          <w:p>
            <w:r>
              <w:rPr>
                <w:sz w:val="14"/>
              </w:rPr>
              <w:t>UPCOMING</w:t>
            </w:r>
          </w:p>
        </w:tc>
        <w:tc>
          <w:tcPr>
            <w:tcW w:type="dxa" w:w="876"/>
          </w:tcPr>
          <w:p>
            <w:r>
              <w:rPr>
                <w:sz w:val="14"/>
              </w:rPr>
              <w:t>🚀</w:t>
            </w:r>
          </w:p>
        </w:tc>
        <w:tc>
          <w:tcPr>
            <w:tcW w:type="dxa" w:w="876"/>
          </w:tcPr>
          <w:p>
            <w:r>
              <w:rPr>
                <w:sz w:val="14"/>
              </w:rPr>
              <w:t>Spectrum | Onward and Upward</w:t>
            </w:r>
          </w:p>
        </w:tc>
        <w:tc>
          <w:tcPr>
            <w:tcW w:type="dxa" w:w="876"/>
          </w:tcPr>
          <w:p>
            <w:r>
              <w:rPr>
                <w:sz w:val="14"/>
              </w:rPr>
              <w:t>Isar Aerospace</w:t>
            </w:r>
          </w:p>
        </w:tc>
        <w:tc>
          <w:tcPr>
            <w:tcW w:type="dxa" w:w="876"/>
          </w:tcPr>
          <w:p>
            <w:r>
              <w:rPr>
                <w:sz w:val="14"/>
              </w:rPr>
              <w:t>Spectrum</w:t>
            </w:r>
          </w:p>
        </w:tc>
        <w:tc>
          <w:tcPr>
            <w:tcW w:type="dxa" w:w="876"/>
          </w:tcPr>
          <w:p>
            <w:r>
              <w:rPr>
                <w:sz w:val="14"/>
              </w:rPr>
              <w:t>2026-05-31 00:00</w:t>
            </w:r>
          </w:p>
        </w:tc>
        <w:tc>
          <w:tcPr>
            <w:tcW w:type="dxa" w:w="876"/>
          </w:tcPr>
          <w:p>
            <w:r>
              <w:rPr>
                <w:sz w:val="14"/>
              </w:rPr>
              <w:t>To Be Determined</w:t>
            </w:r>
          </w:p>
        </w:tc>
        <w:tc>
          <w:tcPr>
            <w:tcW w:type="dxa" w:w="876"/>
          </w:tcPr>
          <w:p>
            <w:r>
              <w:rPr>
                <w:sz w:val="14"/>
              </w:rPr>
              <w:t>Test Flight</w:t>
            </w:r>
          </w:p>
        </w:tc>
        <w:tc>
          <w:tcPr>
            <w:tcW w:type="dxa" w:w="876"/>
          </w:tcPr>
          <w:p>
            <w:r>
              <w:rPr>
                <w:sz w:val="14"/>
              </w:rPr>
              <w:t>Sun-Synchronous</w:t>
            </w:r>
          </w:p>
        </w:tc>
        <w:tc>
          <w:tcPr>
            <w:tcW w:type="dxa" w:w="876"/>
          </w:tcPr>
          <w:p>
            <w:r>
              <w:rPr>
                <w:sz w:val="14"/>
              </w:rPr>
              <w:t>Andøya Spaceport</w:t>
            </w:r>
          </w:p>
        </w:tc>
      </w:tr>
      <w:tr>
        <w:tc>
          <w:tcPr>
            <w:tcW w:type="dxa" w:w="876"/>
          </w:tcPr>
          <w:p>
            <w:r>
              <w:rPr>
                <w:sz w:val="14"/>
              </w:rPr>
              <w:t>18</w:t>
            </w:r>
          </w:p>
        </w:tc>
        <w:tc>
          <w:tcPr>
            <w:tcW w:type="dxa" w:w="876"/>
          </w:tcPr>
          <w:p>
            <w:r>
              <w:rPr>
                <w:sz w:val="14"/>
              </w:rPr>
              <w:t>UPCOMING</w:t>
            </w:r>
          </w:p>
        </w:tc>
        <w:tc>
          <w:tcPr>
            <w:tcW w:type="dxa" w:w="876"/>
          </w:tcPr>
          <w:p>
            <w:r>
              <w:rPr>
                <w:sz w:val="14"/>
              </w:rPr>
              <w:t>🇨🇳</w:t>
            </w:r>
          </w:p>
        </w:tc>
        <w:tc>
          <w:tcPr>
            <w:tcW w:type="dxa" w:w="876"/>
          </w:tcPr>
          <w:p>
            <w:r>
              <w:rPr>
                <w:sz w:val="14"/>
              </w:rPr>
              <w:t>Zhuque-2E | Unknown Payload</w:t>
            </w:r>
          </w:p>
        </w:tc>
        <w:tc>
          <w:tcPr>
            <w:tcW w:type="dxa" w:w="876"/>
          </w:tcPr>
          <w:p>
            <w:r>
              <w:rPr>
                <w:sz w:val="14"/>
              </w:rPr>
              <w:t>LandSpace</w:t>
            </w:r>
          </w:p>
        </w:tc>
        <w:tc>
          <w:tcPr>
            <w:tcW w:type="dxa" w:w="876"/>
          </w:tcPr>
          <w:p>
            <w:r>
              <w:rPr>
                <w:sz w:val="14"/>
              </w:rPr>
              <w:t>Zhuque-2E</w:t>
            </w:r>
          </w:p>
        </w:tc>
        <w:tc>
          <w:tcPr>
            <w:tcW w:type="dxa" w:w="876"/>
          </w:tcPr>
          <w:p>
            <w:r>
              <w:rPr>
                <w:sz w:val="14"/>
              </w:rPr>
              <w:t>2026-05-31 00:00</w:t>
            </w:r>
          </w:p>
        </w:tc>
        <w:tc>
          <w:tcPr>
            <w:tcW w:type="dxa" w:w="876"/>
          </w:tcPr>
          <w:p>
            <w:r>
              <w:rPr>
                <w:sz w:val="14"/>
              </w:rPr>
              <w:t>To Be Determined</w:t>
            </w:r>
          </w:p>
        </w:tc>
        <w:tc>
          <w:tcPr>
            <w:tcW w:type="dxa" w:w="876"/>
          </w:tcPr>
          <w:p>
            <w:r>
              <w:rPr>
                <w:sz w:val="14"/>
              </w:rPr>
              <w:t>Unknown</w:t>
            </w:r>
          </w:p>
        </w:tc>
        <w:tc>
          <w:tcPr>
            <w:tcW w:type="dxa" w:w="876"/>
          </w:tcPr>
          <w:p>
            <w:r>
              <w:rPr>
                <w:sz w:val="14"/>
              </w:rPr>
              <w:t>Unknown</w:t>
            </w:r>
          </w:p>
        </w:tc>
        <w:tc>
          <w:tcPr>
            <w:tcW w:type="dxa" w:w="876"/>
          </w:tcPr>
          <w:p>
            <w:r>
              <w:rPr>
                <w:sz w:val="14"/>
              </w:rPr>
              <w:t xml:space="preserve">Jiuquan Satellite Launch </w:t>
            </w:r>
          </w:p>
        </w:tc>
      </w:tr>
      <w:tr>
        <w:tc>
          <w:tcPr>
            <w:tcW w:type="dxa" w:w="876"/>
          </w:tcPr>
          <w:p>
            <w:r>
              <w:rPr>
                <w:sz w:val="14"/>
              </w:rPr>
              <w:t>19</w:t>
            </w:r>
          </w:p>
        </w:tc>
        <w:tc>
          <w:tcPr>
            <w:tcW w:type="dxa" w:w="876"/>
          </w:tcPr>
          <w:p>
            <w:r>
              <w:rPr>
                <w:sz w:val="14"/>
              </w:rPr>
              <w:t>UPCOMING</w:t>
            </w:r>
          </w:p>
        </w:tc>
        <w:tc>
          <w:tcPr>
            <w:tcW w:type="dxa" w:w="876"/>
          </w:tcPr>
          <w:p>
            <w:r>
              <w:rPr>
                <w:sz w:val="14"/>
              </w:rPr>
              <w:t>🚀</w:t>
            </w:r>
          </w:p>
        </w:tc>
        <w:tc>
          <w:tcPr>
            <w:tcW w:type="dxa" w:w="876"/>
          </w:tcPr>
          <w:p>
            <w:r>
              <w:rPr>
                <w:sz w:val="14"/>
              </w:rPr>
              <w:t>Ariane 64 Block 2 | Amazon Leo (LE-03)</w:t>
            </w:r>
          </w:p>
        </w:tc>
        <w:tc>
          <w:tcPr>
            <w:tcW w:type="dxa" w:w="876"/>
          </w:tcPr>
          <w:p>
            <w:r>
              <w:rPr>
                <w:sz w:val="14"/>
              </w:rPr>
              <w:t>Arianespace</w:t>
            </w:r>
          </w:p>
        </w:tc>
        <w:tc>
          <w:tcPr>
            <w:tcW w:type="dxa" w:w="876"/>
          </w:tcPr>
          <w:p>
            <w:r>
              <w:rPr>
                <w:sz w:val="14"/>
              </w:rPr>
              <w:t>Ariane 64 Block 2</w:t>
            </w:r>
          </w:p>
        </w:tc>
        <w:tc>
          <w:tcPr>
            <w:tcW w:type="dxa" w:w="876"/>
          </w:tcPr>
          <w:p>
            <w:r>
              <w:rPr>
                <w:sz w:val="14"/>
              </w:rPr>
              <w:t>2026-05-31 00:00</w:t>
            </w:r>
          </w:p>
        </w:tc>
        <w:tc>
          <w:tcPr>
            <w:tcW w:type="dxa" w:w="876"/>
          </w:tcPr>
          <w:p>
            <w:r>
              <w:rPr>
                <w:sz w:val="14"/>
              </w:rPr>
              <w:t>To Be Determined</w:t>
            </w:r>
          </w:p>
        </w:tc>
        <w:tc>
          <w:tcPr>
            <w:tcW w:type="dxa" w:w="876"/>
          </w:tcPr>
          <w:p>
            <w:r>
              <w:rPr>
                <w:sz w:val="14"/>
              </w:rPr>
              <w:t>Communications</w:t>
            </w:r>
          </w:p>
        </w:tc>
        <w:tc>
          <w:tcPr>
            <w:tcW w:type="dxa" w:w="876"/>
          </w:tcPr>
          <w:p>
            <w:r>
              <w:rPr>
                <w:sz w:val="14"/>
              </w:rPr>
              <w:t>Low Earth Orbit</w:t>
            </w:r>
          </w:p>
        </w:tc>
        <w:tc>
          <w:tcPr>
            <w:tcW w:type="dxa" w:w="876"/>
          </w:tcPr>
          <w:p>
            <w:r>
              <w:rPr>
                <w:sz w:val="14"/>
              </w:rPr>
              <w:t>Guiana Space Centre, Fren</w:t>
            </w:r>
          </w:p>
        </w:tc>
      </w:tr>
      <w:tr>
        <w:tc>
          <w:tcPr>
            <w:tcW w:type="dxa" w:w="876"/>
          </w:tcPr>
          <w:p>
            <w:r>
              <w:rPr>
                <w:sz w:val="14"/>
              </w:rPr>
              <w:t>20</w:t>
            </w:r>
          </w:p>
        </w:tc>
        <w:tc>
          <w:tcPr>
            <w:tcW w:type="dxa" w:w="876"/>
          </w:tcPr>
          <w:p>
            <w:r>
              <w:rPr>
                <w:sz w:val="14"/>
              </w:rPr>
              <w:t>UPCOMING</w:t>
            </w:r>
          </w:p>
        </w:tc>
        <w:tc>
          <w:tcPr>
            <w:tcW w:type="dxa" w:w="876"/>
          </w:tcPr>
          <w:p>
            <w:r>
              <w:rPr>
                <w:sz w:val="14"/>
              </w:rPr>
              <w:t>🇺🇸</w:t>
            </w:r>
          </w:p>
        </w:tc>
        <w:tc>
          <w:tcPr>
            <w:tcW w:type="dxa" w:w="876"/>
          </w:tcPr>
          <w:p>
            <w:r>
              <w:rPr>
                <w:sz w:val="14"/>
              </w:rPr>
              <w:t>Pegasus XL | Swift Rescue Mission</w:t>
            </w:r>
          </w:p>
        </w:tc>
        <w:tc>
          <w:tcPr>
            <w:tcW w:type="dxa" w:w="876"/>
          </w:tcPr>
          <w:p>
            <w:r>
              <w:rPr>
                <w:sz w:val="14"/>
              </w:rPr>
              <w:t>Northrop Grumman Space Sy</w:t>
            </w:r>
          </w:p>
        </w:tc>
        <w:tc>
          <w:tcPr>
            <w:tcW w:type="dxa" w:w="876"/>
          </w:tcPr>
          <w:p>
            <w:r>
              <w:rPr>
                <w:sz w:val="14"/>
              </w:rPr>
              <w:t>Pegasus XL</w:t>
            </w:r>
          </w:p>
        </w:tc>
        <w:tc>
          <w:tcPr>
            <w:tcW w:type="dxa" w:w="876"/>
          </w:tcPr>
          <w:p>
            <w:r>
              <w:rPr>
                <w:sz w:val="14"/>
              </w:rPr>
              <w:t>2026-06-01 00:00</w:t>
            </w:r>
          </w:p>
        </w:tc>
        <w:tc>
          <w:tcPr>
            <w:tcW w:type="dxa" w:w="876"/>
          </w:tcPr>
          <w:p>
            <w:r>
              <w:rPr>
                <w:sz w:val="14"/>
              </w:rPr>
              <w:t>To Be Determined</w:t>
            </w:r>
          </w:p>
        </w:tc>
        <w:tc>
          <w:tcPr>
            <w:tcW w:type="dxa" w:w="876"/>
          </w:tcPr>
          <w:p>
            <w:r>
              <w:rPr>
                <w:sz w:val="14"/>
              </w:rPr>
              <w:t>Mission Extension</w:t>
            </w:r>
          </w:p>
        </w:tc>
        <w:tc>
          <w:tcPr>
            <w:tcW w:type="dxa" w:w="876"/>
          </w:tcPr>
          <w:p>
            <w:r>
              <w:rPr>
                <w:sz w:val="14"/>
              </w:rPr>
              <w:t>Low Earth Orbit</w:t>
            </w:r>
          </w:p>
        </w:tc>
        <w:tc>
          <w:tcPr>
            <w:tcW w:type="dxa" w:w="876"/>
          </w:tcPr>
          <w:p>
            <w:r>
              <w:rPr>
                <w:sz w:val="14"/>
              </w:rPr>
              <w:t>Air launch to orbit</w:t>
            </w:r>
          </w:p>
        </w:tc>
      </w:tr>
      <w:tr>
        <w:tc>
          <w:tcPr>
            <w:tcW w:type="dxa" w:w="876"/>
          </w:tcPr>
          <w:p>
            <w:r>
              <w:rPr>
                <w:sz w:val="14"/>
              </w:rPr>
              <w:t>21</w:t>
            </w:r>
          </w:p>
        </w:tc>
        <w:tc>
          <w:tcPr>
            <w:tcW w:type="dxa" w:w="876"/>
          </w:tcPr>
          <w:p>
            <w:r>
              <w:rPr>
                <w:sz w:val="14"/>
              </w:rPr>
              <w:t>UPCOMING</w:t>
            </w:r>
          </w:p>
        </w:tc>
        <w:tc>
          <w:tcPr>
            <w:tcW w:type="dxa" w:w="876"/>
          </w:tcPr>
          <w:p>
            <w:r>
              <w:rPr>
                <w:sz w:val="14"/>
              </w:rPr>
              <w:t>🇯🇵</w:t>
            </w:r>
          </w:p>
        </w:tc>
        <w:tc>
          <w:tcPr>
            <w:tcW w:type="dxa" w:w="876"/>
          </w:tcPr>
          <w:p>
            <w:r>
              <w:rPr>
                <w:sz w:val="14"/>
              </w:rPr>
              <w:t>H3-30 | H3-30 Test Flight</w:t>
            </w:r>
          </w:p>
        </w:tc>
        <w:tc>
          <w:tcPr>
            <w:tcW w:type="dxa" w:w="876"/>
          </w:tcPr>
          <w:p>
            <w:r>
              <w:rPr>
                <w:sz w:val="14"/>
              </w:rPr>
              <w:t>Mitsubishi Heavy Industri</w:t>
            </w:r>
          </w:p>
        </w:tc>
        <w:tc>
          <w:tcPr>
            <w:tcW w:type="dxa" w:w="876"/>
          </w:tcPr>
          <w:p>
            <w:r>
              <w:rPr>
                <w:sz w:val="14"/>
              </w:rPr>
              <w:t>H3-30</w:t>
            </w:r>
          </w:p>
        </w:tc>
        <w:tc>
          <w:tcPr>
            <w:tcW w:type="dxa" w:w="876"/>
          </w:tcPr>
          <w:p>
            <w:r>
              <w:rPr>
                <w:sz w:val="14"/>
              </w:rPr>
              <w:t>2026-06-10 00:53</w:t>
            </w:r>
          </w:p>
        </w:tc>
        <w:tc>
          <w:tcPr>
            <w:tcW w:type="dxa" w:w="876"/>
          </w:tcPr>
          <w:p>
            <w:r>
              <w:rPr>
                <w:sz w:val="14"/>
              </w:rPr>
              <w:t>Go for Launch</w:t>
            </w:r>
          </w:p>
        </w:tc>
        <w:tc>
          <w:tcPr>
            <w:tcW w:type="dxa" w:w="876"/>
          </w:tcPr>
          <w:p>
            <w:r>
              <w:rPr>
                <w:sz w:val="14"/>
              </w:rPr>
              <w:t>Test Flight</w:t>
            </w:r>
          </w:p>
        </w:tc>
        <w:tc>
          <w:tcPr>
            <w:tcW w:type="dxa" w:w="876"/>
          </w:tcPr>
          <w:p>
            <w:r>
              <w:rPr>
                <w:sz w:val="14"/>
              </w:rPr>
              <w:t>Sun-Synchronous</w:t>
            </w:r>
          </w:p>
        </w:tc>
        <w:tc>
          <w:tcPr>
            <w:tcW w:type="dxa" w:w="876"/>
          </w:tcPr>
          <w:p>
            <w:r>
              <w:rPr>
                <w:sz w:val="14"/>
              </w:rPr>
              <w:t>Tanegashima Space Center,</w:t>
            </w:r>
          </w:p>
        </w:tc>
      </w:tr>
      <w:tr>
        <w:tc>
          <w:tcPr>
            <w:tcW w:type="dxa" w:w="876"/>
          </w:tcPr>
          <w:p>
            <w:r>
              <w:rPr>
                <w:sz w:val="14"/>
              </w:rPr>
              <w:t>22</w:t>
            </w:r>
          </w:p>
        </w:tc>
        <w:tc>
          <w:tcPr>
            <w:tcW w:type="dxa" w:w="876"/>
          </w:tcPr>
          <w:p>
            <w:r>
              <w:rPr>
                <w:sz w:val="14"/>
              </w:rPr>
              <w:t>UPCOMING</w:t>
            </w:r>
          </w:p>
        </w:tc>
        <w:tc>
          <w:tcPr>
            <w:tcW w:type="dxa" w:w="876"/>
          </w:tcPr>
          <w:p>
            <w:r>
              <w:rPr>
                <w:sz w:val="14"/>
              </w:rPr>
              <w:t>🇺🇸</w:t>
            </w:r>
          </w:p>
        </w:tc>
        <w:tc>
          <w:tcPr>
            <w:tcW w:type="dxa" w:w="876"/>
          </w:tcPr>
          <w:p>
            <w:r>
              <w:rPr>
                <w:sz w:val="14"/>
              </w:rPr>
              <w:t>Electron | LOXSAT 1</w:t>
            </w:r>
          </w:p>
        </w:tc>
        <w:tc>
          <w:tcPr>
            <w:tcW w:type="dxa" w:w="876"/>
          </w:tcPr>
          <w:p>
            <w:r>
              <w:rPr>
                <w:sz w:val="14"/>
              </w:rPr>
              <w:t>Rocket Lab</w:t>
            </w:r>
          </w:p>
        </w:tc>
        <w:tc>
          <w:tcPr>
            <w:tcW w:type="dxa" w:w="876"/>
          </w:tcPr>
          <w:p>
            <w:r>
              <w:rPr>
                <w:sz w:val="14"/>
              </w:rPr>
              <w:t>Electron</w:t>
            </w:r>
          </w:p>
        </w:tc>
        <w:tc>
          <w:tcPr>
            <w:tcW w:type="dxa" w:w="876"/>
          </w:tcPr>
          <w:p>
            <w:r>
              <w:rPr>
                <w:sz w:val="14"/>
              </w:rPr>
              <w:t>2026-06-25 00:00</w:t>
            </w:r>
          </w:p>
        </w:tc>
        <w:tc>
          <w:tcPr>
            <w:tcW w:type="dxa" w:w="876"/>
          </w:tcPr>
          <w:p>
            <w:r>
              <w:rPr>
                <w:sz w:val="14"/>
              </w:rPr>
              <w:t>To Be Determined</w:t>
            </w:r>
          </w:p>
        </w:tc>
        <w:tc>
          <w:tcPr>
            <w:tcW w:type="dxa" w:w="876"/>
          </w:tcPr>
          <w:p>
            <w:r>
              <w:rPr>
                <w:sz w:val="14"/>
              </w:rPr>
              <w:t>Technology</w:t>
            </w:r>
          </w:p>
        </w:tc>
        <w:tc>
          <w:tcPr>
            <w:tcW w:type="dxa" w:w="876"/>
          </w:tcPr>
          <w:p>
            <w:r>
              <w:rPr>
                <w:sz w:val="14"/>
              </w:rPr>
              <w:t>Low Earth Orbit</w:t>
            </w:r>
          </w:p>
        </w:tc>
        <w:tc>
          <w:tcPr>
            <w:tcW w:type="dxa" w:w="876"/>
          </w:tcPr>
          <w:p>
            <w:r>
              <w:rPr>
                <w:sz w:val="14"/>
              </w:rPr>
              <w:t>Rocket Lab Launch Complex</w:t>
            </w:r>
          </w:p>
        </w:tc>
      </w:tr>
      <w:tr>
        <w:tc>
          <w:tcPr>
            <w:tcW w:type="dxa" w:w="876"/>
          </w:tcPr>
          <w:p>
            <w:r>
              <w:rPr>
                <w:sz w:val="14"/>
              </w:rPr>
              <w:t>23</w:t>
            </w:r>
          </w:p>
        </w:tc>
        <w:tc>
          <w:tcPr>
            <w:tcW w:type="dxa" w:w="876"/>
          </w:tcPr>
          <w:p>
            <w:r>
              <w:rPr>
                <w:sz w:val="14"/>
              </w:rPr>
              <w:t>UPCOMING</w:t>
            </w:r>
          </w:p>
        </w:tc>
        <w:tc>
          <w:tcPr>
            <w:tcW w:type="dxa" w:w="876"/>
          </w:tcPr>
          <w:p>
            <w:r>
              <w:rPr>
                <w:sz w:val="14"/>
              </w:rPr>
              <w:t>🇺🇸</w:t>
            </w:r>
          </w:p>
        </w:tc>
        <w:tc>
          <w:tcPr>
            <w:tcW w:type="dxa" w:w="876"/>
          </w:tcPr>
          <w:p>
            <w:r>
              <w:rPr>
                <w:sz w:val="14"/>
              </w:rPr>
              <w:t>Falcon 9 Block 5 | BlueBird Block 2 #3</w:t>
            </w:r>
          </w:p>
        </w:tc>
        <w:tc>
          <w:tcPr>
            <w:tcW w:type="dxa" w:w="876"/>
          </w:tcPr>
          <w:p>
            <w:r>
              <w:rPr>
                <w:sz w:val="14"/>
              </w:rPr>
              <w:t>SpaceX</w:t>
            </w:r>
          </w:p>
        </w:tc>
        <w:tc>
          <w:tcPr>
            <w:tcW w:type="dxa" w:w="876"/>
          </w:tcPr>
          <w:p>
            <w:r>
              <w:rPr>
                <w:sz w:val="14"/>
              </w:rPr>
              <w:t>Falcon 9 Block 5</w:t>
            </w:r>
          </w:p>
        </w:tc>
        <w:tc>
          <w:tcPr>
            <w:tcW w:type="dxa" w:w="876"/>
          </w:tcPr>
          <w:p>
            <w:r>
              <w:rPr>
                <w:sz w:val="14"/>
              </w:rPr>
              <w:t>2026-06-30 00:00</w:t>
            </w:r>
          </w:p>
        </w:tc>
        <w:tc>
          <w:tcPr>
            <w:tcW w:type="dxa" w:w="876"/>
          </w:tcPr>
          <w:p>
            <w:r>
              <w:rPr>
                <w:sz w:val="14"/>
              </w:rPr>
              <w:t>To Be Determined</w:t>
            </w:r>
          </w:p>
        </w:tc>
        <w:tc>
          <w:tcPr>
            <w:tcW w:type="dxa" w:w="876"/>
          </w:tcPr>
          <w:p>
            <w:r>
              <w:rPr>
                <w:sz w:val="14"/>
              </w:rPr>
              <w:t>Communications</w:t>
            </w:r>
          </w:p>
        </w:tc>
        <w:tc>
          <w:tcPr>
            <w:tcW w:type="dxa" w:w="876"/>
          </w:tcPr>
          <w:p>
            <w:r>
              <w:rPr>
                <w:sz w:val="14"/>
              </w:rPr>
              <w:t>Low Earth Orbit</w:t>
            </w:r>
          </w:p>
        </w:tc>
        <w:tc>
          <w:tcPr>
            <w:tcW w:type="dxa" w:w="876"/>
          </w:tcPr>
          <w:p>
            <w:r>
              <w:rPr>
                <w:sz w:val="14"/>
              </w:rPr>
              <w:t>Cape Canaveral SFS, FL, U</w:t>
            </w:r>
          </w:p>
        </w:tc>
      </w:tr>
      <w:tr>
        <w:tc>
          <w:tcPr>
            <w:tcW w:type="dxa" w:w="876"/>
          </w:tcPr>
          <w:p>
            <w:r>
              <w:rPr>
                <w:sz w:val="14"/>
              </w:rPr>
              <w:t>24</w:t>
            </w:r>
          </w:p>
        </w:tc>
        <w:tc>
          <w:tcPr>
            <w:tcW w:type="dxa" w:w="876"/>
          </w:tcPr>
          <w:p>
            <w:r>
              <w:rPr>
                <w:sz w:val="14"/>
              </w:rPr>
              <w:t>UPCOMING</w:t>
            </w:r>
          </w:p>
        </w:tc>
        <w:tc>
          <w:tcPr>
            <w:tcW w:type="dxa" w:w="876"/>
          </w:tcPr>
          <w:p>
            <w:r>
              <w:rPr>
                <w:sz w:val="14"/>
              </w:rPr>
              <w:t>🇺🇸</w:t>
            </w:r>
          </w:p>
        </w:tc>
        <w:tc>
          <w:tcPr>
            <w:tcW w:type="dxa" w:w="876"/>
          </w:tcPr>
          <w:p>
            <w:r>
              <w:rPr>
                <w:sz w:val="14"/>
              </w:rPr>
              <w:t>Falcon 9 Block 5 | Transporter 17 (Dedicated SSO R</w:t>
            </w:r>
          </w:p>
        </w:tc>
        <w:tc>
          <w:tcPr>
            <w:tcW w:type="dxa" w:w="876"/>
          </w:tcPr>
          <w:p>
            <w:r>
              <w:rPr>
                <w:sz w:val="14"/>
              </w:rPr>
              <w:t>SpaceX</w:t>
            </w:r>
          </w:p>
        </w:tc>
        <w:tc>
          <w:tcPr>
            <w:tcW w:type="dxa" w:w="876"/>
          </w:tcPr>
          <w:p>
            <w:r>
              <w:rPr>
                <w:sz w:val="14"/>
              </w:rPr>
              <w:t>Falcon 9 Block 5</w:t>
            </w:r>
          </w:p>
        </w:tc>
        <w:tc>
          <w:tcPr>
            <w:tcW w:type="dxa" w:w="876"/>
          </w:tcPr>
          <w:p>
            <w:r>
              <w:rPr>
                <w:sz w:val="14"/>
              </w:rPr>
              <w:t>2026-06-30 00:00</w:t>
            </w:r>
          </w:p>
        </w:tc>
        <w:tc>
          <w:tcPr>
            <w:tcW w:type="dxa" w:w="876"/>
          </w:tcPr>
          <w:p>
            <w:r>
              <w:rPr>
                <w:sz w:val="14"/>
              </w:rPr>
              <w:t>To Be Determined</w:t>
            </w:r>
          </w:p>
        </w:tc>
        <w:tc>
          <w:tcPr>
            <w:tcW w:type="dxa" w:w="876"/>
          </w:tcPr>
          <w:p>
            <w:r>
              <w:rPr>
                <w:sz w:val="14"/>
              </w:rPr>
              <w:t>Dedicated Rideshare</w:t>
            </w:r>
          </w:p>
        </w:tc>
        <w:tc>
          <w:tcPr>
            <w:tcW w:type="dxa" w:w="876"/>
          </w:tcPr>
          <w:p>
            <w:r>
              <w:rPr>
                <w:sz w:val="14"/>
              </w:rPr>
              <w:t>Sun-Synchronous</w:t>
            </w:r>
          </w:p>
        </w:tc>
        <w:tc>
          <w:tcPr>
            <w:tcW w:type="dxa" w:w="876"/>
          </w:tcPr>
          <w:p>
            <w:r>
              <w:rPr>
                <w:sz w:val="14"/>
              </w:rPr>
              <w:t>Vandenberg SFB, CA, USA</w:t>
            </w:r>
          </w:p>
        </w:tc>
      </w:tr>
      <w:tr>
        <w:tc>
          <w:tcPr>
            <w:tcW w:type="dxa" w:w="876"/>
          </w:tcPr>
          <w:p>
            <w:r>
              <w:rPr>
                <w:sz w:val="14"/>
              </w:rPr>
              <w:t>25</w:t>
            </w:r>
          </w:p>
        </w:tc>
        <w:tc>
          <w:tcPr>
            <w:tcW w:type="dxa" w:w="876"/>
          </w:tcPr>
          <w:p>
            <w:r>
              <w:rPr>
                <w:sz w:val="14"/>
              </w:rPr>
              <w:t>UPCOMING</w:t>
            </w:r>
          </w:p>
        </w:tc>
        <w:tc>
          <w:tcPr>
            <w:tcW w:type="dxa" w:w="876"/>
          </w:tcPr>
          <w:p>
            <w:r>
              <w:rPr>
                <w:sz w:val="14"/>
              </w:rPr>
              <w:t>🇺🇸</w:t>
            </w:r>
          </w:p>
        </w:tc>
        <w:tc>
          <w:tcPr>
            <w:tcW w:type="dxa" w:w="876"/>
          </w:tcPr>
          <w:p>
            <w:r>
              <w:rPr>
                <w:sz w:val="14"/>
              </w:rPr>
              <w:t>Atlas V 551 | Amazon Leo (LA-08)</w:t>
            </w:r>
          </w:p>
        </w:tc>
        <w:tc>
          <w:tcPr>
            <w:tcW w:type="dxa" w:w="876"/>
          </w:tcPr>
          <w:p>
            <w:r>
              <w:rPr>
                <w:sz w:val="14"/>
              </w:rPr>
              <w:t>United Launch Alliance</w:t>
            </w:r>
          </w:p>
        </w:tc>
        <w:tc>
          <w:tcPr>
            <w:tcW w:type="dxa" w:w="876"/>
          </w:tcPr>
          <w:p>
            <w:r>
              <w:rPr>
                <w:sz w:val="14"/>
              </w:rPr>
              <w:t>Atlas V 551</w:t>
            </w:r>
          </w:p>
        </w:tc>
        <w:tc>
          <w:tcPr>
            <w:tcW w:type="dxa" w:w="876"/>
          </w:tcPr>
          <w:p>
            <w:r>
              <w:rPr>
                <w:sz w:val="14"/>
              </w:rPr>
              <w:t>2026-06-30 00:00</w:t>
            </w:r>
          </w:p>
        </w:tc>
        <w:tc>
          <w:tcPr>
            <w:tcW w:type="dxa" w:w="876"/>
          </w:tcPr>
          <w:p>
            <w:r>
              <w:rPr>
                <w:sz w:val="14"/>
              </w:rPr>
              <w:t>To Be Determined</w:t>
            </w:r>
          </w:p>
        </w:tc>
        <w:tc>
          <w:tcPr>
            <w:tcW w:type="dxa" w:w="876"/>
          </w:tcPr>
          <w:p>
            <w:r>
              <w:rPr>
                <w:sz w:val="14"/>
              </w:rPr>
              <w:t>Communications</w:t>
            </w:r>
          </w:p>
        </w:tc>
        <w:tc>
          <w:tcPr>
            <w:tcW w:type="dxa" w:w="876"/>
          </w:tcPr>
          <w:p>
            <w:r>
              <w:rPr>
                <w:sz w:val="14"/>
              </w:rPr>
              <w:t>Low Earth Orbit</w:t>
            </w:r>
          </w:p>
        </w:tc>
        <w:tc>
          <w:tcPr>
            <w:tcW w:type="dxa" w:w="876"/>
          </w:tcPr>
          <w:p>
            <w:r>
              <w:rPr>
                <w:sz w:val="14"/>
              </w:rPr>
              <w:t>Cape Canaveral SFS, FL, U</w:t>
            </w:r>
          </w:p>
        </w:tc>
      </w:tr>
      <w:tr>
        <w:tc>
          <w:tcPr>
            <w:tcW w:type="dxa" w:w="876"/>
          </w:tcPr>
          <w:p>
            <w:r>
              <w:rPr>
                <w:sz w:val="14"/>
              </w:rPr>
              <w:t>26</w:t>
            </w:r>
          </w:p>
        </w:tc>
        <w:tc>
          <w:tcPr>
            <w:tcW w:type="dxa" w:w="876"/>
          </w:tcPr>
          <w:p>
            <w:r>
              <w:rPr>
                <w:sz w:val="14"/>
              </w:rPr>
              <w:t>UPCOMING</w:t>
            </w:r>
          </w:p>
        </w:tc>
        <w:tc>
          <w:tcPr>
            <w:tcW w:type="dxa" w:w="876"/>
          </w:tcPr>
          <w:p>
            <w:r>
              <w:rPr>
                <w:sz w:val="14"/>
              </w:rPr>
              <w:t>🇺🇸</w:t>
            </w:r>
          </w:p>
        </w:tc>
        <w:tc>
          <w:tcPr>
            <w:tcW w:type="dxa" w:w="876"/>
          </w:tcPr>
          <w:p>
            <w:r>
              <w:rPr>
                <w:sz w:val="14"/>
              </w:rPr>
              <w:t>Falcon 9 Block 5 | MRV-1</w:t>
            </w:r>
          </w:p>
        </w:tc>
        <w:tc>
          <w:tcPr>
            <w:tcW w:type="dxa" w:w="876"/>
          </w:tcPr>
          <w:p>
            <w:r>
              <w:rPr>
                <w:sz w:val="14"/>
              </w:rPr>
              <w:t>SpaceX</w:t>
            </w:r>
          </w:p>
        </w:tc>
        <w:tc>
          <w:tcPr>
            <w:tcW w:type="dxa" w:w="876"/>
          </w:tcPr>
          <w:p>
            <w:r>
              <w:rPr>
                <w:sz w:val="14"/>
              </w:rPr>
              <w:t>Falcon 9 Block 5</w:t>
            </w:r>
          </w:p>
        </w:tc>
        <w:tc>
          <w:tcPr>
            <w:tcW w:type="dxa" w:w="876"/>
          </w:tcPr>
          <w:p>
            <w:r>
              <w:rPr>
                <w:sz w:val="14"/>
              </w:rPr>
              <w:t>2026-06-30 00:00</w:t>
            </w:r>
          </w:p>
        </w:tc>
        <w:tc>
          <w:tcPr>
            <w:tcW w:type="dxa" w:w="876"/>
          </w:tcPr>
          <w:p>
            <w:r>
              <w:rPr>
                <w:sz w:val="14"/>
              </w:rPr>
              <w:t>To Be Determined</w:t>
            </w:r>
          </w:p>
        </w:tc>
        <w:tc>
          <w:tcPr>
            <w:tcW w:type="dxa" w:w="876"/>
          </w:tcPr>
          <w:p>
            <w:r>
              <w:rPr>
                <w:sz w:val="14"/>
              </w:rPr>
              <w:t>Mission Extension</w:t>
            </w:r>
          </w:p>
        </w:tc>
        <w:tc>
          <w:tcPr>
            <w:tcW w:type="dxa" w:w="876"/>
          </w:tcPr>
          <w:p>
            <w:r>
              <w:rPr>
                <w:sz w:val="14"/>
              </w:rPr>
              <w:t>Geostationary T</w:t>
            </w:r>
          </w:p>
        </w:tc>
        <w:tc>
          <w:tcPr>
            <w:tcW w:type="dxa" w:w="876"/>
          </w:tcPr>
          <w:p>
            <w:r>
              <w:rPr>
                <w:sz w:val="14"/>
              </w:rPr>
              <w:t>Cape Canaveral SFS, FL, U</w:t>
            </w:r>
          </w:p>
        </w:tc>
      </w:tr>
      <w:tr>
        <w:tc>
          <w:tcPr>
            <w:tcW w:type="dxa" w:w="876"/>
          </w:tcPr>
          <w:p>
            <w:r>
              <w:rPr>
                <w:sz w:val="14"/>
              </w:rPr>
              <w:t>27</w:t>
            </w:r>
          </w:p>
        </w:tc>
        <w:tc>
          <w:tcPr>
            <w:tcW w:type="dxa" w:w="876"/>
          </w:tcPr>
          <w:p>
            <w:r>
              <w:rPr>
                <w:sz w:val="14"/>
              </w:rPr>
              <w:t>UPCOMING</w:t>
            </w:r>
          </w:p>
        </w:tc>
        <w:tc>
          <w:tcPr>
            <w:tcW w:type="dxa" w:w="876"/>
          </w:tcPr>
          <w:p>
            <w:r>
              <w:rPr>
                <w:sz w:val="14"/>
              </w:rPr>
              <w:t>🇺🇸</w:t>
            </w:r>
          </w:p>
        </w:tc>
        <w:tc>
          <w:tcPr>
            <w:tcW w:type="dxa" w:w="876"/>
          </w:tcPr>
          <w:p>
            <w:r>
              <w:rPr>
                <w:sz w:val="14"/>
              </w:rPr>
              <w:t>Falcon 9 Block 5 | SDA Tranche 1 Tracking Layer A</w:t>
            </w:r>
          </w:p>
        </w:tc>
        <w:tc>
          <w:tcPr>
            <w:tcW w:type="dxa" w:w="876"/>
          </w:tcPr>
          <w:p>
            <w:r>
              <w:rPr>
                <w:sz w:val="14"/>
              </w:rPr>
              <w:t>SpaceX</w:t>
            </w:r>
          </w:p>
        </w:tc>
        <w:tc>
          <w:tcPr>
            <w:tcW w:type="dxa" w:w="876"/>
          </w:tcPr>
          <w:p>
            <w:r>
              <w:rPr>
                <w:sz w:val="14"/>
              </w:rPr>
              <w:t>Falcon 9 Block 5</w:t>
            </w:r>
          </w:p>
        </w:tc>
        <w:tc>
          <w:tcPr>
            <w:tcW w:type="dxa" w:w="876"/>
          </w:tcPr>
          <w:p>
            <w:r>
              <w:rPr>
                <w:sz w:val="14"/>
              </w:rPr>
              <w:t>2026-06-30 00:00</w:t>
            </w:r>
          </w:p>
        </w:tc>
        <w:tc>
          <w:tcPr>
            <w:tcW w:type="dxa" w:w="876"/>
          </w:tcPr>
          <w:p>
            <w:r>
              <w:rPr>
                <w:sz w:val="14"/>
              </w:rPr>
              <w:t>To Be Determined</w:t>
            </w:r>
          </w:p>
        </w:tc>
        <w:tc>
          <w:tcPr>
            <w:tcW w:type="dxa" w:w="876"/>
          </w:tcPr>
          <w:p>
            <w:r>
              <w:rPr>
                <w:sz w:val="14"/>
              </w:rPr>
              <w:t>Government/Top Secre</w:t>
            </w:r>
          </w:p>
        </w:tc>
        <w:tc>
          <w:tcPr>
            <w:tcW w:type="dxa" w:w="876"/>
          </w:tcPr>
          <w:p>
            <w:r>
              <w:rPr>
                <w:sz w:val="14"/>
              </w:rPr>
              <w:t>Polar Orbit</w:t>
            </w:r>
          </w:p>
        </w:tc>
        <w:tc>
          <w:tcPr>
            <w:tcW w:type="dxa" w:w="876"/>
          </w:tcPr>
          <w:p>
            <w:r>
              <w:rPr>
                <w:sz w:val="14"/>
              </w:rPr>
              <w:t>Vandenberg SFB, CA, USA</w:t>
            </w:r>
          </w:p>
        </w:tc>
      </w:tr>
      <w:tr>
        <w:tc>
          <w:tcPr>
            <w:tcW w:type="dxa" w:w="876"/>
          </w:tcPr>
          <w:p>
            <w:r>
              <w:rPr>
                <w:sz w:val="14"/>
              </w:rPr>
              <w:t>28</w:t>
            </w:r>
          </w:p>
        </w:tc>
        <w:tc>
          <w:tcPr>
            <w:tcW w:type="dxa" w:w="876"/>
          </w:tcPr>
          <w:p>
            <w:r>
              <w:rPr>
                <w:sz w:val="14"/>
              </w:rPr>
              <w:t>UPCOMING</w:t>
            </w:r>
          </w:p>
        </w:tc>
        <w:tc>
          <w:tcPr>
            <w:tcW w:type="dxa" w:w="876"/>
          </w:tcPr>
          <w:p>
            <w:r>
              <w:rPr>
                <w:sz w:val="14"/>
              </w:rPr>
              <w:t>🇺🇸</w:t>
            </w:r>
          </w:p>
        </w:tc>
        <w:tc>
          <w:tcPr>
            <w:tcW w:type="dxa" w:w="876"/>
          </w:tcPr>
          <w:p>
            <w:r>
              <w:rPr>
                <w:sz w:val="14"/>
              </w:rPr>
              <w:t>Falcon 9 Block 5 | SDA Tranche 1 Tracking Layer C</w:t>
            </w:r>
          </w:p>
        </w:tc>
        <w:tc>
          <w:tcPr>
            <w:tcW w:type="dxa" w:w="876"/>
          </w:tcPr>
          <w:p>
            <w:r>
              <w:rPr>
                <w:sz w:val="14"/>
              </w:rPr>
              <w:t>SpaceX</w:t>
            </w:r>
          </w:p>
        </w:tc>
        <w:tc>
          <w:tcPr>
            <w:tcW w:type="dxa" w:w="876"/>
          </w:tcPr>
          <w:p>
            <w:r>
              <w:rPr>
                <w:sz w:val="14"/>
              </w:rPr>
              <w:t>Falcon 9 Block 5</w:t>
            </w:r>
          </w:p>
        </w:tc>
        <w:tc>
          <w:tcPr>
            <w:tcW w:type="dxa" w:w="876"/>
          </w:tcPr>
          <w:p>
            <w:r>
              <w:rPr>
                <w:sz w:val="14"/>
              </w:rPr>
              <w:t>2026-06-30 00:00</w:t>
            </w:r>
          </w:p>
        </w:tc>
        <w:tc>
          <w:tcPr>
            <w:tcW w:type="dxa" w:w="876"/>
          </w:tcPr>
          <w:p>
            <w:r>
              <w:rPr>
                <w:sz w:val="14"/>
              </w:rPr>
              <w:t>To Be Determined</w:t>
            </w:r>
          </w:p>
        </w:tc>
        <w:tc>
          <w:tcPr>
            <w:tcW w:type="dxa" w:w="876"/>
          </w:tcPr>
          <w:p>
            <w:r>
              <w:rPr>
                <w:sz w:val="14"/>
              </w:rPr>
              <w:t>Government/Top Secre</w:t>
            </w:r>
          </w:p>
        </w:tc>
        <w:tc>
          <w:tcPr>
            <w:tcW w:type="dxa" w:w="876"/>
          </w:tcPr>
          <w:p>
            <w:r>
              <w:rPr>
                <w:sz w:val="14"/>
              </w:rPr>
              <w:t>Polar Orbit</w:t>
            </w:r>
          </w:p>
        </w:tc>
        <w:tc>
          <w:tcPr>
            <w:tcW w:type="dxa" w:w="876"/>
          </w:tcPr>
          <w:p>
            <w:r>
              <w:rPr>
                <w:sz w:val="14"/>
              </w:rPr>
              <w:t>Vandenberg SFB, CA, USA</w:t>
            </w:r>
          </w:p>
        </w:tc>
      </w:tr>
      <w:tr>
        <w:tc>
          <w:tcPr>
            <w:tcW w:type="dxa" w:w="876"/>
          </w:tcPr>
          <w:p>
            <w:r>
              <w:rPr>
                <w:sz w:val="14"/>
              </w:rPr>
              <w:t>29</w:t>
            </w:r>
          </w:p>
        </w:tc>
        <w:tc>
          <w:tcPr>
            <w:tcW w:type="dxa" w:w="876"/>
          </w:tcPr>
          <w:p>
            <w:r>
              <w:rPr>
                <w:sz w:val="14"/>
              </w:rPr>
              <w:t>UPCOMING</w:t>
            </w:r>
          </w:p>
        </w:tc>
        <w:tc>
          <w:tcPr>
            <w:tcW w:type="dxa" w:w="876"/>
          </w:tcPr>
          <w:p>
            <w:r>
              <w:rPr>
                <w:sz w:val="14"/>
              </w:rPr>
              <w:t>🇺🇸</w:t>
            </w:r>
          </w:p>
        </w:tc>
        <w:tc>
          <w:tcPr>
            <w:tcW w:type="dxa" w:w="876"/>
          </w:tcPr>
          <w:p>
            <w:r>
              <w:rPr>
                <w:sz w:val="14"/>
              </w:rPr>
              <w:t>Falcon 9 Block 5 | SDA Tranche 1 Tracking Layer E</w:t>
            </w:r>
          </w:p>
        </w:tc>
        <w:tc>
          <w:tcPr>
            <w:tcW w:type="dxa" w:w="876"/>
          </w:tcPr>
          <w:p>
            <w:r>
              <w:rPr>
                <w:sz w:val="14"/>
              </w:rPr>
              <w:t>SpaceX</w:t>
            </w:r>
          </w:p>
        </w:tc>
        <w:tc>
          <w:tcPr>
            <w:tcW w:type="dxa" w:w="876"/>
          </w:tcPr>
          <w:p>
            <w:r>
              <w:rPr>
                <w:sz w:val="14"/>
              </w:rPr>
              <w:t>Falcon 9 Block 5</w:t>
            </w:r>
          </w:p>
        </w:tc>
        <w:tc>
          <w:tcPr>
            <w:tcW w:type="dxa" w:w="876"/>
          </w:tcPr>
          <w:p>
            <w:r>
              <w:rPr>
                <w:sz w:val="14"/>
              </w:rPr>
              <w:t>2026-06-30 00:00</w:t>
            </w:r>
          </w:p>
        </w:tc>
        <w:tc>
          <w:tcPr>
            <w:tcW w:type="dxa" w:w="876"/>
          </w:tcPr>
          <w:p>
            <w:r>
              <w:rPr>
                <w:sz w:val="14"/>
              </w:rPr>
              <w:t>To Be Determined</w:t>
            </w:r>
          </w:p>
        </w:tc>
        <w:tc>
          <w:tcPr>
            <w:tcW w:type="dxa" w:w="876"/>
          </w:tcPr>
          <w:p>
            <w:r>
              <w:rPr>
                <w:sz w:val="14"/>
              </w:rPr>
              <w:t>Government/Top Secre</w:t>
            </w:r>
          </w:p>
        </w:tc>
        <w:tc>
          <w:tcPr>
            <w:tcW w:type="dxa" w:w="876"/>
          </w:tcPr>
          <w:p>
            <w:r>
              <w:rPr>
                <w:sz w:val="14"/>
              </w:rPr>
              <w:t>Polar Orbit</w:t>
            </w:r>
          </w:p>
        </w:tc>
        <w:tc>
          <w:tcPr>
            <w:tcW w:type="dxa" w:w="876"/>
          </w:tcPr>
          <w:p>
            <w:r>
              <w:rPr>
                <w:sz w:val="14"/>
              </w:rPr>
              <w:t>Vandenberg SFB, CA, USA</w:t>
            </w:r>
          </w:p>
        </w:tc>
      </w:tr>
      <w:tr>
        <w:tc>
          <w:tcPr>
            <w:tcW w:type="dxa" w:w="876"/>
          </w:tcPr>
          <w:p>
            <w:r>
              <w:rPr>
                <w:sz w:val="14"/>
              </w:rPr>
              <w:t>30</w:t>
            </w:r>
          </w:p>
        </w:tc>
        <w:tc>
          <w:tcPr>
            <w:tcW w:type="dxa" w:w="876"/>
          </w:tcPr>
          <w:p>
            <w:r>
              <w:rPr>
                <w:sz w:val="14"/>
              </w:rPr>
              <w:t>UPCOMING</w:t>
            </w:r>
          </w:p>
        </w:tc>
        <w:tc>
          <w:tcPr>
            <w:tcW w:type="dxa" w:w="876"/>
          </w:tcPr>
          <w:p>
            <w:r>
              <w:rPr>
                <w:sz w:val="14"/>
              </w:rPr>
              <w:t>🇺🇸</w:t>
            </w:r>
          </w:p>
        </w:tc>
        <w:tc>
          <w:tcPr>
            <w:tcW w:type="dxa" w:w="876"/>
          </w:tcPr>
          <w:p>
            <w:r>
              <w:rPr>
                <w:sz w:val="14"/>
              </w:rPr>
              <w:t>Falcon 9 Block 5 | SDA Tranche 1 Transport Layer A</w:t>
            </w:r>
          </w:p>
        </w:tc>
        <w:tc>
          <w:tcPr>
            <w:tcW w:type="dxa" w:w="876"/>
          </w:tcPr>
          <w:p>
            <w:r>
              <w:rPr>
                <w:sz w:val="14"/>
              </w:rPr>
              <w:t>SpaceX</w:t>
            </w:r>
          </w:p>
        </w:tc>
        <w:tc>
          <w:tcPr>
            <w:tcW w:type="dxa" w:w="876"/>
          </w:tcPr>
          <w:p>
            <w:r>
              <w:rPr>
                <w:sz w:val="14"/>
              </w:rPr>
              <w:t>Falcon 9 Block 5</w:t>
            </w:r>
          </w:p>
        </w:tc>
        <w:tc>
          <w:tcPr>
            <w:tcW w:type="dxa" w:w="876"/>
          </w:tcPr>
          <w:p>
            <w:r>
              <w:rPr>
                <w:sz w:val="14"/>
              </w:rPr>
              <w:t>2026-06-30 00:00</w:t>
            </w:r>
          </w:p>
        </w:tc>
        <w:tc>
          <w:tcPr>
            <w:tcW w:type="dxa" w:w="876"/>
          </w:tcPr>
          <w:p>
            <w:r>
              <w:rPr>
                <w:sz w:val="14"/>
              </w:rPr>
              <w:t>To Be Determined</w:t>
            </w:r>
          </w:p>
        </w:tc>
        <w:tc>
          <w:tcPr>
            <w:tcW w:type="dxa" w:w="876"/>
          </w:tcPr>
          <w:p>
            <w:r>
              <w:rPr>
                <w:sz w:val="14"/>
              </w:rPr>
              <w:t>Government/Top Secre</w:t>
            </w:r>
          </w:p>
        </w:tc>
        <w:tc>
          <w:tcPr>
            <w:tcW w:type="dxa" w:w="876"/>
          </w:tcPr>
          <w:p>
            <w:r>
              <w:rPr>
                <w:sz w:val="14"/>
              </w:rPr>
              <w:t>Polar Orbit</w:t>
            </w:r>
          </w:p>
        </w:tc>
        <w:tc>
          <w:tcPr>
            <w:tcW w:type="dxa" w:w="876"/>
          </w:tcPr>
          <w:p>
            <w:r>
              <w:rPr>
                <w:sz w:val="14"/>
              </w:rPr>
              <w:t>Vandenberg SFB, CA, USA</w:t>
            </w:r>
          </w:p>
        </w:tc>
      </w:tr>
      <w:tr>
        <w:tc>
          <w:tcPr>
            <w:tcW w:type="dxa" w:w="876"/>
          </w:tcPr>
          <w:p>
            <w:r>
              <w:rPr>
                <w:sz w:val="14"/>
              </w:rPr>
              <w:t>31</w:t>
            </w:r>
          </w:p>
        </w:tc>
        <w:tc>
          <w:tcPr>
            <w:tcW w:type="dxa" w:w="876"/>
          </w:tcPr>
          <w:p>
            <w:r>
              <w:rPr>
                <w:sz w:val="14"/>
              </w:rPr>
              <w:t>UPCOMING</w:t>
            </w:r>
          </w:p>
        </w:tc>
        <w:tc>
          <w:tcPr>
            <w:tcW w:type="dxa" w:w="876"/>
          </w:tcPr>
          <w:p>
            <w:r>
              <w:rPr>
                <w:sz w:val="14"/>
              </w:rPr>
              <w:t>🇺🇸</w:t>
            </w:r>
          </w:p>
        </w:tc>
        <w:tc>
          <w:tcPr>
            <w:tcW w:type="dxa" w:w="876"/>
          </w:tcPr>
          <w:p>
            <w:r>
              <w:rPr>
                <w:sz w:val="14"/>
              </w:rPr>
              <w:t>Falcon 9 Block 5 | SDA Tranche 1 Transport Layer D</w:t>
            </w:r>
          </w:p>
        </w:tc>
        <w:tc>
          <w:tcPr>
            <w:tcW w:type="dxa" w:w="876"/>
          </w:tcPr>
          <w:p>
            <w:r>
              <w:rPr>
                <w:sz w:val="14"/>
              </w:rPr>
              <w:t>SpaceX</w:t>
            </w:r>
          </w:p>
        </w:tc>
        <w:tc>
          <w:tcPr>
            <w:tcW w:type="dxa" w:w="876"/>
          </w:tcPr>
          <w:p>
            <w:r>
              <w:rPr>
                <w:sz w:val="14"/>
              </w:rPr>
              <w:t>Falcon 9 Block 5</w:t>
            </w:r>
          </w:p>
        </w:tc>
        <w:tc>
          <w:tcPr>
            <w:tcW w:type="dxa" w:w="876"/>
          </w:tcPr>
          <w:p>
            <w:r>
              <w:rPr>
                <w:sz w:val="14"/>
              </w:rPr>
              <w:t>2026-06-30 00:00</w:t>
            </w:r>
          </w:p>
        </w:tc>
        <w:tc>
          <w:tcPr>
            <w:tcW w:type="dxa" w:w="876"/>
          </w:tcPr>
          <w:p>
            <w:r>
              <w:rPr>
                <w:sz w:val="14"/>
              </w:rPr>
              <w:t>To Be Determined</w:t>
            </w:r>
          </w:p>
        </w:tc>
        <w:tc>
          <w:tcPr>
            <w:tcW w:type="dxa" w:w="876"/>
          </w:tcPr>
          <w:p>
            <w:r>
              <w:rPr>
                <w:sz w:val="14"/>
              </w:rPr>
              <w:t>Government/Top Secre</w:t>
            </w:r>
          </w:p>
        </w:tc>
        <w:tc>
          <w:tcPr>
            <w:tcW w:type="dxa" w:w="876"/>
          </w:tcPr>
          <w:p>
            <w:r>
              <w:rPr>
                <w:sz w:val="14"/>
              </w:rPr>
              <w:t>Polar Orbit</w:t>
            </w:r>
          </w:p>
        </w:tc>
        <w:tc>
          <w:tcPr>
            <w:tcW w:type="dxa" w:w="876"/>
          </w:tcPr>
          <w:p>
            <w:r>
              <w:rPr>
                <w:sz w:val="14"/>
              </w:rPr>
              <w:t>Vandenberg SFB, CA, USA</w:t>
            </w:r>
          </w:p>
        </w:tc>
      </w:tr>
      <w:tr>
        <w:tc>
          <w:tcPr>
            <w:tcW w:type="dxa" w:w="876"/>
          </w:tcPr>
          <w:p>
            <w:r>
              <w:rPr>
                <w:sz w:val="14"/>
              </w:rPr>
              <w:t>32</w:t>
            </w:r>
          </w:p>
        </w:tc>
        <w:tc>
          <w:tcPr>
            <w:tcW w:type="dxa" w:w="876"/>
          </w:tcPr>
          <w:p>
            <w:r>
              <w:rPr>
                <w:sz w:val="14"/>
              </w:rPr>
              <w:t>UPCOMING</w:t>
            </w:r>
          </w:p>
        </w:tc>
        <w:tc>
          <w:tcPr>
            <w:tcW w:type="dxa" w:w="876"/>
          </w:tcPr>
          <w:p>
            <w:r>
              <w:rPr>
                <w:sz w:val="14"/>
              </w:rPr>
              <w:t>🇺🇸</w:t>
            </w:r>
          </w:p>
        </w:tc>
        <w:tc>
          <w:tcPr>
            <w:tcW w:type="dxa" w:w="876"/>
          </w:tcPr>
          <w:p>
            <w:r>
              <w:rPr>
                <w:sz w:val="14"/>
              </w:rPr>
              <w:t>Falcon 9 Block 5 | SDA Tranche 1 Transport Layer E</w:t>
            </w:r>
          </w:p>
        </w:tc>
        <w:tc>
          <w:tcPr>
            <w:tcW w:type="dxa" w:w="876"/>
          </w:tcPr>
          <w:p>
            <w:r>
              <w:rPr>
                <w:sz w:val="14"/>
              </w:rPr>
              <w:t>SpaceX</w:t>
            </w:r>
          </w:p>
        </w:tc>
        <w:tc>
          <w:tcPr>
            <w:tcW w:type="dxa" w:w="876"/>
          </w:tcPr>
          <w:p>
            <w:r>
              <w:rPr>
                <w:sz w:val="14"/>
              </w:rPr>
              <w:t>Falcon 9 Block 5</w:t>
            </w:r>
          </w:p>
        </w:tc>
        <w:tc>
          <w:tcPr>
            <w:tcW w:type="dxa" w:w="876"/>
          </w:tcPr>
          <w:p>
            <w:r>
              <w:rPr>
                <w:sz w:val="14"/>
              </w:rPr>
              <w:t>2026-06-30 00:00</w:t>
            </w:r>
          </w:p>
        </w:tc>
        <w:tc>
          <w:tcPr>
            <w:tcW w:type="dxa" w:w="876"/>
          </w:tcPr>
          <w:p>
            <w:r>
              <w:rPr>
                <w:sz w:val="14"/>
              </w:rPr>
              <w:t>To Be Determined</w:t>
            </w:r>
          </w:p>
        </w:tc>
        <w:tc>
          <w:tcPr>
            <w:tcW w:type="dxa" w:w="876"/>
          </w:tcPr>
          <w:p>
            <w:r>
              <w:rPr>
                <w:sz w:val="14"/>
              </w:rPr>
              <w:t>Government/Top Secre</w:t>
            </w:r>
          </w:p>
        </w:tc>
        <w:tc>
          <w:tcPr>
            <w:tcW w:type="dxa" w:w="876"/>
          </w:tcPr>
          <w:p>
            <w:r>
              <w:rPr>
                <w:sz w:val="14"/>
              </w:rPr>
              <w:t>Polar Orbit</w:t>
            </w:r>
          </w:p>
        </w:tc>
        <w:tc>
          <w:tcPr>
            <w:tcW w:type="dxa" w:w="876"/>
          </w:tcPr>
          <w:p>
            <w:r>
              <w:rPr>
                <w:sz w:val="14"/>
              </w:rPr>
              <w:t>Vandenberg SFB, CA, USA</w:t>
            </w:r>
          </w:p>
        </w:tc>
      </w:tr>
      <w:tr>
        <w:tc>
          <w:tcPr>
            <w:tcW w:type="dxa" w:w="876"/>
          </w:tcPr>
          <w:p>
            <w:r>
              <w:rPr>
                <w:sz w:val="14"/>
              </w:rPr>
              <w:t>33</w:t>
            </w:r>
          </w:p>
        </w:tc>
        <w:tc>
          <w:tcPr>
            <w:tcW w:type="dxa" w:w="876"/>
          </w:tcPr>
          <w:p>
            <w:r>
              <w:rPr>
                <w:sz w:val="14"/>
              </w:rPr>
              <w:t>UPCOMING</w:t>
            </w:r>
          </w:p>
        </w:tc>
        <w:tc>
          <w:tcPr>
            <w:tcW w:type="dxa" w:w="876"/>
          </w:tcPr>
          <w:p>
            <w:r>
              <w:rPr>
                <w:sz w:val="14"/>
              </w:rPr>
              <w:t>🇺🇸</w:t>
            </w:r>
          </w:p>
        </w:tc>
        <w:tc>
          <w:tcPr>
            <w:tcW w:type="dxa" w:w="876"/>
          </w:tcPr>
          <w:p>
            <w:r>
              <w:rPr>
                <w:sz w:val="14"/>
              </w:rPr>
              <w:t>Falcon 9 Block 5 | SDA Tranche 1 Transport Layer F</w:t>
            </w:r>
          </w:p>
        </w:tc>
        <w:tc>
          <w:tcPr>
            <w:tcW w:type="dxa" w:w="876"/>
          </w:tcPr>
          <w:p>
            <w:r>
              <w:rPr>
                <w:sz w:val="14"/>
              </w:rPr>
              <w:t>SpaceX</w:t>
            </w:r>
          </w:p>
        </w:tc>
        <w:tc>
          <w:tcPr>
            <w:tcW w:type="dxa" w:w="876"/>
          </w:tcPr>
          <w:p>
            <w:r>
              <w:rPr>
                <w:sz w:val="14"/>
              </w:rPr>
              <w:t>Falcon 9 Block 5</w:t>
            </w:r>
          </w:p>
        </w:tc>
        <w:tc>
          <w:tcPr>
            <w:tcW w:type="dxa" w:w="876"/>
          </w:tcPr>
          <w:p>
            <w:r>
              <w:rPr>
                <w:sz w:val="14"/>
              </w:rPr>
              <w:t>2026-06-30 00:00</w:t>
            </w:r>
          </w:p>
        </w:tc>
        <w:tc>
          <w:tcPr>
            <w:tcW w:type="dxa" w:w="876"/>
          </w:tcPr>
          <w:p>
            <w:r>
              <w:rPr>
                <w:sz w:val="14"/>
              </w:rPr>
              <w:t>To Be Determined</w:t>
            </w:r>
          </w:p>
        </w:tc>
        <w:tc>
          <w:tcPr>
            <w:tcW w:type="dxa" w:w="876"/>
          </w:tcPr>
          <w:p>
            <w:r>
              <w:rPr>
                <w:sz w:val="14"/>
              </w:rPr>
              <w:t>Government/Top Secre</w:t>
            </w:r>
          </w:p>
        </w:tc>
        <w:tc>
          <w:tcPr>
            <w:tcW w:type="dxa" w:w="876"/>
          </w:tcPr>
          <w:p>
            <w:r>
              <w:rPr>
                <w:sz w:val="14"/>
              </w:rPr>
              <w:t>Polar Orbit</w:t>
            </w:r>
          </w:p>
        </w:tc>
        <w:tc>
          <w:tcPr>
            <w:tcW w:type="dxa" w:w="876"/>
          </w:tcPr>
          <w:p>
            <w:r>
              <w:rPr>
                <w:sz w:val="14"/>
              </w:rPr>
              <w:t>Vandenberg SFB, CA, USA</w:t>
            </w:r>
          </w:p>
        </w:tc>
      </w:tr>
      <w:tr>
        <w:tc>
          <w:tcPr>
            <w:tcW w:type="dxa" w:w="876"/>
          </w:tcPr>
          <w:p>
            <w:r>
              <w:rPr>
                <w:sz w:val="14"/>
              </w:rPr>
              <w:t>34</w:t>
            </w:r>
          </w:p>
        </w:tc>
        <w:tc>
          <w:tcPr>
            <w:tcW w:type="dxa" w:w="876"/>
          </w:tcPr>
          <w:p>
            <w:r>
              <w:rPr>
                <w:sz w:val="14"/>
              </w:rPr>
              <w:t>UPCOMING</w:t>
            </w:r>
          </w:p>
        </w:tc>
        <w:tc>
          <w:tcPr>
            <w:tcW w:type="dxa" w:w="876"/>
          </w:tcPr>
          <w:p>
            <w:r>
              <w:rPr>
                <w:sz w:val="14"/>
              </w:rPr>
              <w:t>🇨🇳</w:t>
            </w:r>
          </w:p>
        </w:tc>
        <w:tc>
          <w:tcPr>
            <w:tcW w:type="dxa" w:w="876"/>
          </w:tcPr>
          <w:p>
            <w:r>
              <w:rPr>
                <w:sz w:val="14"/>
              </w:rPr>
              <w:t>Long March 12B | Demo Flight</w:t>
            </w:r>
          </w:p>
        </w:tc>
        <w:tc>
          <w:tcPr>
            <w:tcW w:type="dxa" w:w="876"/>
          </w:tcPr>
          <w:p>
            <w:r>
              <w:rPr>
                <w:sz w:val="14"/>
              </w:rPr>
              <w:t>China Aerospace Science a</w:t>
            </w:r>
          </w:p>
        </w:tc>
        <w:tc>
          <w:tcPr>
            <w:tcW w:type="dxa" w:w="876"/>
          </w:tcPr>
          <w:p>
            <w:r>
              <w:rPr>
                <w:sz w:val="14"/>
              </w:rPr>
              <w:t>Long March 12B</w:t>
            </w:r>
          </w:p>
        </w:tc>
        <w:tc>
          <w:tcPr>
            <w:tcW w:type="dxa" w:w="876"/>
          </w:tcPr>
          <w:p>
            <w:r>
              <w:rPr>
                <w:sz w:val="14"/>
              </w:rPr>
              <w:t>2026-06-30 00:00</w:t>
            </w:r>
          </w:p>
        </w:tc>
        <w:tc>
          <w:tcPr>
            <w:tcW w:type="dxa" w:w="876"/>
          </w:tcPr>
          <w:p>
            <w:r>
              <w:rPr>
                <w:sz w:val="14"/>
              </w:rPr>
              <w:t>To Be Determined</w:t>
            </w:r>
          </w:p>
        </w:tc>
        <w:tc>
          <w:tcPr>
            <w:tcW w:type="dxa" w:w="876"/>
          </w:tcPr>
          <w:p>
            <w:r>
              <w:rPr>
                <w:sz w:val="14"/>
              </w:rPr>
              <w:t>Test Flight</w:t>
            </w:r>
          </w:p>
        </w:tc>
        <w:tc>
          <w:tcPr>
            <w:tcW w:type="dxa" w:w="876"/>
          </w:tcPr>
          <w:p>
            <w:r>
              <w:rPr>
                <w:sz w:val="14"/>
              </w:rPr>
              <w:t>Unknown</w:t>
            </w:r>
          </w:p>
        </w:tc>
        <w:tc>
          <w:tcPr>
            <w:tcW w:type="dxa" w:w="876"/>
          </w:tcPr>
          <w:p>
            <w:r>
              <w:rPr>
                <w:sz w:val="14"/>
              </w:rPr>
              <w:t xml:space="preserve">Jiuquan Satellite Launch </w:t>
            </w:r>
          </w:p>
        </w:tc>
      </w:tr>
      <w:tr>
        <w:tc>
          <w:tcPr>
            <w:tcW w:type="dxa" w:w="876"/>
          </w:tcPr>
          <w:p>
            <w:r>
              <w:rPr>
                <w:sz w:val="14"/>
              </w:rPr>
              <w:t>35</w:t>
            </w:r>
          </w:p>
        </w:tc>
        <w:tc>
          <w:tcPr>
            <w:tcW w:type="dxa" w:w="876"/>
          </w:tcPr>
          <w:p>
            <w:r>
              <w:rPr>
                <w:sz w:val="14"/>
              </w:rPr>
              <w:t>UPCOMING</w:t>
            </w:r>
          </w:p>
        </w:tc>
        <w:tc>
          <w:tcPr>
            <w:tcW w:type="dxa" w:w="876"/>
          </w:tcPr>
          <w:p>
            <w:r>
              <w:rPr>
                <w:sz w:val="14"/>
              </w:rPr>
              <w:t>🚀</w:t>
            </w:r>
          </w:p>
        </w:tc>
        <w:tc>
          <w:tcPr>
            <w:tcW w:type="dxa" w:w="876"/>
          </w:tcPr>
          <w:p>
            <w:r>
              <w:rPr>
                <w:sz w:val="14"/>
              </w:rPr>
              <w:t>Themis Demonstrator | T1H-1</w:t>
            </w:r>
          </w:p>
        </w:tc>
        <w:tc>
          <w:tcPr>
            <w:tcW w:type="dxa" w:w="876"/>
          </w:tcPr>
          <w:p>
            <w:r>
              <w:rPr>
                <w:sz w:val="14"/>
              </w:rPr>
              <w:t>European Space Agency</w:t>
            </w:r>
          </w:p>
        </w:tc>
        <w:tc>
          <w:tcPr>
            <w:tcW w:type="dxa" w:w="876"/>
          </w:tcPr>
          <w:p>
            <w:r>
              <w:rPr>
                <w:sz w:val="14"/>
              </w:rPr>
              <w:t>Themis Demonstrator</w:t>
            </w:r>
          </w:p>
        </w:tc>
        <w:tc>
          <w:tcPr>
            <w:tcW w:type="dxa" w:w="876"/>
          </w:tcPr>
          <w:p>
            <w:r>
              <w:rPr>
                <w:sz w:val="14"/>
              </w:rPr>
              <w:t>2026-06-30 00:00</w:t>
            </w:r>
          </w:p>
        </w:tc>
        <w:tc>
          <w:tcPr>
            <w:tcW w:type="dxa" w:w="876"/>
          </w:tcPr>
          <w:p>
            <w:r>
              <w:rPr>
                <w:sz w:val="14"/>
              </w:rPr>
              <w:t>To Be Determined</w:t>
            </w:r>
          </w:p>
        </w:tc>
        <w:tc>
          <w:tcPr>
            <w:tcW w:type="dxa" w:w="876"/>
          </w:tcPr>
          <w:p>
            <w:r>
              <w:rPr>
                <w:sz w:val="14"/>
              </w:rPr>
              <w:t>Test Flight</w:t>
            </w:r>
          </w:p>
        </w:tc>
        <w:tc>
          <w:tcPr>
            <w:tcW w:type="dxa" w:w="876"/>
          </w:tcPr>
          <w:p>
            <w:r>
              <w:rPr>
                <w:sz w:val="14"/>
              </w:rPr>
              <w:t>Suborbital</w:t>
            </w:r>
          </w:p>
        </w:tc>
        <w:tc>
          <w:tcPr>
            <w:tcW w:type="dxa" w:w="876"/>
          </w:tcPr>
          <w:p>
            <w:r>
              <w:rPr>
                <w:sz w:val="14"/>
              </w:rPr>
              <w:t>Esrange Space Center</w:t>
            </w:r>
          </w:p>
        </w:tc>
      </w:tr>
      <w:tr>
        <w:tc>
          <w:tcPr>
            <w:tcW w:type="dxa" w:w="876"/>
          </w:tcPr>
          <w:p>
            <w:r>
              <w:rPr>
                <w:sz w:val="14"/>
              </w:rPr>
              <w:t>36</w:t>
            </w:r>
          </w:p>
        </w:tc>
        <w:tc>
          <w:tcPr>
            <w:tcW w:type="dxa" w:w="876"/>
          </w:tcPr>
          <w:p>
            <w:r>
              <w:rPr>
                <w:sz w:val="14"/>
              </w:rPr>
              <w:t>UPCOMING</w:t>
            </w:r>
          </w:p>
        </w:tc>
        <w:tc>
          <w:tcPr>
            <w:tcW w:type="dxa" w:w="876"/>
          </w:tcPr>
          <w:p>
            <w:r>
              <w:rPr>
                <w:sz w:val="14"/>
              </w:rPr>
              <w:t>🚀</w:t>
            </w:r>
          </w:p>
        </w:tc>
        <w:tc>
          <w:tcPr>
            <w:tcW w:type="dxa" w:w="876"/>
          </w:tcPr>
          <w:p>
            <w:r>
              <w:rPr>
                <w:sz w:val="14"/>
              </w:rPr>
              <w:t>RFA One | Maiden Flight</w:t>
            </w:r>
          </w:p>
        </w:tc>
        <w:tc>
          <w:tcPr>
            <w:tcW w:type="dxa" w:w="876"/>
          </w:tcPr>
          <w:p>
            <w:r>
              <w:rPr>
                <w:sz w:val="14"/>
              </w:rPr>
              <w:t>Rocket Factory Augsburg</w:t>
            </w:r>
          </w:p>
        </w:tc>
        <w:tc>
          <w:tcPr>
            <w:tcW w:type="dxa" w:w="876"/>
          </w:tcPr>
          <w:p>
            <w:r>
              <w:rPr>
                <w:sz w:val="14"/>
              </w:rPr>
              <w:t>RFA One</w:t>
            </w:r>
          </w:p>
        </w:tc>
        <w:tc>
          <w:tcPr>
            <w:tcW w:type="dxa" w:w="876"/>
          </w:tcPr>
          <w:p>
            <w:r>
              <w:rPr>
                <w:sz w:val="14"/>
              </w:rPr>
              <w:t>2026-06-30 00:00</w:t>
            </w:r>
          </w:p>
        </w:tc>
        <w:tc>
          <w:tcPr>
            <w:tcW w:type="dxa" w:w="876"/>
          </w:tcPr>
          <w:p>
            <w:r>
              <w:rPr>
                <w:sz w:val="14"/>
              </w:rPr>
              <w:t>To Be Determined</w:t>
            </w:r>
          </w:p>
        </w:tc>
        <w:tc>
          <w:tcPr>
            <w:tcW w:type="dxa" w:w="876"/>
          </w:tcPr>
          <w:p>
            <w:r>
              <w:rPr>
                <w:sz w:val="14"/>
              </w:rPr>
              <w:t>Test Flight</w:t>
            </w:r>
          </w:p>
        </w:tc>
        <w:tc>
          <w:tcPr>
            <w:tcW w:type="dxa" w:w="876"/>
          </w:tcPr>
          <w:p>
            <w:r>
              <w:rPr>
                <w:sz w:val="14"/>
              </w:rPr>
              <w:t>Sun-Synchronous</w:t>
            </w:r>
          </w:p>
        </w:tc>
        <w:tc>
          <w:tcPr>
            <w:tcW w:type="dxa" w:w="876"/>
          </w:tcPr>
          <w:p>
            <w:r>
              <w:rPr>
                <w:sz w:val="14"/>
              </w:rPr>
              <w:t>SaxaVord Spaceport</w:t>
            </w:r>
          </w:p>
        </w:tc>
      </w:tr>
      <w:tr>
        <w:tc>
          <w:tcPr>
            <w:tcW w:type="dxa" w:w="876"/>
          </w:tcPr>
          <w:p>
            <w:r>
              <w:rPr>
                <w:sz w:val="14"/>
              </w:rPr>
              <w:t>37</w:t>
            </w:r>
          </w:p>
        </w:tc>
        <w:tc>
          <w:tcPr>
            <w:tcW w:type="dxa" w:w="876"/>
          </w:tcPr>
          <w:p>
            <w:r>
              <w:rPr>
                <w:sz w:val="14"/>
              </w:rPr>
              <w:t>UPCOMING</w:t>
            </w:r>
          </w:p>
        </w:tc>
        <w:tc>
          <w:tcPr>
            <w:tcW w:type="dxa" w:w="876"/>
          </w:tcPr>
          <w:p>
            <w:r>
              <w:rPr>
                <w:sz w:val="14"/>
              </w:rPr>
              <w:t>🇺🇸</w:t>
            </w:r>
          </w:p>
        </w:tc>
        <w:tc>
          <w:tcPr>
            <w:tcW w:type="dxa" w:w="876"/>
          </w:tcPr>
          <w:p>
            <w:r>
              <w:rPr>
                <w:sz w:val="14"/>
              </w:rPr>
              <w:t>Falcon 9 Block 5 | 9 x Globalstar-3</w:t>
            </w:r>
          </w:p>
        </w:tc>
        <w:tc>
          <w:tcPr>
            <w:tcW w:type="dxa" w:w="876"/>
          </w:tcPr>
          <w:p>
            <w:r>
              <w:rPr>
                <w:sz w:val="14"/>
              </w:rPr>
              <w:t>SpaceX</w:t>
            </w:r>
          </w:p>
        </w:tc>
        <w:tc>
          <w:tcPr>
            <w:tcW w:type="dxa" w:w="876"/>
          </w:tcPr>
          <w:p>
            <w:r>
              <w:rPr>
                <w:sz w:val="14"/>
              </w:rPr>
              <w:t>Falcon 9 Block 5</w:t>
            </w:r>
          </w:p>
        </w:tc>
        <w:tc>
          <w:tcPr>
            <w:tcW w:type="dxa" w:w="876"/>
          </w:tcPr>
          <w:p>
            <w:r>
              <w:rPr>
                <w:sz w:val="14"/>
              </w:rPr>
              <w:t>2026-06-30 00:00</w:t>
            </w:r>
          </w:p>
        </w:tc>
        <w:tc>
          <w:tcPr>
            <w:tcW w:type="dxa" w:w="876"/>
          </w:tcPr>
          <w:p>
            <w:r>
              <w:rPr>
                <w:sz w:val="14"/>
              </w:rPr>
              <w:t>To Be Determined</w:t>
            </w:r>
          </w:p>
        </w:tc>
        <w:tc>
          <w:tcPr>
            <w:tcW w:type="dxa" w:w="876"/>
          </w:tcPr>
          <w:p>
            <w:r>
              <w:rPr>
                <w:sz w:val="14"/>
              </w:rPr>
              <w:t>Communications</w:t>
            </w:r>
          </w:p>
        </w:tc>
        <w:tc>
          <w:tcPr>
            <w:tcW w:type="dxa" w:w="876"/>
          </w:tcPr>
          <w:p>
            <w:r>
              <w:rPr>
                <w:sz w:val="14"/>
              </w:rPr>
              <w:t>Low Earth Orbit</w:t>
            </w:r>
          </w:p>
        </w:tc>
        <w:tc>
          <w:tcPr>
            <w:tcW w:type="dxa" w:w="876"/>
          </w:tcPr>
          <w:p>
            <w:r>
              <w:rPr>
                <w:sz w:val="14"/>
              </w:rPr>
              <w:t>Cape Canaveral SFS, FL, U</w:t>
            </w:r>
          </w:p>
        </w:tc>
      </w:tr>
      <w:tr>
        <w:tc>
          <w:tcPr>
            <w:tcW w:type="dxa" w:w="876"/>
          </w:tcPr>
          <w:p>
            <w:r>
              <w:rPr>
                <w:sz w:val="14"/>
              </w:rPr>
              <w:t>38</w:t>
            </w:r>
          </w:p>
        </w:tc>
        <w:tc>
          <w:tcPr>
            <w:tcW w:type="dxa" w:w="876"/>
          </w:tcPr>
          <w:p>
            <w:r>
              <w:rPr>
                <w:sz w:val="14"/>
              </w:rPr>
              <w:t>UPCOMING</w:t>
            </w:r>
          </w:p>
        </w:tc>
        <w:tc>
          <w:tcPr>
            <w:tcW w:type="dxa" w:w="876"/>
          </w:tcPr>
          <w:p>
            <w:r>
              <w:rPr>
                <w:sz w:val="14"/>
              </w:rPr>
              <w:t>🇨🇳</w:t>
            </w:r>
          </w:p>
        </w:tc>
        <w:tc>
          <w:tcPr>
            <w:tcW w:type="dxa" w:w="876"/>
          </w:tcPr>
          <w:p>
            <w:r>
              <w:rPr>
                <w:sz w:val="14"/>
              </w:rPr>
              <w:t>Long March 2F/G | Shenzhou 23</w:t>
            </w:r>
          </w:p>
        </w:tc>
        <w:tc>
          <w:tcPr>
            <w:tcW w:type="dxa" w:w="876"/>
          </w:tcPr>
          <w:p>
            <w:r>
              <w:rPr>
                <w:sz w:val="14"/>
              </w:rPr>
              <w:t>China Aerospace Science a</w:t>
            </w:r>
          </w:p>
        </w:tc>
        <w:tc>
          <w:tcPr>
            <w:tcW w:type="dxa" w:w="876"/>
          </w:tcPr>
          <w:p>
            <w:r>
              <w:rPr>
                <w:sz w:val="14"/>
              </w:rPr>
              <w:t>Long March 2F/G</w:t>
            </w:r>
          </w:p>
        </w:tc>
        <w:tc>
          <w:tcPr>
            <w:tcW w:type="dxa" w:w="876"/>
          </w:tcPr>
          <w:p>
            <w:r>
              <w:rPr>
                <w:sz w:val="14"/>
              </w:rPr>
              <w:t>2026-06-30 00:00</w:t>
            </w:r>
          </w:p>
        </w:tc>
        <w:tc>
          <w:tcPr>
            <w:tcW w:type="dxa" w:w="876"/>
          </w:tcPr>
          <w:p>
            <w:r>
              <w:rPr>
                <w:sz w:val="14"/>
              </w:rPr>
              <w:t>To Be Determined</w:t>
            </w:r>
          </w:p>
        </w:tc>
        <w:tc>
          <w:tcPr>
            <w:tcW w:type="dxa" w:w="876"/>
          </w:tcPr>
          <w:p>
            <w:r>
              <w:rPr>
                <w:sz w:val="14"/>
              </w:rPr>
              <w:t>Human Exploration</w:t>
            </w:r>
          </w:p>
        </w:tc>
        <w:tc>
          <w:tcPr>
            <w:tcW w:type="dxa" w:w="876"/>
          </w:tcPr>
          <w:p>
            <w:r>
              <w:rPr>
                <w:sz w:val="14"/>
              </w:rPr>
              <w:t>Low Earth Orbit</w:t>
            </w:r>
          </w:p>
        </w:tc>
        <w:tc>
          <w:tcPr>
            <w:tcW w:type="dxa" w:w="876"/>
          </w:tcPr>
          <w:p>
            <w:r>
              <w:rPr>
                <w:sz w:val="14"/>
              </w:rPr>
              <w:t xml:space="preserve">Jiuquan Satellite Launch </w:t>
            </w:r>
          </w:p>
        </w:tc>
      </w:tr>
      <w:tr>
        <w:tc>
          <w:tcPr>
            <w:tcW w:type="dxa" w:w="876"/>
          </w:tcPr>
          <w:p>
            <w:r>
              <w:rPr>
                <w:sz w:val="14"/>
              </w:rPr>
              <w:t>39</w:t>
            </w:r>
          </w:p>
        </w:tc>
        <w:tc>
          <w:tcPr>
            <w:tcW w:type="dxa" w:w="876"/>
          </w:tcPr>
          <w:p>
            <w:r>
              <w:rPr>
                <w:sz w:val="14"/>
              </w:rPr>
              <w:t>UPCOMING</w:t>
            </w:r>
          </w:p>
        </w:tc>
        <w:tc>
          <w:tcPr>
            <w:tcW w:type="dxa" w:w="876"/>
          </w:tcPr>
          <w:p>
            <w:r>
              <w:rPr>
                <w:sz w:val="14"/>
              </w:rPr>
              <w:t>🇨🇳</w:t>
            </w:r>
          </w:p>
        </w:tc>
        <w:tc>
          <w:tcPr>
            <w:tcW w:type="dxa" w:w="876"/>
          </w:tcPr>
          <w:p>
            <w:r>
              <w:rPr>
                <w:sz w:val="14"/>
              </w:rPr>
              <w:t>Nebula-1 | Demo Flight</w:t>
            </w:r>
          </w:p>
        </w:tc>
        <w:tc>
          <w:tcPr>
            <w:tcW w:type="dxa" w:w="876"/>
          </w:tcPr>
          <w:p>
            <w:r>
              <w:rPr>
                <w:sz w:val="14"/>
              </w:rPr>
              <w:t>Deep Blue Aerospace</w:t>
            </w:r>
          </w:p>
        </w:tc>
        <w:tc>
          <w:tcPr>
            <w:tcW w:type="dxa" w:w="876"/>
          </w:tcPr>
          <w:p>
            <w:r>
              <w:rPr>
                <w:sz w:val="14"/>
              </w:rPr>
              <w:t>Nebula-1</w:t>
            </w:r>
          </w:p>
        </w:tc>
        <w:tc>
          <w:tcPr>
            <w:tcW w:type="dxa" w:w="876"/>
          </w:tcPr>
          <w:p>
            <w:r>
              <w:rPr>
                <w:sz w:val="14"/>
              </w:rPr>
              <w:t>2026-06-30 00:00</w:t>
            </w:r>
          </w:p>
        </w:tc>
        <w:tc>
          <w:tcPr>
            <w:tcW w:type="dxa" w:w="876"/>
          </w:tcPr>
          <w:p>
            <w:r>
              <w:rPr>
                <w:sz w:val="14"/>
              </w:rPr>
              <w:t>To Be Determined</w:t>
            </w:r>
          </w:p>
        </w:tc>
        <w:tc>
          <w:tcPr>
            <w:tcW w:type="dxa" w:w="876"/>
          </w:tcPr>
          <w:p>
            <w:r>
              <w:rPr>
                <w:sz w:val="14"/>
              </w:rPr>
              <w:t>Test Flight</w:t>
            </w:r>
          </w:p>
        </w:tc>
        <w:tc>
          <w:tcPr>
            <w:tcW w:type="dxa" w:w="876"/>
          </w:tcPr>
          <w:p>
            <w:r>
              <w:rPr>
                <w:sz w:val="14"/>
              </w:rPr>
              <w:t>Suborbital</w:t>
            </w:r>
          </w:p>
        </w:tc>
        <w:tc>
          <w:tcPr>
            <w:tcW w:type="dxa" w:w="876"/>
          </w:tcPr>
          <w:p>
            <w:r>
              <w:rPr>
                <w:sz w:val="14"/>
              </w:rPr>
              <w:t>Haiyang Oriental Spacepor</w:t>
            </w:r>
          </w:p>
        </w:tc>
      </w:tr>
      <w:tr>
        <w:tc>
          <w:tcPr>
            <w:tcW w:type="dxa" w:w="876"/>
          </w:tcPr>
          <w:p>
            <w:r>
              <w:rPr>
                <w:sz w:val="14"/>
              </w:rPr>
              <w:t>40</w:t>
            </w:r>
          </w:p>
        </w:tc>
        <w:tc>
          <w:tcPr>
            <w:tcW w:type="dxa" w:w="876"/>
          </w:tcPr>
          <w:p>
            <w:r>
              <w:rPr>
                <w:sz w:val="14"/>
              </w:rPr>
              <w:t>UPCOMING</w:t>
            </w:r>
          </w:p>
        </w:tc>
        <w:tc>
          <w:tcPr>
            <w:tcW w:type="dxa" w:w="876"/>
          </w:tcPr>
          <w:p>
            <w:r>
              <w:rPr>
                <w:sz w:val="14"/>
              </w:rPr>
              <w:t>🇺🇸</w:t>
            </w:r>
          </w:p>
        </w:tc>
        <w:tc>
          <w:tcPr>
            <w:tcW w:type="dxa" w:w="876"/>
          </w:tcPr>
          <w:p>
            <w:r>
              <w:rPr>
                <w:sz w:val="14"/>
              </w:rPr>
              <w:t>Starship | Flight 13</w:t>
            </w:r>
          </w:p>
        </w:tc>
        <w:tc>
          <w:tcPr>
            <w:tcW w:type="dxa" w:w="876"/>
          </w:tcPr>
          <w:p>
            <w:r>
              <w:rPr>
                <w:sz w:val="14"/>
              </w:rPr>
              <w:t>SpaceX</w:t>
            </w:r>
          </w:p>
        </w:tc>
        <w:tc>
          <w:tcPr>
            <w:tcW w:type="dxa" w:w="876"/>
          </w:tcPr>
          <w:p>
            <w:r>
              <w:rPr>
                <w:sz w:val="14"/>
              </w:rPr>
              <w:t>Starship V3</w:t>
            </w:r>
          </w:p>
        </w:tc>
        <w:tc>
          <w:tcPr>
            <w:tcW w:type="dxa" w:w="876"/>
          </w:tcPr>
          <w:p>
            <w:r>
              <w:rPr>
                <w:sz w:val="14"/>
              </w:rPr>
              <w:t>2026-06-30 00:00</w:t>
            </w:r>
          </w:p>
        </w:tc>
        <w:tc>
          <w:tcPr>
            <w:tcW w:type="dxa" w:w="876"/>
          </w:tcPr>
          <w:p>
            <w:r>
              <w:rPr>
                <w:sz w:val="14"/>
              </w:rPr>
              <w:t>To Be Determined</w:t>
            </w:r>
          </w:p>
        </w:tc>
        <w:tc>
          <w:tcPr>
            <w:tcW w:type="dxa" w:w="876"/>
          </w:tcPr>
          <w:p>
            <w:r>
              <w:rPr>
                <w:sz w:val="14"/>
              </w:rPr>
              <w:t>Test Flight</w:t>
            </w:r>
          </w:p>
        </w:tc>
        <w:tc>
          <w:tcPr>
            <w:tcW w:type="dxa" w:w="876"/>
          </w:tcPr>
          <w:p>
            <w:r>
              <w:rPr>
                <w:sz w:val="14"/>
              </w:rPr>
              <w:t>Suborbital</w:t>
            </w:r>
          </w:p>
        </w:tc>
        <w:tc>
          <w:tcPr>
            <w:tcW w:type="dxa" w:w="876"/>
          </w:tcPr>
          <w:p>
            <w:r>
              <w:rPr>
                <w:sz w:val="14"/>
              </w:rPr>
              <w:t>SpaceX Starbase, TX, USA</w:t>
            </w:r>
          </w:p>
        </w:tc>
      </w:tr>
      <w:tr>
        <w:tc>
          <w:tcPr>
            <w:tcW w:type="dxa" w:w="876"/>
          </w:tcPr>
          <w:p>
            <w:r>
              <w:rPr>
                <w:sz w:val="14"/>
              </w:rPr>
              <w:t>41</w:t>
            </w:r>
          </w:p>
        </w:tc>
        <w:tc>
          <w:tcPr>
            <w:tcW w:type="dxa" w:w="876"/>
          </w:tcPr>
          <w:p>
            <w:r>
              <w:rPr>
                <w:sz w:val="14"/>
              </w:rPr>
              <w:t>UPCOMING</w:t>
            </w:r>
          </w:p>
        </w:tc>
        <w:tc>
          <w:tcPr>
            <w:tcW w:type="dxa" w:w="876"/>
          </w:tcPr>
          <w:p>
            <w:r>
              <w:rPr>
                <w:sz w:val="14"/>
              </w:rPr>
              <w:t>🇷🇺</w:t>
            </w:r>
          </w:p>
        </w:tc>
        <w:tc>
          <w:tcPr>
            <w:tcW w:type="dxa" w:w="876"/>
          </w:tcPr>
          <w:p>
            <w:r>
              <w:rPr>
                <w:sz w:val="14"/>
              </w:rPr>
              <w:t>Soyuz 2.1a | Soyuz MS-29</w:t>
            </w:r>
          </w:p>
        </w:tc>
        <w:tc>
          <w:tcPr>
            <w:tcW w:type="dxa" w:w="876"/>
          </w:tcPr>
          <w:p>
            <w:r>
              <w:rPr>
                <w:sz w:val="14"/>
              </w:rPr>
              <w:t>Russian Federal Space Age</w:t>
            </w:r>
          </w:p>
        </w:tc>
        <w:tc>
          <w:tcPr>
            <w:tcW w:type="dxa" w:w="876"/>
          </w:tcPr>
          <w:p>
            <w:r>
              <w:rPr>
                <w:sz w:val="14"/>
              </w:rPr>
              <w:t>Soyuz 2.1a</w:t>
            </w:r>
          </w:p>
        </w:tc>
        <w:tc>
          <w:tcPr>
            <w:tcW w:type="dxa" w:w="876"/>
          </w:tcPr>
          <w:p>
            <w:r>
              <w:rPr>
                <w:sz w:val="14"/>
              </w:rPr>
              <w:t>2026-07-14 14:43</w:t>
            </w:r>
          </w:p>
        </w:tc>
        <w:tc>
          <w:tcPr>
            <w:tcW w:type="dxa" w:w="876"/>
          </w:tcPr>
          <w:p>
            <w:r>
              <w:rPr>
                <w:sz w:val="14"/>
              </w:rPr>
              <w:t>To Be Confirmed</w:t>
            </w:r>
          </w:p>
        </w:tc>
        <w:tc>
          <w:tcPr>
            <w:tcW w:type="dxa" w:w="876"/>
          </w:tcPr>
          <w:p>
            <w:r>
              <w:rPr>
                <w:sz w:val="14"/>
              </w:rPr>
              <w:t>Human Exploration</w:t>
            </w:r>
          </w:p>
        </w:tc>
        <w:tc>
          <w:tcPr>
            <w:tcW w:type="dxa" w:w="876"/>
          </w:tcPr>
          <w:p>
            <w:r>
              <w:rPr>
                <w:sz w:val="14"/>
              </w:rPr>
              <w:t>Low Earth Orbit</w:t>
            </w:r>
          </w:p>
        </w:tc>
        <w:tc>
          <w:tcPr>
            <w:tcW w:type="dxa" w:w="876"/>
          </w:tcPr>
          <w:p>
            <w:r>
              <w:rPr>
                <w:sz w:val="14"/>
              </w:rPr>
              <w:t>Baikonur Cosmodrome, Repu</w:t>
            </w:r>
          </w:p>
        </w:tc>
      </w:tr>
      <w:tr>
        <w:tc>
          <w:tcPr>
            <w:tcW w:type="dxa" w:w="876"/>
          </w:tcPr>
          <w:p>
            <w:r>
              <w:rPr>
                <w:sz w:val="14"/>
              </w:rPr>
              <w:t>42</w:t>
            </w:r>
          </w:p>
        </w:tc>
        <w:tc>
          <w:tcPr>
            <w:tcW w:type="dxa" w:w="876"/>
          </w:tcPr>
          <w:p>
            <w:r>
              <w:rPr>
                <w:sz w:val="14"/>
              </w:rPr>
              <w:t>UPCOMING</w:t>
            </w:r>
          </w:p>
        </w:tc>
        <w:tc>
          <w:tcPr>
            <w:tcW w:type="dxa" w:w="876"/>
          </w:tcPr>
          <w:p>
            <w:r>
              <w:rPr>
                <w:sz w:val="14"/>
              </w:rPr>
              <w:t>🇺🇸</w:t>
            </w:r>
          </w:p>
        </w:tc>
        <w:tc>
          <w:tcPr>
            <w:tcW w:type="dxa" w:w="876"/>
          </w:tcPr>
          <w:p>
            <w:r>
              <w:rPr>
                <w:sz w:val="14"/>
              </w:rPr>
              <w:t>Electron | StriX Launch 10</w:t>
            </w:r>
          </w:p>
        </w:tc>
        <w:tc>
          <w:tcPr>
            <w:tcW w:type="dxa" w:w="876"/>
          </w:tcPr>
          <w:p>
            <w:r>
              <w:rPr>
                <w:sz w:val="14"/>
              </w:rPr>
              <w:t>Rocket Lab</w:t>
            </w:r>
          </w:p>
        </w:tc>
        <w:tc>
          <w:tcPr>
            <w:tcW w:type="dxa" w:w="876"/>
          </w:tcPr>
          <w:p>
            <w:r>
              <w:rPr>
                <w:sz w:val="14"/>
              </w:rPr>
              <w:t>Electron</w:t>
            </w:r>
          </w:p>
        </w:tc>
        <w:tc>
          <w:tcPr>
            <w:tcW w:type="dxa" w:w="876"/>
          </w:tcPr>
          <w:p>
            <w:r>
              <w:rPr>
                <w:sz w:val="14"/>
              </w:rPr>
              <w:t>2026-07-31 00:00</w:t>
            </w:r>
          </w:p>
        </w:tc>
        <w:tc>
          <w:tcPr>
            <w:tcW w:type="dxa" w:w="876"/>
          </w:tcPr>
          <w:p>
            <w:r>
              <w:rPr>
                <w:sz w:val="14"/>
              </w:rPr>
              <w:t>To Be Determined</w:t>
            </w:r>
          </w:p>
        </w:tc>
        <w:tc>
          <w:tcPr>
            <w:tcW w:type="dxa" w:w="876"/>
          </w:tcPr>
          <w:p>
            <w:r>
              <w:rPr>
                <w:sz w:val="14"/>
              </w:rPr>
              <w:t>Earth Science</w:t>
            </w:r>
          </w:p>
        </w:tc>
        <w:tc>
          <w:tcPr>
            <w:tcW w:type="dxa" w:w="876"/>
          </w:tcPr>
          <w:p>
            <w:r>
              <w:rPr>
                <w:sz w:val="14"/>
              </w:rPr>
              <w:t>Sun-Synchronous</w:t>
            </w:r>
          </w:p>
        </w:tc>
        <w:tc>
          <w:tcPr>
            <w:tcW w:type="dxa" w:w="876"/>
          </w:tcPr>
          <w:p>
            <w:r>
              <w:rPr>
                <w:sz w:val="14"/>
              </w:rPr>
              <w:t>Rocket Lab Launch Complex</w:t>
            </w:r>
          </w:p>
        </w:tc>
      </w:tr>
      <w:tr>
        <w:tc>
          <w:tcPr>
            <w:tcW w:type="dxa" w:w="876"/>
          </w:tcPr>
          <w:p>
            <w:r>
              <w:rPr>
                <w:sz w:val="14"/>
              </w:rPr>
              <w:t>43</w:t>
            </w:r>
          </w:p>
        </w:tc>
        <w:tc>
          <w:tcPr>
            <w:tcW w:type="dxa" w:w="876"/>
          </w:tcPr>
          <w:p>
            <w:r>
              <w:rPr>
                <w:sz w:val="14"/>
              </w:rPr>
              <w:t>UPCOMING</w:t>
            </w:r>
          </w:p>
        </w:tc>
        <w:tc>
          <w:tcPr>
            <w:tcW w:type="dxa" w:w="876"/>
          </w:tcPr>
          <w:p>
            <w:r>
              <w:rPr>
                <w:sz w:val="14"/>
              </w:rPr>
              <w:t>🇯🇵</w:t>
            </w:r>
          </w:p>
        </w:tc>
        <w:tc>
          <w:tcPr>
            <w:tcW w:type="dxa" w:w="876"/>
          </w:tcPr>
          <w:p>
            <w:r>
              <w:rPr>
                <w:sz w:val="14"/>
              </w:rPr>
              <w:t>H3-24 | HTV-X2</w:t>
            </w:r>
          </w:p>
        </w:tc>
        <w:tc>
          <w:tcPr>
            <w:tcW w:type="dxa" w:w="876"/>
          </w:tcPr>
          <w:p>
            <w:r>
              <w:rPr>
                <w:sz w:val="14"/>
              </w:rPr>
              <w:t>Mitsubishi Heavy Industri</w:t>
            </w:r>
          </w:p>
        </w:tc>
        <w:tc>
          <w:tcPr>
            <w:tcW w:type="dxa" w:w="876"/>
          </w:tcPr>
          <w:p>
            <w:r>
              <w:rPr>
                <w:sz w:val="14"/>
              </w:rPr>
              <w:t>H3-24</w:t>
            </w:r>
          </w:p>
        </w:tc>
        <w:tc>
          <w:tcPr>
            <w:tcW w:type="dxa" w:w="876"/>
          </w:tcPr>
          <w:p>
            <w:r>
              <w:rPr>
                <w:sz w:val="14"/>
              </w:rPr>
              <w:t>2026-07-31 00:00</w:t>
            </w:r>
          </w:p>
        </w:tc>
        <w:tc>
          <w:tcPr>
            <w:tcW w:type="dxa" w:w="876"/>
          </w:tcPr>
          <w:p>
            <w:r>
              <w:rPr>
                <w:sz w:val="14"/>
              </w:rPr>
              <w:t>To Be Determined</w:t>
            </w:r>
          </w:p>
        </w:tc>
        <w:tc>
          <w:tcPr>
            <w:tcW w:type="dxa" w:w="876"/>
          </w:tcPr>
          <w:p>
            <w:r>
              <w:rPr>
                <w:sz w:val="14"/>
              </w:rPr>
              <w:t>Resupply</w:t>
            </w:r>
          </w:p>
        </w:tc>
        <w:tc>
          <w:tcPr>
            <w:tcW w:type="dxa" w:w="876"/>
          </w:tcPr>
          <w:p>
            <w:r>
              <w:rPr>
                <w:sz w:val="14"/>
              </w:rPr>
              <w:t>Low Earth Orbit</w:t>
            </w:r>
          </w:p>
        </w:tc>
        <w:tc>
          <w:tcPr>
            <w:tcW w:type="dxa" w:w="876"/>
          </w:tcPr>
          <w:p>
            <w:r>
              <w:rPr>
                <w:sz w:val="14"/>
              </w:rPr>
              <w:t>Tanegashima Space Center,</w:t>
            </w:r>
          </w:p>
        </w:tc>
      </w:tr>
      <w:tr>
        <w:tc>
          <w:tcPr>
            <w:tcW w:type="dxa" w:w="876"/>
          </w:tcPr>
          <w:p>
            <w:r>
              <w:rPr>
                <w:sz w:val="14"/>
              </w:rPr>
              <w:t>44</w:t>
            </w:r>
          </w:p>
        </w:tc>
        <w:tc>
          <w:tcPr>
            <w:tcW w:type="dxa" w:w="876"/>
          </w:tcPr>
          <w:p>
            <w:r>
              <w:rPr>
                <w:sz w:val="14"/>
              </w:rPr>
              <w:t>UPCOMING</w:t>
            </w:r>
          </w:p>
        </w:tc>
        <w:tc>
          <w:tcPr>
            <w:tcW w:type="dxa" w:w="876"/>
          </w:tcPr>
          <w:p>
            <w:r>
              <w:rPr>
                <w:sz w:val="14"/>
              </w:rPr>
              <w:t>🇺🇸</w:t>
            </w:r>
          </w:p>
        </w:tc>
        <w:tc>
          <w:tcPr>
            <w:tcW w:type="dxa" w:w="876"/>
          </w:tcPr>
          <w:p>
            <w:r>
              <w:rPr>
                <w:sz w:val="14"/>
              </w:rPr>
              <w:t>Electron | Aspera</w:t>
            </w:r>
          </w:p>
        </w:tc>
        <w:tc>
          <w:tcPr>
            <w:tcW w:type="dxa" w:w="876"/>
          </w:tcPr>
          <w:p>
            <w:r>
              <w:rPr>
                <w:sz w:val="14"/>
              </w:rPr>
              <w:t>Rocket Lab</w:t>
            </w:r>
          </w:p>
        </w:tc>
        <w:tc>
          <w:tcPr>
            <w:tcW w:type="dxa" w:w="876"/>
          </w:tcPr>
          <w:p>
            <w:r>
              <w:rPr>
                <w:sz w:val="14"/>
              </w:rPr>
              <w:t>Electron</w:t>
            </w:r>
          </w:p>
        </w:tc>
        <w:tc>
          <w:tcPr>
            <w:tcW w:type="dxa" w:w="876"/>
          </w:tcPr>
          <w:p>
            <w:r>
              <w:rPr>
                <w:sz w:val="14"/>
              </w:rPr>
              <w:t>2026-08-15 00:00</w:t>
            </w:r>
          </w:p>
        </w:tc>
        <w:tc>
          <w:tcPr>
            <w:tcW w:type="dxa" w:w="876"/>
          </w:tcPr>
          <w:p>
            <w:r>
              <w:rPr>
                <w:sz w:val="14"/>
              </w:rPr>
              <w:t>To Be Determined</w:t>
            </w:r>
          </w:p>
        </w:tc>
        <w:tc>
          <w:tcPr>
            <w:tcW w:type="dxa" w:w="876"/>
          </w:tcPr>
          <w:p>
            <w:r>
              <w:rPr>
                <w:sz w:val="14"/>
              </w:rPr>
              <w:t>Astrophysics</w:t>
            </w:r>
          </w:p>
        </w:tc>
        <w:tc>
          <w:tcPr>
            <w:tcW w:type="dxa" w:w="876"/>
          </w:tcPr>
          <w:p>
            <w:r>
              <w:rPr>
                <w:sz w:val="14"/>
              </w:rPr>
              <w:t>Low Earth Orbit</w:t>
            </w:r>
          </w:p>
        </w:tc>
        <w:tc>
          <w:tcPr>
            <w:tcW w:type="dxa" w:w="876"/>
          </w:tcPr>
          <w:p>
            <w:r>
              <w:rPr>
                <w:sz w:val="14"/>
              </w:rPr>
              <w:t>Rocket Lab Launch Complex</w:t>
            </w:r>
          </w:p>
        </w:tc>
      </w:tr>
      <w:tr>
        <w:tc>
          <w:tcPr>
            <w:tcW w:type="dxa" w:w="876"/>
          </w:tcPr>
          <w:p>
            <w:r>
              <w:rPr>
                <w:sz w:val="14"/>
              </w:rPr>
              <w:t>45</w:t>
            </w:r>
          </w:p>
        </w:tc>
        <w:tc>
          <w:tcPr>
            <w:tcW w:type="dxa" w:w="876"/>
          </w:tcPr>
          <w:p>
            <w:r>
              <w:rPr>
                <w:sz w:val="14"/>
              </w:rPr>
              <w:t>UPCOMING</w:t>
            </w:r>
          </w:p>
        </w:tc>
        <w:tc>
          <w:tcPr>
            <w:tcW w:type="dxa" w:w="876"/>
          </w:tcPr>
          <w:p>
            <w:r>
              <w:rPr>
                <w:sz w:val="14"/>
              </w:rPr>
              <w:t>🇺🇸</w:t>
            </w:r>
          </w:p>
        </w:tc>
        <w:tc>
          <w:tcPr>
            <w:tcW w:type="dxa" w:w="876"/>
          </w:tcPr>
          <w:p>
            <w:r>
              <w:rPr>
                <w:sz w:val="14"/>
              </w:rPr>
              <w:t>Electron | StriX Launch 11</w:t>
            </w:r>
          </w:p>
        </w:tc>
        <w:tc>
          <w:tcPr>
            <w:tcW w:type="dxa" w:w="876"/>
          </w:tcPr>
          <w:p>
            <w:r>
              <w:rPr>
                <w:sz w:val="14"/>
              </w:rPr>
              <w:t>Rocket Lab</w:t>
            </w:r>
          </w:p>
        </w:tc>
        <w:tc>
          <w:tcPr>
            <w:tcW w:type="dxa" w:w="876"/>
          </w:tcPr>
          <w:p>
            <w:r>
              <w:rPr>
                <w:sz w:val="14"/>
              </w:rPr>
              <w:t>Electron</w:t>
            </w:r>
          </w:p>
        </w:tc>
        <w:tc>
          <w:tcPr>
            <w:tcW w:type="dxa" w:w="876"/>
          </w:tcPr>
          <w:p>
            <w:r>
              <w:rPr>
                <w:sz w:val="14"/>
              </w:rPr>
              <w:t>2026-08-31 00:00</w:t>
            </w:r>
          </w:p>
        </w:tc>
        <w:tc>
          <w:tcPr>
            <w:tcW w:type="dxa" w:w="876"/>
          </w:tcPr>
          <w:p>
            <w:r>
              <w:rPr>
                <w:sz w:val="14"/>
              </w:rPr>
              <w:t>To Be Determined</w:t>
            </w:r>
          </w:p>
        </w:tc>
        <w:tc>
          <w:tcPr>
            <w:tcW w:type="dxa" w:w="876"/>
          </w:tcPr>
          <w:p>
            <w:r>
              <w:rPr>
                <w:sz w:val="14"/>
              </w:rPr>
              <w:t>Earth Science</w:t>
            </w:r>
          </w:p>
        </w:tc>
        <w:tc>
          <w:tcPr>
            <w:tcW w:type="dxa" w:w="876"/>
          </w:tcPr>
          <w:p>
            <w:r>
              <w:rPr>
                <w:sz w:val="14"/>
              </w:rPr>
              <w:t>Sun-Synchronous</w:t>
            </w:r>
          </w:p>
        </w:tc>
        <w:tc>
          <w:tcPr>
            <w:tcW w:type="dxa" w:w="876"/>
          </w:tcPr>
          <w:p>
            <w:r>
              <w:rPr>
                <w:sz w:val="14"/>
              </w:rPr>
              <w:t>Rocket Lab Launch Complex</w:t>
            </w:r>
          </w:p>
        </w:tc>
      </w:tr>
      <w:tr>
        <w:tc>
          <w:tcPr>
            <w:tcW w:type="dxa" w:w="876"/>
          </w:tcPr>
          <w:p>
            <w:r>
              <w:rPr>
                <w:sz w:val="14"/>
              </w:rPr>
              <w:t>46</w:t>
            </w:r>
          </w:p>
        </w:tc>
        <w:tc>
          <w:tcPr>
            <w:tcW w:type="dxa" w:w="876"/>
          </w:tcPr>
          <w:p>
            <w:r>
              <w:rPr>
                <w:sz w:val="14"/>
              </w:rPr>
              <w:t>UPCOMING</w:t>
            </w:r>
          </w:p>
        </w:tc>
        <w:tc>
          <w:tcPr>
            <w:tcW w:type="dxa" w:w="876"/>
          </w:tcPr>
          <w:p>
            <w:r>
              <w:rPr>
                <w:sz w:val="14"/>
              </w:rPr>
              <w:t>🇺🇸</w:t>
            </w:r>
          </w:p>
        </w:tc>
        <w:tc>
          <w:tcPr>
            <w:tcW w:type="dxa" w:w="876"/>
          </w:tcPr>
          <w:p>
            <w:r>
              <w:rPr>
                <w:sz w:val="14"/>
              </w:rPr>
              <w:t>Falcon 9 Block 5 | Dragon CRS-2 SpX-35</w:t>
            </w:r>
          </w:p>
        </w:tc>
        <w:tc>
          <w:tcPr>
            <w:tcW w:type="dxa" w:w="876"/>
          </w:tcPr>
          <w:p>
            <w:r>
              <w:rPr>
                <w:sz w:val="14"/>
              </w:rPr>
              <w:t>SpaceX</w:t>
            </w:r>
          </w:p>
        </w:tc>
        <w:tc>
          <w:tcPr>
            <w:tcW w:type="dxa" w:w="876"/>
          </w:tcPr>
          <w:p>
            <w:r>
              <w:rPr>
                <w:sz w:val="14"/>
              </w:rPr>
              <w:t>Falcon 9 Block 5</w:t>
            </w:r>
          </w:p>
        </w:tc>
        <w:tc>
          <w:tcPr>
            <w:tcW w:type="dxa" w:w="876"/>
          </w:tcPr>
          <w:p>
            <w:r>
              <w:rPr>
                <w:sz w:val="14"/>
              </w:rPr>
              <w:t>2026-08-31 00:00</w:t>
            </w:r>
          </w:p>
        </w:tc>
        <w:tc>
          <w:tcPr>
            <w:tcW w:type="dxa" w:w="876"/>
          </w:tcPr>
          <w:p>
            <w:r>
              <w:rPr>
                <w:sz w:val="14"/>
              </w:rPr>
              <w:t>To Be Determined</w:t>
            </w:r>
          </w:p>
        </w:tc>
        <w:tc>
          <w:tcPr>
            <w:tcW w:type="dxa" w:w="876"/>
          </w:tcPr>
          <w:p>
            <w:r>
              <w:rPr>
                <w:sz w:val="14"/>
              </w:rPr>
              <w:t>Resupply</w:t>
            </w:r>
          </w:p>
        </w:tc>
        <w:tc>
          <w:tcPr>
            <w:tcW w:type="dxa" w:w="876"/>
          </w:tcPr>
          <w:p>
            <w:r>
              <w:rPr>
                <w:sz w:val="14"/>
              </w:rPr>
              <w:t>Low Earth Orbit</w:t>
            </w:r>
          </w:p>
        </w:tc>
        <w:tc>
          <w:tcPr>
            <w:tcW w:type="dxa" w:w="876"/>
          </w:tcPr>
          <w:p>
            <w:r>
              <w:rPr>
                <w:sz w:val="14"/>
              </w:rPr>
              <w:t>Cape Canaveral SFS, FL, U</w:t>
            </w:r>
          </w:p>
        </w:tc>
      </w:tr>
      <w:tr>
        <w:tc>
          <w:tcPr>
            <w:tcW w:type="dxa" w:w="876"/>
          </w:tcPr>
          <w:p>
            <w:r>
              <w:rPr>
                <w:sz w:val="14"/>
              </w:rPr>
              <w:t>47</w:t>
            </w:r>
          </w:p>
        </w:tc>
        <w:tc>
          <w:tcPr>
            <w:tcW w:type="dxa" w:w="876"/>
          </w:tcPr>
          <w:p>
            <w:r>
              <w:rPr>
                <w:sz w:val="14"/>
              </w:rPr>
              <w:t>UPCOMING</w:t>
            </w:r>
          </w:p>
        </w:tc>
        <w:tc>
          <w:tcPr>
            <w:tcW w:type="dxa" w:w="876"/>
          </w:tcPr>
          <w:p>
            <w:r>
              <w:rPr>
                <w:sz w:val="14"/>
              </w:rPr>
              <w:t>🇺🇸</w:t>
            </w:r>
          </w:p>
        </w:tc>
        <w:tc>
          <w:tcPr>
            <w:tcW w:type="dxa" w:w="876"/>
          </w:tcPr>
          <w:p>
            <w:r>
              <w:rPr>
                <w:sz w:val="14"/>
              </w:rPr>
              <w:t>Falcon 9 Block 5 | SDA Tranche 2 Transport Layer A</w:t>
            </w:r>
          </w:p>
        </w:tc>
        <w:tc>
          <w:tcPr>
            <w:tcW w:type="dxa" w:w="876"/>
          </w:tcPr>
          <w:p>
            <w:r>
              <w:rPr>
                <w:sz w:val="14"/>
              </w:rPr>
              <w:t>SpaceX</w:t>
            </w:r>
          </w:p>
        </w:tc>
        <w:tc>
          <w:tcPr>
            <w:tcW w:type="dxa" w:w="876"/>
          </w:tcPr>
          <w:p>
            <w:r>
              <w:rPr>
                <w:sz w:val="14"/>
              </w:rPr>
              <w:t>Falcon 9 Block 5</w:t>
            </w:r>
          </w:p>
        </w:tc>
        <w:tc>
          <w:tcPr>
            <w:tcW w:type="dxa" w:w="876"/>
          </w:tcPr>
          <w:p>
            <w:r>
              <w:rPr>
                <w:sz w:val="14"/>
              </w:rPr>
              <w:t>2026-08-31 00:00</w:t>
            </w:r>
          </w:p>
        </w:tc>
        <w:tc>
          <w:tcPr>
            <w:tcW w:type="dxa" w:w="876"/>
          </w:tcPr>
          <w:p>
            <w:r>
              <w:rPr>
                <w:sz w:val="14"/>
              </w:rPr>
              <w:t>To Be Determined</w:t>
            </w:r>
          </w:p>
        </w:tc>
        <w:tc>
          <w:tcPr>
            <w:tcW w:type="dxa" w:w="876"/>
          </w:tcPr>
          <w:p>
            <w:r>
              <w:rPr>
                <w:sz w:val="14"/>
              </w:rPr>
              <w:t>Government/Top Secre</w:t>
            </w:r>
          </w:p>
        </w:tc>
        <w:tc>
          <w:tcPr>
            <w:tcW w:type="dxa" w:w="876"/>
          </w:tcPr>
          <w:p>
            <w:r>
              <w:rPr>
                <w:sz w:val="14"/>
              </w:rPr>
              <w:t>Polar Orbit</w:t>
            </w:r>
          </w:p>
        </w:tc>
        <w:tc>
          <w:tcPr>
            <w:tcW w:type="dxa" w:w="876"/>
          </w:tcPr>
          <w:p>
            <w:r>
              <w:rPr>
                <w:sz w:val="14"/>
              </w:rPr>
              <w:t>Vandenberg SFB, CA, USA</w:t>
            </w:r>
          </w:p>
        </w:tc>
      </w:tr>
      <w:tr>
        <w:tc>
          <w:tcPr>
            <w:tcW w:type="dxa" w:w="876"/>
          </w:tcPr>
          <w:p>
            <w:r>
              <w:rPr>
                <w:sz w:val="14"/>
              </w:rPr>
              <w:t>48</w:t>
            </w:r>
          </w:p>
        </w:tc>
        <w:tc>
          <w:tcPr>
            <w:tcW w:type="dxa" w:w="876"/>
          </w:tcPr>
          <w:p>
            <w:r>
              <w:rPr>
                <w:sz w:val="14"/>
              </w:rPr>
              <w:t>UPCOMING</w:t>
            </w:r>
          </w:p>
        </w:tc>
        <w:tc>
          <w:tcPr>
            <w:tcW w:type="dxa" w:w="876"/>
          </w:tcPr>
          <w:p>
            <w:r>
              <w:rPr>
                <w:sz w:val="14"/>
              </w:rPr>
              <w:t>🇨🇳</w:t>
            </w:r>
          </w:p>
        </w:tc>
        <w:tc>
          <w:tcPr>
            <w:tcW w:type="dxa" w:w="876"/>
          </w:tcPr>
          <w:p>
            <w:r>
              <w:rPr>
                <w:sz w:val="14"/>
              </w:rPr>
              <w:t>Long March 5 | Chang'e 7</w:t>
            </w:r>
          </w:p>
        </w:tc>
        <w:tc>
          <w:tcPr>
            <w:tcW w:type="dxa" w:w="876"/>
          </w:tcPr>
          <w:p>
            <w:r>
              <w:rPr>
                <w:sz w:val="14"/>
              </w:rPr>
              <w:t>China Aerospace Science a</w:t>
            </w:r>
          </w:p>
        </w:tc>
        <w:tc>
          <w:tcPr>
            <w:tcW w:type="dxa" w:w="876"/>
          </w:tcPr>
          <w:p>
            <w:r>
              <w:rPr>
                <w:sz w:val="14"/>
              </w:rPr>
              <w:t>Long March 5</w:t>
            </w:r>
          </w:p>
        </w:tc>
        <w:tc>
          <w:tcPr>
            <w:tcW w:type="dxa" w:w="876"/>
          </w:tcPr>
          <w:p>
            <w:r>
              <w:rPr>
                <w:sz w:val="14"/>
              </w:rPr>
              <w:t>2026-08-31 00:00</w:t>
            </w:r>
          </w:p>
        </w:tc>
        <w:tc>
          <w:tcPr>
            <w:tcW w:type="dxa" w:w="876"/>
          </w:tcPr>
          <w:p>
            <w:r>
              <w:rPr>
                <w:sz w:val="14"/>
              </w:rPr>
              <w:t>To Be Determined</w:t>
            </w:r>
          </w:p>
        </w:tc>
        <w:tc>
          <w:tcPr>
            <w:tcW w:type="dxa" w:w="876"/>
          </w:tcPr>
          <w:p>
            <w:r>
              <w:rPr>
                <w:sz w:val="14"/>
              </w:rPr>
              <w:t>Planetary Science</w:t>
            </w:r>
          </w:p>
        </w:tc>
        <w:tc>
          <w:tcPr>
            <w:tcW w:type="dxa" w:w="876"/>
          </w:tcPr>
          <w:p>
            <w:r>
              <w:rPr>
                <w:sz w:val="14"/>
              </w:rPr>
              <w:t>Lunar Orbit</w:t>
            </w:r>
          </w:p>
        </w:tc>
        <w:tc>
          <w:tcPr>
            <w:tcW w:type="dxa" w:w="876"/>
          </w:tcPr>
          <w:p>
            <w:r>
              <w:rPr>
                <w:sz w:val="14"/>
              </w:rPr>
              <w:t>Wenchang Space Launch Sit</w:t>
            </w:r>
          </w:p>
        </w:tc>
      </w:tr>
      <w:tr>
        <w:tc>
          <w:tcPr>
            <w:tcW w:type="dxa" w:w="876"/>
          </w:tcPr>
          <w:p>
            <w:r>
              <w:rPr>
                <w:sz w:val="14"/>
              </w:rPr>
              <w:t>49</w:t>
            </w:r>
          </w:p>
        </w:tc>
        <w:tc>
          <w:tcPr>
            <w:tcW w:type="dxa" w:w="876"/>
          </w:tcPr>
          <w:p>
            <w:r>
              <w:rPr>
                <w:sz w:val="14"/>
              </w:rPr>
              <w:t>UPCOMING</w:t>
            </w:r>
          </w:p>
        </w:tc>
        <w:tc>
          <w:tcPr>
            <w:tcW w:type="dxa" w:w="876"/>
          </w:tcPr>
          <w:p>
            <w:r>
              <w:rPr>
                <w:sz w:val="14"/>
              </w:rPr>
              <w:t>🚀</w:t>
            </w:r>
          </w:p>
        </w:tc>
        <w:tc>
          <w:tcPr>
            <w:tcW w:type="dxa" w:w="876"/>
          </w:tcPr>
          <w:p>
            <w:r>
              <w:rPr>
                <w:sz w:val="14"/>
              </w:rPr>
              <w:t>Vega-C | Sentinel-3C &amp; FLEX</w:t>
            </w:r>
          </w:p>
        </w:tc>
        <w:tc>
          <w:tcPr>
            <w:tcW w:type="dxa" w:w="876"/>
          </w:tcPr>
          <w:p>
            <w:r>
              <w:rPr>
                <w:sz w:val="14"/>
              </w:rPr>
              <w:t>Avio S.p.A</w:t>
            </w:r>
          </w:p>
        </w:tc>
        <w:tc>
          <w:tcPr>
            <w:tcW w:type="dxa" w:w="876"/>
          </w:tcPr>
          <w:p>
            <w:r>
              <w:rPr>
                <w:sz w:val="14"/>
              </w:rPr>
              <w:t>Vega-C</w:t>
            </w:r>
          </w:p>
        </w:tc>
        <w:tc>
          <w:tcPr>
            <w:tcW w:type="dxa" w:w="876"/>
          </w:tcPr>
          <w:p>
            <w:r>
              <w:rPr>
                <w:sz w:val="14"/>
              </w:rPr>
              <w:t>2026-09-01 00:00</w:t>
            </w:r>
          </w:p>
        </w:tc>
        <w:tc>
          <w:tcPr>
            <w:tcW w:type="dxa" w:w="876"/>
          </w:tcPr>
          <w:p>
            <w:r>
              <w:rPr>
                <w:sz w:val="14"/>
              </w:rPr>
              <w:t>To Be Determined</w:t>
            </w:r>
          </w:p>
        </w:tc>
        <w:tc>
          <w:tcPr>
            <w:tcW w:type="dxa" w:w="876"/>
          </w:tcPr>
          <w:p>
            <w:r>
              <w:rPr>
                <w:sz w:val="14"/>
              </w:rPr>
              <w:t>Earth Science</w:t>
            </w:r>
          </w:p>
        </w:tc>
        <w:tc>
          <w:tcPr>
            <w:tcW w:type="dxa" w:w="876"/>
          </w:tcPr>
          <w:p>
            <w:r>
              <w:rPr>
                <w:sz w:val="14"/>
              </w:rPr>
              <w:t>Sun-Synchronous</w:t>
            </w:r>
          </w:p>
        </w:tc>
        <w:tc>
          <w:tcPr>
            <w:tcW w:type="dxa" w:w="876"/>
          </w:tcPr>
          <w:p>
            <w:r>
              <w:rPr>
                <w:sz w:val="14"/>
              </w:rPr>
              <w:t>Guiana Space Centre, Fren</w:t>
            </w:r>
          </w:p>
        </w:tc>
      </w:tr>
      <w:tr>
        <w:tc>
          <w:tcPr>
            <w:tcW w:type="dxa" w:w="876"/>
          </w:tcPr>
          <w:p>
            <w:r>
              <w:rPr>
                <w:sz w:val="14"/>
              </w:rPr>
              <w:t>50</w:t>
            </w:r>
          </w:p>
        </w:tc>
        <w:tc>
          <w:tcPr>
            <w:tcW w:type="dxa" w:w="876"/>
          </w:tcPr>
          <w:p>
            <w:r>
              <w:rPr>
                <w:sz w:val="14"/>
              </w:rPr>
              <w:t>UPCOMING</w:t>
            </w:r>
          </w:p>
        </w:tc>
        <w:tc>
          <w:tcPr>
            <w:tcW w:type="dxa" w:w="876"/>
          </w:tcPr>
          <w:p>
            <w:r>
              <w:rPr>
                <w:sz w:val="14"/>
              </w:rPr>
              <w:t>🇷🇺</w:t>
            </w:r>
          </w:p>
        </w:tc>
        <w:tc>
          <w:tcPr>
            <w:tcW w:type="dxa" w:w="876"/>
          </w:tcPr>
          <w:p>
            <w:r>
              <w:rPr>
                <w:sz w:val="14"/>
              </w:rPr>
              <w:t>Soyuz 2.1a | Progress MS-35 (96P)</w:t>
            </w:r>
          </w:p>
        </w:tc>
        <w:tc>
          <w:tcPr>
            <w:tcW w:type="dxa" w:w="876"/>
          </w:tcPr>
          <w:p>
            <w:r>
              <w:rPr>
                <w:sz w:val="14"/>
              </w:rPr>
              <w:t>Russian Federal Space Age</w:t>
            </w:r>
          </w:p>
        </w:tc>
        <w:tc>
          <w:tcPr>
            <w:tcW w:type="dxa" w:w="876"/>
          </w:tcPr>
          <w:p>
            <w:r>
              <w:rPr>
                <w:sz w:val="14"/>
              </w:rPr>
              <w:t>Soyuz 2.1a</w:t>
            </w:r>
          </w:p>
        </w:tc>
        <w:tc>
          <w:tcPr>
            <w:tcW w:type="dxa" w:w="876"/>
          </w:tcPr>
          <w:p>
            <w:r>
              <w:rPr>
                <w:sz w:val="14"/>
              </w:rPr>
              <w:t>2026-09-09 16:10</w:t>
            </w:r>
          </w:p>
        </w:tc>
        <w:tc>
          <w:tcPr>
            <w:tcW w:type="dxa" w:w="876"/>
          </w:tcPr>
          <w:p>
            <w:r>
              <w:rPr>
                <w:sz w:val="14"/>
              </w:rPr>
              <w:t>To Be Confirmed</w:t>
            </w:r>
          </w:p>
        </w:tc>
        <w:tc>
          <w:tcPr>
            <w:tcW w:type="dxa" w:w="876"/>
          </w:tcPr>
          <w:p>
            <w:r>
              <w:rPr>
                <w:sz w:val="14"/>
              </w:rPr>
              <w:t>Resupply</w:t>
            </w:r>
          </w:p>
        </w:tc>
        <w:tc>
          <w:tcPr>
            <w:tcW w:type="dxa" w:w="876"/>
          </w:tcPr>
          <w:p>
            <w:r>
              <w:rPr>
                <w:sz w:val="14"/>
              </w:rPr>
              <w:t>Low Earth Orbit</w:t>
            </w:r>
          </w:p>
        </w:tc>
        <w:tc>
          <w:tcPr>
            <w:tcW w:type="dxa" w:w="876"/>
          </w:tcPr>
          <w:p>
            <w:r>
              <w:rPr>
                <w:sz w:val="14"/>
              </w:rPr>
              <w:t>Baikonur Cosmodrome, Repu</w:t>
            </w:r>
          </w:p>
        </w:tc>
      </w:tr>
      <w:tr>
        <w:tc>
          <w:tcPr>
            <w:tcW w:type="dxa" w:w="876"/>
          </w:tcPr>
          <w:p>
            <w:r>
              <w:rPr>
                <w:sz w:val="14"/>
              </w:rPr>
              <w:t>51</w:t>
            </w:r>
          </w:p>
        </w:tc>
        <w:tc>
          <w:tcPr>
            <w:tcW w:type="dxa" w:w="876"/>
          </w:tcPr>
          <w:p>
            <w:r>
              <w:rPr>
                <w:sz w:val="14"/>
              </w:rPr>
              <w:t>RECENT</w:t>
            </w:r>
          </w:p>
        </w:tc>
        <w:tc>
          <w:tcPr>
            <w:tcW w:type="dxa" w:w="876"/>
          </w:tcPr>
          <w:p>
            <w:r>
              <w:rPr>
                <w:sz w:val="14"/>
              </w:rPr>
              <w:t>🇺🇸</w:t>
            </w:r>
          </w:p>
        </w:tc>
        <w:tc>
          <w:tcPr>
            <w:tcW w:type="dxa" w:w="876"/>
          </w:tcPr>
          <w:p>
            <w:r>
              <w:rPr>
                <w:sz w:val="14"/>
              </w:rPr>
              <w:t>Falcon 9 Block 5 | Starlink Group 17-29</w:t>
            </w:r>
          </w:p>
        </w:tc>
        <w:tc>
          <w:tcPr>
            <w:tcW w:type="dxa" w:w="876"/>
          </w:tcPr>
          <w:p>
            <w:r>
              <w:rPr>
                <w:sz w:val="14"/>
              </w:rPr>
              <w:t>SpaceX</w:t>
            </w:r>
          </w:p>
        </w:tc>
        <w:tc>
          <w:tcPr>
            <w:tcW w:type="dxa" w:w="876"/>
          </w:tcPr>
          <w:p>
            <w:r>
              <w:rPr>
                <w:sz w:val="14"/>
              </w:rPr>
              <w:t>Falcon 9 Block 5</w:t>
            </w:r>
          </w:p>
        </w:tc>
        <w:tc>
          <w:tcPr>
            <w:tcW w:type="dxa" w:w="876"/>
          </w:tcPr>
          <w:p>
            <w:r>
              <w:rPr>
                <w:sz w:val="14"/>
              </w:rPr>
              <w:t>2026-05-06 03:59</w:t>
            </w:r>
          </w:p>
        </w:tc>
        <w:tc>
          <w:tcPr>
            <w:tcW w:type="dxa" w:w="876"/>
          </w:tcPr>
          <w:p>
            <w:r>
              <w:rPr>
                <w:sz w:val="14"/>
              </w:rPr>
              <w:t>Launch Successful</w:t>
            </w:r>
          </w:p>
        </w:tc>
        <w:tc>
          <w:tcPr>
            <w:tcW w:type="dxa" w:w="876"/>
          </w:tcPr>
          <w:p>
            <w:r>
              <w:rPr>
                <w:sz w:val="14"/>
              </w:rPr>
              <w:t>Communications</w:t>
            </w:r>
          </w:p>
        </w:tc>
        <w:tc>
          <w:tcPr>
            <w:tcW w:type="dxa" w:w="876"/>
          </w:tcPr>
          <w:p>
            <w:r>
              <w:rPr>
                <w:sz w:val="14"/>
              </w:rPr>
              <w:t>Low Earth Orbit</w:t>
            </w:r>
          </w:p>
        </w:tc>
        <w:tc>
          <w:tcPr>
            <w:tcW w:type="dxa" w:w="876"/>
          </w:tcPr>
          <w:p>
            <w:r>
              <w:rPr>
                <w:sz w:val="14"/>
              </w:rPr>
              <w:t>Vandenberg SFB, CA, USA</w:t>
            </w:r>
          </w:p>
        </w:tc>
      </w:tr>
      <w:tr>
        <w:tc>
          <w:tcPr>
            <w:tcW w:type="dxa" w:w="876"/>
          </w:tcPr>
          <w:p>
            <w:r>
              <w:rPr>
                <w:sz w:val="14"/>
              </w:rPr>
              <w:t>52</w:t>
            </w:r>
          </w:p>
        </w:tc>
        <w:tc>
          <w:tcPr>
            <w:tcW w:type="dxa" w:w="876"/>
          </w:tcPr>
          <w:p>
            <w:r>
              <w:rPr>
                <w:sz w:val="14"/>
              </w:rPr>
              <w:t>RECENT</w:t>
            </w:r>
          </w:p>
        </w:tc>
        <w:tc>
          <w:tcPr>
            <w:tcW w:type="dxa" w:w="876"/>
          </w:tcPr>
          <w:p>
            <w:r>
              <w:rPr>
                <w:sz w:val="14"/>
              </w:rPr>
              <w:t>🇺🇸</w:t>
            </w:r>
          </w:p>
        </w:tc>
        <w:tc>
          <w:tcPr>
            <w:tcW w:type="dxa" w:w="876"/>
          </w:tcPr>
          <w:p>
            <w:r>
              <w:rPr>
                <w:sz w:val="14"/>
              </w:rPr>
              <w:t>Falcon 9 Block 5 | CAS500-2 &amp; Others</w:t>
            </w:r>
          </w:p>
        </w:tc>
        <w:tc>
          <w:tcPr>
            <w:tcW w:type="dxa" w:w="876"/>
          </w:tcPr>
          <w:p>
            <w:r>
              <w:rPr>
                <w:sz w:val="14"/>
              </w:rPr>
              <w:t>SpaceX</w:t>
            </w:r>
          </w:p>
        </w:tc>
        <w:tc>
          <w:tcPr>
            <w:tcW w:type="dxa" w:w="876"/>
          </w:tcPr>
          <w:p>
            <w:r>
              <w:rPr>
                <w:sz w:val="14"/>
              </w:rPr>
              <w:t>Falcon 9 Block 5</w:t>
            </w:r>
          </w:p>
        </w:tc>
        <w:tc>
          <w:tcPr>
            <w:tcW w:type="dxa" w:w="876"/>
          </w:tcPr>
          <w:p>
            <w:r>
              <w:rPr>
                <w:sz w:val="14"/>
              </w:rPr>
              <w:t>2026-05-03 07:00</w:t>
            </w:r>
          </w:p>
        </w:tc>
        <w:tc>
          <w:tcPr>
            <w:tcW w:type="dxa" w:w="876"/>
          </w:tcPr>
          <w:p>
            <w:r>
              <w:rPr>
                <w:sz w:val="14"/>
              </w:rPr>
              <w:t>Launch Successful</w:t>
            </w:r>
          </w:p>
        </w:tc>
        <w:tc>
          <w:tcPr>
            <w:tcW w:type="dxa" w:w="876"/>
          </w:tcPr>
          <w:p>
            <w:r>
              <w:rPr>
                <w:sz w:val="14"/>
              </w:rPr>
              <w:t>Earth Science</w:t>
            </w:r>
          </w:p>
        </w:tc>
        <w:tc>
          <w:tcPr>
            <w:tcW w:type="dxa" w:w="876"/>
          </w:tcPr>
          <w:p>
            <w:r>
              <w:rPr>
                <w:sz w:val="14"/>
              </w:rPr>
              <w:t>Sun-Synchronous</w:t>
            </w:r>
          </w:p>
        </w:tc>
        <w:tc>
          <w:tcPr>
            <w:tcW w:type="dxa" w:w="876"/>
          </w:tcPr>
          <w:p>
            <w:r>
              <w:rPr>
                <w:sz w:val="14"/>
              </w:rPr>
              <w:t>Vandenberg SFB, CA, USA</w:t>
            </w:r>
          </w:p>
        </w:tc>
      </w:tr>
      <w:tr>
        <w:tc>
          <w:tcPr>
            <w:tcW w:type="dxa" w:w="876"/>
          </w:tcPr>
          <w:p>
            <w:r>
              <w:rPr>
                <w:sz w:val="14"/>
              </w:rPr>
              <w:t>53</w:t>
            </w:r>
          </w:p>
        </w:tc>
        <w:tc>
          <w:tcPr>
            <w:tcW w:type="dxa" w:w="876"/>
          </w:tcPr>
          <w:p>
            <w:r>
              <w:rPr>
                <w:sz w:val="14"/>
              </w:rPr>
              <w:t>RECENT</w:t>
            </w:r>
          </w:p>
        </w:tc>
        <w:tc>
          <w:tcPr>
            <w:tcW w:type="dxa" w:w="876"/>
          </w:tcPr>
          <w:p>
            <w:r>
              <w:rPr>
                <w:sz w:val="14"/>
              </w:rPr>
              <w:t>🇺🇸</w:t>
            </w:r>
          </w:p>
        </w:tc>
        <w:tc>
          <w:tcPr>
            <w:tcW w:type="dxa" w:w="876"/>
          </w:tcPr>
          <w:p>
            <w:r>
              <w:rPr>
                <w:sz w:val="14"/>
              </w:rPr>
              <w:t>Falcon 9 Block 5 | Starlink Group 10-38</w:t>
            </w:r>
          </w:p>
        </w:tc>
        <w:tc>
          <w:tcPr>
            <w:tcW w:type="dxa" w:w="876"/>
          </w:tcPr>
          <w:p>
            <w:r>
              <w:rPr>
                <w:sz w:val="14"/>
              </w:rPr>
              <w:t>SpaceX</w:t>
            </w:r>
          </w:p>
        </w:tc>
        <w:tc>
          <w:tcPr>
            <w:tcW w:type="dxa" w:w="876"/>
          </w:tcPr>
          <w:p>
            <w:r>
              <w:rPr>
                <w:sz w:val="14"/>
              </w:rPr>
              <w:t>Falcon 9 Block 5</w:t>
            </w:r>
          </w:p>
        </w:tc>
        <w:tc>
          <w:tcPr>
            <w:tcW w:type="dxa" w:w="876"/>
          </w:tcPr>
          <w:p>
            <w:r>
              <w:rPr>
                <w:sz w:val="14"/>
              </w:rPr>
              <w:t>2026-05-01 18:06</w:t>
            </w:r>
          </w:p>
        </w:tc>
        <w:tc>
          <w:tcPr>
            <w:tcW w:type="dxa" w:w="876"/>
          </w:tcPr>
          <w:p>
            <w:r>
              <w:rPr>
                <w:sz w:val="14"/>
              </w:rPr>
              <w:t>Launch Successful</w:t>
            </w:r>
          </w:p>
        </w:tc>
        <w:tc>
          <w:tcPr>
            <w:tcW w:type="dxa" w:w="876"/>
          </w:tcPr>
          <w:p>
            <w:r>
              <w:rPr>
                <w:sz w:val="14"/>
              </w:rPr>
              <w:t>Communications</w:t>
            </w:r>
          </w:p>
        </w:tc>
        <w:tc>
          <w:tcPr>
            <w:tcW w:type="dxa" w:w="876"/>
          </w:tcPr>
          <w:p>
            <w:r>
              <w:rPr>
                <w:sz w:val="14"/>
              </w:rPr>
              <w:t>Low Earth Orbit</w:t>
            </w:r>
          </w:p>
        </w:tc>
        <w:tc>
          <w:tcPr>
            <w:tcW w:type="dxa" w:w="876"/>
          </w:tcPr>
          <w:p>
            <w:r>
              <w:rPr>
                <w:sz w:val="14"/>
              </w:rPr>
              <w:t>Cape Canaveral SFS, FL, U</w:t>
            </w:r>
          </w:p>
        </w:tc>
      </w:tr>
      <w:tr>
        <w:tc>
          <w:tcPr>
            <w:tcW w:type="dxa" w:w="876"/>
          </w:tcPr>
          <w:p>
            <w:r>
              <w:rPr>
                <w:sz w:val="14"/>
              </w:rPr>
              <w:t>54</w:t>
            </w:r>
          </w:p>
        </w:tc>
        <w:tc>
          <w:tcPr>
            <w:tcW w:type="dxa" w:w="876"/>
          </w:tcPr>
          <w:p>
            <w:r>
              <w:rPr>
                <w:sz w:val="14"/>
              </w:rPr>
              <w:t>RECENT</w:t>
            </w:r>
          </w:p>
        </w:tc>
        <w:tc>
          <w:tcPr>
            <w:tcW w:type="dxa" w:w="876"/>
          </w:tcPr>
          <w:p>
            <w:r>
              <w:rPr>
                <w:sz w:val="14"/>
              </w:rPr>
              <w:t>🇷🇺</w:t>
            </w:r>
          </w:p>
        </w:tc>
        <w:tc>
          <w:tcPr>
            <w:tcW w:type="dxa" w:w="876"/>
          </w:tcPr>
          <w:p>
            <w:r>
              <w:rPr>
                <w:sz w:val="14"/>
              </w:rPr>
              <w:t>Soyuz-5 | Demo Flight</w:t>
            </w:r>
          </w:p>
        </w:tc>
        <w:tc>
          <w:tcPr>
            <w:tcW w:type="dxa" w:w="876"/>
          </w:tcPr>
          <w:p>
            <w:r>
              <w:rPr>
                <w:sz w:val="14"/>
              </w:rPr>
              <w:t>RKK Energiya</w:t>
            </w:r>
          </w:p>
        </w:tc>
        <w:tc>
          <w:tcPr>
            <w:tcW w:type="dxa" w:w="876"/>
          </w:tcPr>
          <w:p>
            <w:r>
              <w:rPr>
                <w:sz w:val="14"/>
              </w:rPr>
              <w:t>Soyuz-5</w:t>
            </w:r>
          </w:p>
        </w:tc>
        <w:tc>
          <w:tcPr>
            <w:tcW w:type="dxa" w:w="876"/>
          </w:tcPr>
          <w:p>
            <w:r>
              <w:rPr>
                <w:sz w:val="14"/>
              </w:rPr>
              <w:t>2026-04-30 18:00</w:t>
            </w:r>
          </w:p>
        </w:tc>
        <w:tc>
          <w:tcPr>
            <w:tcW w:type="dxa" w:w="876"/>
          </w:tcPr>
          <w:p>
            <w:r>
              <w:rPr>
                <w:sz w:val="14"/>
              </w:rPr>
              <w:t>Launch Successful</w:t>
            </w:r>
          </w:p>
        </w:tc>
        <w:tc>
          <w:tcPr>
            <w:tcW w:type="dxa" w:w="876"/>
          </w:tcPr>
          <w:p>
            <w:r>
              <w:rPr>
                <w:sz w:val="14"/>
              </w:rPr>
              <w:t>Test Flight</w:t>
            </w:r>
          </w:p>
        </w:tc>
        <w:tc>
          <w:tcPr>
            <w:tcW w:type="dxa" w:w="876"/>
          </w:tcPr>
          <w:p>
            <w:r>
              <w:rPr>
                <w:sz w:val="14"/>
              </w:rPr>
              <w:t>Suborbital</w:t>
            </w:r>
          </w:p>
        </w:tc>
        <w:tc>
          <w:tcPr>
            <w:tcW w:type="dxa" w:w="876"/>
          </w:tcPr>
          <w:p>
            <w:r>
              <w:rPr>
                <w:sz w:val="14"/>
              </w:rPr>
              <w:t>Baikonur Cosmodrome, Repu</w:t>
            </w:r>
          </w:p>
        </w:tc>
      </w:tr>
      <w:tr>
        <w:tc>
          <w:tcPr>
            <w:tcW w:type="dxa" w:w="876"/>
          </w:tcPr>
          <w:p>
            <w:r>
              <w:rPr>
                <w:sz w:val="14"/>
              </w:rPr>
              <w:t>55</w:t>
            </w:r>
          </w:p>
        </w:tc>
        <w:tc>
          <w:tcPr>
            <w:tcW w:type="dxa" w:w="876"/>
          </w:tcPr>
          <w:p>
            <w:r>
              <w:rPr>
                <w:sz w:val="14"/>
              </w:rPr>
              <w:t>RECENT</w:t>
            </w:r>
          </w:p>
        </w:tc>
        <w:tc>
          <w:tcPr>
            <w:tcW w:type="dxa" w:w="876"/>
          </w:tcPr>
          <w:p>
            <w:r>
              <w:rPr>
                <w:sz w:val="14"/>
              </w:rPr>
              <w:t>🚀</w:t>
            </w:r>
          </w:p>
        </w:tc>
        <w:tc>
          <w:tcPr>
            <w:tcW w:type="dxa" w:w="876"/>
          </w:tcPr>
          <w:p>
            <w:r>
              <w:rPr>
                <w:sz w:val="14"/>
              </w:rPr>
              <w:t>Ariane 64 | Amazon Leo (LE-02)</w:t>
            </w:r>
          </w:p>
        </w:tc>
        <w:tc>
          <w:tcPr>
            <w:tcW w:type="dxa" w:w="876"/>
          </w:tcPr>
          <w:p>
            <w:r>
              <w:rPr>
                <w:sz w:val="14"/>
              </w:rPr>
              <w:t>Arianespace</w:t>
            </w:r>
          </w:p>
        </w:tc>
        <w:tc>
          <w:tcPr>
            <w:tcW w:type="dxa" w:w="876"/>
          </w:tcPr>
          <w:p>
            <w:r>
              <w:rPr>
                <w:sz w:val="14"/>
              </w:rPr>
              <w:t>Ariane 64</w:t>
            </w:r>
          </w:p>
        </w:tc>
        <w:tc>
          <w:tcPr>
            <w:tcW w:type="dxa" w:w="876"/>
          </w:tcPr>
          <w:p>
            <w:r>
              <w:rPr>
                <w:sz w:val="14"/>
              </w:rPr>
              <w:t>2026-04-30 08:57</w:t>
            </w:r>
          </w:p>
        </w:tc>
        <w:tc>
          <w:tcPr>
            <w:tcW w:type="dxa" w:w="876"/>
          </w:tcPr>
          <w:p>
            <w:r>
              <w:rPr>
                <w:sz w:val="14"/>
              </w:rPr>
              <w:t>Launch Successful</w:t>
            </w:r>
          </w:p>
        </w:tc>
        <w:tc>
          <w:tcPr>
            <w:tcW w:type="dxa" w:w="876"/>
          </w:tcPr>
          <w:p>
            <w:r>
              <w:rPr>
                <w:sz w:val="14"/>
              </w:rPr>
              <w:t>Communications</w:t>
            </w:r>
          </w:p>
        </w:tc>
        <w:tc>
          <w:tcPr>
            <w:tcW w:type="dxa" w:w="876"/>
          </w:tcPr>
          <w:p>
            <w:r>
              <w:rPr>
                <w:sz w:val="14"/>
              </w:rPr>
              <w:t>Low Earth Orbit</w:t>
            </w:r>
          </w:p>
        </w:tc>
        <w:tc>
          <w:tcPr>
            <w:tcW w:type="dxa" w:w="876"/>
          </w:tcPr>
          <w:p>
            <w:r>
              <w:rPr>
                <w:sz w:val="14"/>
              </w:rPr>
              <w:t>Guiana Space Centre, Fren</w:t>
            </w:r>
          </w:p>
        </w:tc>
      </w:tr>
      <w:tr>
        <w:tc>
          <w:tcPr>
            <w:tcW w:type="dxa" w:w="876"/>
          </w:tcPr>
          <w:p>
            <w:r>
              <w:rPr>
                <w:sz w:val="14"/>
              </w:rPr>
              <w:t>56</w:t>
            </w:r>
          </w:p>
        </w:tc>
        <w:tc>
          <w:tcPr>
            <w:tcW w:type="dxa" w:w="876"/>
          </w:tcPr>
          <w:p>
            <w:r>
              <w:rPr>
                <w:sz w:val="14"/>
              </w:rPr>
              <w:t>RECENT</w:t>
            </w:r>
          </w:p>
        </w:tc>
        <w:tc>
          <w:tcPr>
            <w:tcW w:type="dxa" w:w="876"/>
          </w:tcPr>
          <w:p>
            <w:r>
              <w:rPr>
                <w:sz w:val="14"/>
              </w:rPr>
              <w:t>🇺🇸</w:t>
            </w:r>
          </w:p>
        </w:tc>
        <w:tc>
          <w:tcPr>
            <w:tcW w:type="dxa" w:w="876"/>
          </w:tcPr>
          <w:p>
            <w:r>
              <w:rPr>
                <w:sz w:val="14"/>
              </w:rPr>
              <w:t>Falcon 9 Block 5 | Starlink Group 17-36</w:t>
            </w:r>
          </w:p>
        </w:tc>
        <w:tc>
          <w:tcPr>
            <w:tcW w:type="dxa" w:w="876"/>
          </w:tcPr>
          <w:p>
            <w:r>
              <w:rPr>
                <w:sz w:val="14"/>
              </w:rPr>
              <w:t>SpaceX</w:t>
            </w:r>
          </w:p>
        </w:tc>
        <w:tc>
          <w:tcPr>
            <w:tcW w:type="dxa" w:w="876"/>
          </w:tcPr>
          <w:p>
            <w:r>
              <w:rPr>
                <w:sz w:val="14"/>
              </w:rPr>
              <w:t>Falcon 9 Block 5</w:t>
            </w:r>
          </w:p>
        </w:tc>
        <w:tc>
          <w:tcPr>
            <w:tcW w:type="dxa" w:w="876"/>
          </w:tcPr>
          <w:p>
            <w:r>
              <w:rPr>
                <w:sz w:val="14"/>
              </w:rPr>
              <w:t>2026-04-30 02:42</w:t>
            </w:r>
          </w:p>
        </w:tc>
        <w:tc>
          <w:tcPr>
            <w:tcW w:type="dxa" w:w="876"/>
          </w:tcPr>
          <w:p>
            <w:r>
              <w:rPr>
                <w:sz w:val="14"/>
              </w:rPr>
              <w:t>Launch Successful</w:t>
            </w:r>
          </w:p>
        </w:tc>
        <w:tc>
          <w:tcPr>
            <w:tcW w:type="dxa" w:w="876"/>
          </w:tcPr>
          <w:p>
            <w:r>
              <w:rPr>
                <w:sz w:val="14"/>
              </w:rPr>
              <w:t>Communications</w:t>
            </w:r>
          </w:p>
        </w:tc>
        <w:tc>
          <w:tcPr>
            <w:tcW w:type="dxa" w:w="876"/>
          </w:tcPr>
          <w:p>
            <w:r>
              <w:rPr>
                <w:sz w:val="14"/>
              </w:rPr>
              <w:t>Low Earth Orbit</w:t>
            </w:r>
          </w:p>
        </w:tc>
        <w:tc>
          <w:tcPr>
            <w:tcW w:type="dxa" w:w="876"/>
          </w:tcPr>
          <w:p>
            <w:r>
              <w:rPr>
                <w:sz w:val="14"/>
              </w:rPr>
              <w:t>Vandenberg SFB, CA, USA</w:t>
            </w:r>
          </w:p>
        </w:tc>
      </w:tr>
      <w:tr>
        <w:tc>
          <w:tcPr>
            <w:tcW w:type="dxa" w:w="876"/>
          </w:tcPr>
          <w:p>
            <w:r>
              <w:rPr>
                <w:sz w:val="14"/>
              </w:rPr>
              <w:t>57</w:t>
            </w:r>
          </w:p>
        </w:tc>
        <w:tc>
          <w:tcPr>
            <w:tcW w:type="dxa" w:w="876"/>
          </w:tcPr>
          <w:p>
            <w:r>
              <w:rPr>
                <w:sz w:val="14"/>
              </w:rPr>
              <w:t>RECENT</w:t>
            </w:r>
          </w:p>
        </w:tc>
        <w:tc>
          <w:tcPr>
            <w:tcW w:type="dxa" w:w="876"/>
          </w:tcPr>
          <w:p>
            <w:r>
              <w:rPr>
                <w:sz w:val="14"/>
              </w:rPr>
              <w:t>🇺🇸</w:t>
            </w:r>
          </w:p>
        </w:tc>
        <w:tc>
          <w:tcPr>
            <w:tcW w:type="dxa" w:w="876"/>
          </w:tcPr>
          <w:p>
            <w:r>
              <w:rPr>
                <w:sz w:val="14"/>
              </w:rPr>
              <w:t>Falcon Heavy | ViaSat-3 F3 (ViaSat-3 Asia-Pacific)</w:t>
            </w:r>
          </w:p>
        </w:tc>
        <w:tc>
          <w:tcPr>
            <w:tcW w:type="dxa" w:w="876"/>
          </w:tcPr>
          <w:p>
            <w:r>
              <w:rPr>
                <w:sz w:val="14"/>
              </w:rPr>
              <w:t>SpaceX</w:t>
            </w:r>
          </w:p>
        </w:tc>
        <w:tc>
          <w:tcPr>
            <w:tcW w:type="dxa" w:w="876"/>
          </w:tcPr>
          <w:p>
            <w:r>
              <w:rPr>
                <w:sz w:val="14"/>
              </w:rPr>
              <w:t>Falcon Heavy</w:t>
            </w:r>
          </w:p>
        </w:tc>
        <w:tc>
          <w:tcPr>
            <w:tcW w:type="dxa" w:w="876"/>
          </w:tcPr>
          <w:p>
            <w:r>
              <w:rPr>
                <w:sz w:val="14"/>
              </w:rPr>
              <w:t>2026-04-29 14:13</w:t>
            </w:r>
          </w:p>
        </w:tc>
        <w:tc>
          <w:tcPr>
            <w:tcW w:type="dxa" w:w="876"/>
          </w:tcPr>
          <w:p>
            <w:r>
              <w:rPr>
                <w:sz w:val="14"/>
              </w:rPr>
              <w:t>Launch Successful</w:t>
            </w:r>
          </w:p>
        </w:tc>
        <w:tc>
          <w:tcPr>
            <w:tcW w:type="dxa" w:w="876"/>
          </w:tcPr>
          <w:p>
            <w:r>
              <w:rPr>
                <w:sz w:val="14"/>
              </w:rPr>
              <w:t>Communications</w:t>
            </w:r>
          </w:p>
        </w:tc>
        <w:tc>
          <w:tcPr>
            <w:tcW w:type="dxa" w:w="876"/>
          </w:tcPr>
          <w:p>
            <w:r>
              <w:rPr>
                <w:sz w:val="14"/>
              </w:rPr>
              <w:t>Geostationary T</w:t>
            </w:r>
          </w:p>
        </w:tc>
        <w:tc>
          <w:tcPr>
            <w:tcW w:type="dxa" w:w="876"/>
          </w:tcPr>
          <w:p>
            <w:r>
              <w:rPr>
                <w:sz w:val="14"/>
              </w:rPr>
              <w:t>Kennedy Space Center, FL,</w:t>
            </w:r>
          </w:p>
        </w:tc>
      </w:tr>
      <w:tr>
        <w:tc>
          <w:tcPr>
            <w:tcW w:type="dxa" w:w="876"/>
          </w:tcPr>
          <w:p>
            <w:r>
              <w:rPr>
                <w:sz w:val="14"/>
              </w:rPr>
              <w:t>58</w:t>
            </w:r>
          </w:p>
        </w:tc>
        <w:tc>
          <w:tcPr>
            <w:tcW w:type="dxa" w:w="876"/>
          </w:tcPr>
          <w:p>
            <w:r>
              <w:rPr>
                <w:sz w:val="14"/>
              </w:rPr>
              <w:t>RECENT</w:t>
            </w:r>
          </w:p>
        </w:tc>
        <w:tc>
          <w:tcPr>
            <w:tcW w:type="dxa" w:w="876"/>
          </w:tcPr>
          <w:p>
            <w:r>
              <w:rPr>
                <w:sz w:val="14"/>
              </w:rPr>
              <w:t>🇺🇸</w:t>
            </w:r>
          </w:p>
        </w:tc>
        <w:tc>
          <w:tcPr>
            <w:tcW w:type="dxa" w:w="876"/>
          </w:tcPr>
          <w:p>
            <w:r>
              <w:rPr>
                <w:sz w:val="14"/>
              </w:rPr>
              <w:t>Atlas V 551 | Amazon Leo (LA-06)</w:t>
            </w:r>
          </w:p>
        </w:tc>
        <w:tc>
          <w:tcPr>
            <w:tcW w:type="dxa" w:w="876"/>
          </w:tcPr>
          <w:p>
            <w:r>
              <w:rPr>
                <w:sz w:val="14"/>
              </w:rPr>
              <w:t>United Launch Alliance</w:t>
            </w:r>
          </w:p>
        </w:tc>
        <w:tc>
          <w:tcPr>
            <w:tcW w:type="dxa" w:w="876"/>
          </w:tcPr>
          <w:p>
            <w:r>
              <w:rPr>
                <w:sz w:val="14"/>
              </w:rPr>
              <w:t>Atlas V 551</w:t>
            </w:r>
          </w:p>
        </w:tc>
        <w:tc>
          <w:tcPr>
            <w:tcW w:type="dxa" w:w="876"/>
          </w:tcPr>
          <w:p>
            <w:r>
              <w:rPr>
                <w:sz w:val="14"/>
              </w:rPr>
              <w:t>2026-04-28 00:53</w:t>
            </w:r>
          </w:p>
        </w:tc>
        <w:tc>
          <w:tcPr>
            <w:tcW w:type="dxa" w:w="876"/>
          </w:tcPr>
          <w:p>
            <w:r>
              <w:rPr>
                <w:sz w:val="14"/>
              </w:rPr>
              <w:t>Launch Successful</w:t>
            </w:r>
          </w:p>
        </w:tc>
        <w:tc>
          <w:tcPr>
            <w:tcW w:type="dxa" w:w="876"/>
          </w:tcPr>
          <w:p>
            <w:r>
              <w:rPr>
                <w:sz w:val="14"/>
              </w:rPr>
              <w:t>Communications</w:t>
            </w:r>
          </w:p>
        </w:tc>
        <w:tc>
          <w:tcPr>
            <w:tcW w:type="dxa" w:w="876"/>
          </w:tcPr>
          <w:p>
            <w:r>
              <w:rPr>
                <w:sz w:val="14"/>
              </w:rPr>
              <w:t>Low Earth Orbit</w:t>
            </w:r>
          </w:p>
        </w:tc>
        <w:tc>
          <w:tcPr>
            <w:tcW w:type="dxa" w:w="876"/>
          </w:tcPr>
          <w:p>
            <w:r>
              <w:rPr>
                <w:sz w:val="14"/>
              </w:rPr>
              <w:t>Cape Canaveral SFS, FL, U</w:t>
            </w:r>
          </w:p>
        </w:tc>
      </w:tr>
      <w:tr>
        <w:tc>
          <w:tcPr>
            <w:tcW w:type="dxa" w:w="876"/>
          </w:tcPr>
          <w:p>
            <w:r>
              <w:rPr>
                <w:sz w:val="14"/>
              </w:rPr>
              <w:t>59</w:t>
            </w:r>
          </w:p>
        </w:tc>
        <w:tc>
          <w:tcPr>
            <w:tcW w:type="dxa" w:w="876"/>
          </w:tcPr>
          <w:p>
            <w:r>
              <w:rPr>
                <w:sz w:val="14"/>
              </w:rPr>
              <w:t>RECENT</w:t>
            </w:r>
          </w:p>
        </w:tc>
        <w:tc>
          <w:tcPr>
            <w:tcW w:type="dxa" w:w="876"/>
          </w:tcPr>
          <w:p>
            <w:r>
              <w:rPr>
                <w:sz w:val="14"/>
              </w:rPr>
              <w:t>🇺🇸</w:t>
            </w:r>
          </w:p>
        </w:tc>
        <w:tc>
          <w:tcPr>
            <w:tcW w:type="dxa" w:w="876"/>
          </w:tcPr>
          <w:p>
            <w:r>
              <w:rPr>
                <w:sz w:val="14"/>
              </w:rPr>
              <w:t>Falcon 9 Block 5 | Starlink Group 17-16</w:t>
            </w:r>
          </w:p>
        </w:tc>
        <w:tc>
          <w:tcPr>
            <w:tcW w:type="dxa" w:w="876"/>
          </w:tcPr>
          <w:p>
            <w:r>
              <w:rPr>
                <w:sz w:val="14"/>
              </w:rPr>
              <w:t>SpaceX</w:t>
            </w:r>
          </w:p>
        </w:tc>
        <w:tc>
          <w:tcPr>
            <w:tcW w:type="dxa" w:w="876"/>
          </w:tcPr>
          <w:p>
            <w:r>
              <w:rPr>
                <w:sz w:val="14"/>
              </w:rPr>
              <w:t>Falcon 9 Block 5</w:t>
            </w:r>
          </w:p>
        </w:tc>
        <w:tc>
          <w:tcPr>
            <w:tcW w:type="dxa" w:w="876"/>
          </w:tcPr>
          <w:p>
            <w:r>
              <w:rPr>
                <w:sz w:val="14"/>
              </w:rPr>
              <w:t>2026-04-26 14:37</w:t>
            </w:r>
          </w:p>
        </w:tc>
        <w:tc>
          <w:tcPr>
            <w:tcW w:type="dxa" w:w="876"/>
          </w:tcPr>
          <w:p>
            <w:r>
              <w:rPr>
                <w:sz w:val="14"/>
              </w:rPr>
              <w:t>Launch Successful</w:t>
            </w:r>
          </w:p>
        </w:tc>
        <w:tc>
          <w:tcPr>
            <w:tcW w:type="dxa" w:w="876"/>
          </w:tcPr>
          <w:p>
            <w:r>
              <w:rPr>
                <w:sz w:val="14"/>
              </w:rPr>
              <w:t>Communications</w:t>
            </w:r>
          </w:p>
        </w:tc>
        <w:tc>
          <w:tcPr>
            <w:tcW w:type="dxa" w:w="876"/>
          </w:tcPr>
          <w:p>
            <w:r>
              <w:rPr>
                <w:sz w:val="14"/>
              </w:rPr>
              <w:t>Low Earth Orbit</w:t>
            </w:r>
          </w:p>
        </w:tc>
        <w:tc>
          <w:tcPr>
            <w:tcW w:type="dxa" w:w="876"/>
          </w:tcPr>
          <w:p>
            <w:r>
              <w:rPr>
                <w:sz w:val="14"/>
              </w:rPr>
              <w:t>Vandenberg SFB, CA, USA</w:t>
            </w:r>
          </w:p>
        </w:tc>
      </w:tr>
      <w:tr>
        <w:tc>
          <w:tcPr>
            <w:tcW w:type="dxa" w:w="876"/>
          </w:tcPr>
          <w:p>
            <w:r>
              <w:rPr>
                <w:sz w:val="14"/>
              </w:rPr>
              <w:t>60</w:t>
            </w:r>
          </w:p>
        </w:tc>
        <w:tc>
          <w:tcPr>
            <w:tcW w:type="dxa" w:w="876"/>
          </w:tcPr>
          <w:p>
            <w:r>
              <w:rPr>
                <w:sz w:val="14"/>
              </w:rPr>
              <w:t>RECENT</w:t>
            </w:r>
          </w:p>
        </w:tc>
        <w:tc>
          <w:tcPr>
            <w:tcW w:type="dxa" w:w="876"/>
          </w:tcPr>
          <w:p>
            <w:r>
              <w:rPr>
                <w:sz w:val="14"/>
              </w:rPr>
              <w:t>🇷🇺</w:t>
            </w:r>
          </w:p>
        </w:tc>
        <w:tc>
          <w:tcPr>
            <w:tcW w:type="dxa" w:w="876"/>
          </w:tcPr>
          <w:p>
            <w:r>
              <w:rPr>
                <w:sz w:val="14"/>
              </w:rPr>
              <w:t>Soyuz 2.1a | Progress MS-34 (95P)</w:t>
            </w:r>
          </w:p>
        </w:tc>
        <w:tc>
          <w:tcPr>
            <w:tcW w:type="dxa" w:w="876"/>
          </w:tcPr>
          <w:p>
            <w:r>
              <w:rPr>
                <w:sz w:val="14"/>
              </w:rPr>
              <w:t>Russian Federal Space Age</w:t>
            </w:r>
          </w:p>
        </w:tc>
        <w:tc>
          <w:tcPr>
            <w:tcW w:type="dxa" w:w="876"/>
          </w:tcPr>
          <w:p>
            <w:r>
              <w:rPr>
                <w:sz w:val="14"/>
              </w:rPr>
              <w:t>Soyuz 2.1a</w:t>
            </w:r>
          </w:p>
        </w:tc>
        <w:tc>
          <w:tcPr>
            <w:tcW w:type="dxa" w:w="876"/>
          </w:tcPr>
          <w:p>
            <w:r>
              <w:rPr>
                <w:sz w:val="14"/>
              </w:rPr>
              <w:t>2026-04-25 22:21</w:t>
            </w:r>
          </w:p>
        </w:tc>
        <w:tc>
          <w:tcPr>
            <w:tcW w:type="dxa" w:w="876"/>
          </w:tcPr>
          <w:p>
            <w:r>
              <w:rPr>
                <w:sz w:val="14"/>
              </w:rPr>
              <w:t>Launch Successful</w:t>
            </w:r>
          </w:p>
        </w:tc>
        <w:tc>
          <w:tcPr>
            <w:tcW w:type="dxa" w:w="876"/>
          </w:tcPr>
          <w:p>
            <w:r>
              <w:rPr>
                <w:sz w:val="14"/>
              </w:rPr>
              <w:t>Resupply</w:t>
            </w:r>
          </w:p>
        </w:tc>
        <w:tc>
          <w:tcPr>
            <w:tcW w:type="dxa" w:w="876"/>
          </w:tcPr>
          <w:p>
            <w:r>
              <w:rPr>
                <w:sz w:val="14"/>
              </w:rPr>
              <w:t>Low Earth Orbit</w:t>
            </w:r>
          </w:p>
        </w:tc>
        <w:tc>
          <w:tcPr>
            <w:tcW w:type="dxa" w:w="876"/>
          </w:tcPr>
          <w:p>
            <w:r>
              <w:rPr>
                <w:sz w:val="14"/>
              </w:rPr>
              <w:t>Baikonur Cosmodrome, Repu</w:t>
            </w:r>
          </w:p>
        </w:tc>
      </w:tr>
      <w:tr>
        <w:tc>
          <w:tcPr>
            <w:tcW w:type="dxa" w:w="876"/>
          </w:tcPr>
          <w:p>
            <w:r>
              <w:rPr>
                <w:sz w:val="14"/>
              </w:rPr>
              <w:t>61</w:t>
            </w:r>
          </w:p>
        </w:tc>
        <w:tc>
          <w:tcPr>
            <w:tcW w:type="dxa" w:w="876"/>
          </w:tcPr>
          <w:p>
            <w:r>
              <w:rPr>
                <w:sz w:val="14"/>
              </w:rPr>
              <w:t>RECENT</w:t>
            </w:r>
          </w:p>
        </w:tc>
        <w:tc>
          <w:tcPr>
            <w:tcW w:type="dxa" w:w="876"/>
          </w:tcPr>
          <w:p>
            <w:r>
              <w:rPr>
                <w:sz w:val="14"/>
              </w:rPr>
              <w:t>🇨🇳</w:t>
            </w:r>
          </w:p>
        </w:tc>
        <w:tc>
          <w:tcPr>
            <w:tcW w:type="dxa" w:w="876"/>
          </w:tcPr>
          <w:p>
            <w:r>
              <w:rPr>
                <w:sz w:val="14"/>
              </w:rPr>
              <w:t>Long March 6 | PRSC-EO3</w:t>
            </w:r>
          </w:p>
        </w:tc>
        <w:tc>
          <w:tcPr>
            <w:tcW w:type="dxa" w:w="876"/>
          </w:tcPr>
          <w:p>
            <w:r>
              <w:rPr>
                <w:sz w:val="14"/>
              </w:rPr>
              <w:t>China Aerospace Science a</w:t>
            </w:r>
          </w:p>
        </w:tc>
        <w:tc>
          <w:tcPr>
            <w:tcW w:type="dxa" w:w="876"/>
          </w:tcPr>
          <w:p>
            <w:r>
              <w:rPr>
                <w:sz w:val="14"/>
              </w:rPr>
              <w:t>Long March 6</w:t>
            </w:r>
          </w:p>
        </w:tc>
        <w:tc>
          <w:tcPr>
            <w:tcW w:type="dxa" w:w="876"/>
          </w:tcPr>
          <w:p>
            <w:r>
              <w:rPr>
                <w:sz w:val="14"/>
              </w:rPr>
              <w:t>2026-04-25 12:15</w:t>
            </w:r>
          </w:p>
        </w:tc>
        <w:tc>
          <w:tcPr>
            <w:tcW w:type="dxa" w:w="876"/>
          </w:tcPr>
          <w:p>
            <w:r>
              <w:rPr>
                <w:sz w:val="14"/>
              </w:rPr>
              <w:t>Launch Successful</w:t>
            </w:r>
          </w:p>
        </w:tc>
        <w:tc>
          <w:tcPr>
            <w:tcW w:type="dxa" w:w="876"/>
          </w:tcPr>
          <w:p>
            <w:r>
              <w:rPr>
                <w:sz w:val="14"/>
              </w:rPr>
              <w:t>Earth Science</w:t>
            </w:r>
          </w:p>
        </w:tc>
        <w:tc>
          <w:tcPr>
            <w:tcW w:type="dxa" w:w="876"/>
          </w:tcPr>
          <w:p>
            <w:r>
              <w:rPr>
                <w:sz w:val="14"/>
              </w:rPr>
              <w:t>Low Earth Orbit</w:t>
            </w:r>
          </w:p>
        </w:tc>
        <w:tc>
          <w:tcPr>
            <w:tcW w:type="dxa" w:w="876"/>
          </w:tcPr>
          <w:p>
            <w:r>
              <w:rPr>
                <w:sz w:val="14"/>
              </w:rPr>
              <w:t xml:space="preserve">Taiyuan Satellite Launch </w:t>
            </w:r>
          </w:p>
        </w:tc>
      </w:tr>
      <w:tr>
        <w:tc>
          <w:tcPr>
            <w:tcW w:type="dxa" w:w="876"/>
          </w:tcPr>
          <w:p>
            <w:r>
              <w:rPr>
                <w:sz w:val="14"/>
              </w:rPr>
              <w:t>62</w:t>
            </w:r>
          </w:p>
        </w:tc>
        <w:tc>
          <w:tcPr>
            <w:tcW w:type="dxa" w:w="876"/>
          </w:tcPr>
          <w:p>
            <w:r>
              <w:rPr>
                <w:sz w:val="14"/>
              </w:rPr>
              <w:t>RECENT</w:t>
            </w:r>
          </w:p>
        </w:tc>
        <w:tc>
          <w:tcPr>
            <w:tcW w:type="dxa" w:w="876"/>
          </w:tcPr>
          <w:p>
            <w:r>
              <w:rPr>
                <w:sz w:val="14"/>
              </w:rPr>
              <w:t>🇨🇳</w:t>
            </w:r>
          </w:p>
        </w:tc>
        <w:tc>
          <w:tcPr>
            <w:tcW w:type="dxa" w:w="876"/>
          </w:tcPr>
          <w:p>
            <w:r>
              <w:rPr>
                <w:sz w:val="14"/>
              </w:rPr>
              <w:t>Long March 2D | 4 x SatNet test satellites</w:t>
            </w:r>
          </w:p>
        </w:tc>
        <w:tc>
          <w:tcPr>
            <w:tcW w:type="dxa" w:w="876"/>
          </w:tcPr>
          <w:p>
            <w:r>
              <w:rPr>
                <w:sz w:val="14"/>
              </w:rPr>
              <w:t>China Aerospace Science a</w:t>
            </w:r>
          </w:p>
        </w:tc>
        <w:tc>
          <w:tcPr>
            <w:tcW w:type="dxa" w:w="876"/>
          </w:tcPr>
          <w:p>
            <w:r>
              <w:rPr>
                <w:sz w:val="14"/>
              </w:rPr>
              <w:t>Long March 2D</w:t>
            </w:r>
          </w:p>
        </w:tc>
        <w:tc>
          <w:tcPr>
            <w:tcW w:type="dxa" w:w="876"/>
          </w:tcPr>
          <w:p>
            <w:r>
              <w:rPr>
                <w:sz w:val="14"/>
              </w:rPr>
              <w:t>2026-04-24 06:35</w:t>
            </w:r>
          </w:p>
        </w:tc>
        <w:tc>
          <w:tcPr>
            <w:tcW w:type="dxa" w:w="876"/>
          </w:tcPr>
          <w:p>
            <w:r>
              <w:rPr>
                <w:sz w:val="14"/>
              </w:rPr>
              <w:t>Launch Successful</w:t>
            </w:r>
          </w:p>
        </w:tc>
        <w:tc>
          <w:tcPr>
            <w:tcW w:type="dxa" w:w="876"/>
          </w:tcPr>
          <w:p>
            <w:r>
              <w:rPr>
                <w:sz w:val="14"/>
              </w:rPr>
              <w:t>Communications</w:t>
            </w:r>
          </w:p>
        </w:tc>
        <w:tc>
          <w:tcPr>
            <w:tcW w:type="dxa" w:w="876"/>
          </w:tcPr>
          <w:p>
            <w:r>
              <w:rPr>
                <w:sz w:val="14"/>
              </w:rPr>
              <w:t>Low Earth Orbit</w:t>
            </w:r>
          </w:p>
        </w:tc>
        <w:tc>
          <w:tcPr>
            <w:tcW w:type="dxa" w:w="876"/>
          </w:tcPr>
          <w:p>
            <w:r>
              <w:rPr>
                <w:sz w:val="14"/>
              </w:rPr>
              <w:t xml:space="preserve">Xichang Satellite Launch </w:t>
            </w:r>
          </w:p>
        </w:tc>
      </w:tr>
      <w:tr>
        <w:tc>
          <w:tcPr>
            <w:tcW w:type="dxa" w:w="876"/>
          </w:tcPr>
          <w:p>
            <w:r>
              <w:rPr>
                <w:sz w:val="14"/>
              </w:rPr>
              <w:t>63</w:t>
            </w:r>
          </w:p>
        </w:tc>
        <w:tc>
          <w:tcPr>
            <w:tcW w:type="dxa" w:w="876"/>
          </w:tcPr>
          <w:p>
            <w:r>
              <w:rPr>
                <w:sz w:val="14"/>
              </w:rPr>
              <w:t>RECENT</w:t>
            </w:r>
          </w:p>
        </w:tc>
        <w:tc>
          <w:tcPr>
            <w:tcW w:type="dxa" w:w="876"/>
          </w:tcPr>
          <w:p>
            <w:r>
              <w:rPr>
                <w:sz w:val="14"/>
              </w:rPr>
              <w:t>🇷🇺</w:t>
            </w:r>
          </w:p>
        </w:tc>
        <w:tc>
          <w:tcPr>
            <w:tcW w:type="dxa" w:w="876"/>
          </w:tcPr>
          <w:p>
            <w:r>
              <w:rPr>
                <w:sz w:val="14"/>
              </w:rPr>
              <w:t>Angara 1.2 | Kosmos (Unknown Payload)</w:t>
            </w:r>
          </w:p>
        </w:tc>
        <w:tc>
          <w:tcPr>
            <w:tcW w:type="dxa" w:w="876"/>
          </w:tcPr>
          <w:p>
            <w:r>
              <w:rPr>
                <w:sz w:val="14"/>
              </w:rPr>
              <w:t>Russian Space Forces</w:t>
            </w:r>
          </w:p>
        </w:tc>
        <w:tc>
          <w:tcPr>
            <w:tcW w:type="dxa" w:w="876"/>
          </w:tcPr>
          <w:p>
            <w:r>
              <w:rPr>
                <w:sz w:val="14"/>
              </w:rPr>
              <w:t>Angara 1.2</w:t>
            </w:r>
          </w:p>
        </w:tc>
        <w:tc>
          <w:tcPr>
            <w:tcW w:type="dxa" w:w="876"/>
          </w:tcPr>
          <w:p>
            <w:r>
              <w:rPr>
                <w:sz w:val="14"/>
              </w:rPr>
              <w:t>2026-04-23 08:29</w:t>
            </w:r>
          </w:p>
        </w:tc>
        <w:tc>
          <w:tcPr>
            <w:tcW w:type="dxa" w:w="876"/>
          </w:tcPr>
          <w:p>
            <w:r>
              <w:rPr>
                <w:sz w:val="14"/>
              </w:rPr>
              <w:t>Launch Successful</w:t>
            </w:r>
          </w:p>
        </w:tc>
        <w:tc>
          <w:tcPr>
            <w:tcW w:type="dxa" w:w="876"/>
          </w:tcPr>
          <w:p>
            <w:r>
              <w:rPr>
                <w:sz w:val="14"/>
              </w:rPr>
              <w:t>Government/Top Secre</w:t>
            </w:r>
          </w:p>
        </w:tc>
        <w:tc>
          <w:tcPr>
            <w:tcW w:type="dxa" w:w="876"/>
          </w:tcPr>
          <w:p>
            <w:r>
              <w:rPr>
                <w:sz w:val="14"/>
              </w:rPr>
              <w:t>Sun-Synchronous</w:t>
            </w:r>
          </w:p>
        </w:tc>
        <w:tc>
          <w:tcPr>
            <w:tcW w:type="dxa" w:w="876"/>
          </w:tcPr>
          <w:p>
            <w:r>
              <w:rPr>
                <w:sz w:val="14"/>
              </w:rPr>
              <w:t>Plesetsk Cosmodrome, Russ</w:t>
            </w:r>
          </w:p>
        </w:tc>
      </w:tr>
      <w:tr>
        <w:tc>
          <w:tcPr>
            <w:tcW w:type="dxa" w:w="876"/>
          </w:tcPr>
          <w:p>
            <w:r>
              <w:rPr>
                <w:sz w:val="14"/>
              </w:rPr>
              <w:t>64</w:t>
            </w:r>
          </w:p>
        </w:tc>
        <w:tc>
          <w:tcPr>
            <w:tcW w:type="dxa" w:w="876"/>
          </w:tcPr>
          <w:p>
            <w:r>
              <w:rPr>
                <w:sz w:val="14"/>
              </w:rPr>
              <w:t>RECENT</w:t>
            </w:r>
          </w:p>
        </w:tc>
        <w:tc>
          <w:tcPr>
            <w:tcW w:type="dxa" w:w="876"/>
          </w:tcPr>
          <w:p>
            <w:r>
              <w:rPr>
                <w:sz w:val="14"/>
              </w:rPr>
              <w:t>🇺🇸</w:t>
            </w:r>
          </w:p>
        </w:tc>
        <w:tc>
          <w:tcPr>
            <w:tcW w:type="dxa" w:w="876"/>
          </w:tcPr>
          <w:p>
            <w:r>
              <w:rPr>
                <w:sz w:val="14"/>
              </w:rPr>
              <w:t>Falcon 9 Block 5 | Starlink Group 17-14</w:t>
            </w:r>
          </w:p>
        </w:tc>
        <w:tc>
          <w:tcPr>
            <w:tcW w:type="dxa" w:w="876"/>
          </w:tcPr>
          <w:p>
            <w:r>
              <w:rPr>
                <w:sz w:val="14"/>
              </w:rPr>
              <w:t>SpaceX</w:t>
            </w:r>
          </w:p>
        </w:tc>
        <w:tc>
          <w:tcPr>
            <w:tcW w:type="dxa" w:w="876"/>
          </w:tcPr>
          <w:p>
            <w:r>
              <w:rPr>
                <w:sz w:val="14"/>
              </w:rPr>
              <w:t>Falcon 9 Block 5</w:t>
            </w:r>
          </w:p>
        </w:tc>
        <w:tc>
          <w:tcPr>
            <w:tcW w:type="dxa" w:w="876"/>
          </w:tcPr>
          <w:p>
            <w:r>
              <w:rPr>
                <w:sz w:val="14"/>
              </w:rPr>
              <w:t>2026-04-23 03:23</w:t>
            </w:r>
          </w:p>
        </w:tc>
        <w:tc>
          <w:tcPr>
            <w:tcW w:type="dxa" w:w="876"/>
          </w:tcPr>
          <w:p>
            <w:r>
              <w:rPr>
                <w:sz w:val="14"/>
              </w:rPr>
              <w:t>Launch Successful</w:t>
            </w:r>
          </w:p>
        </w:tc>
        <w:tc>
          <w:tcPr>
            <w:tcW w:type="dxa" w:w="876"/>
          </w:tcPr>
          <w:p>
            <w:r>
              <w:rPr>
                <w:sz w:val="14"/>
              </w:rPr>
              <w:t>Communications</w:t>
            </w:r>
          </w:p>
        </w:tc>
        <w:tc>
          <w:tcPr>
            <w:tcW w:type="dxa" w:w="876"/>
          </w:tcPr>
          <w:p>
            <w:r>
              <w:rPr>
                <w:sz w:val="14"/>
              </w:rPr>
              <w:t>Low Earth Orbit</w:t>
            </w:r>
          </w:p>
        </w:tc>
        <w:tc>
          <w:tcPr>
            <w:tcW w:type="dxa" w:w="876"/>
          </w:tcPr>
          <w:p>
            <w:r>
              <w:rPr>
                <w:sz w:val="14"/>
              </w:rPr>
              <w:t>Vandenberg SFB, CA, USA</w:t>
            </w:r>
          </w:p>
        </w:tc>
      </w:tr>
      <w:tr>
        <w:tc>
          <w:tcPr>
            <w:tcW w:type="dxa" w:w="876"/>
          </w:tcPr>
          <w:p>
            <w:r>
              <w:rPr>
                <w:sz w:val="14"/>
              </w:rPr>
              <w:t>65</w:t>
            </w:r>
          </w:p>
        </w:tc>
        <w:tc>
          <w:tcPr>
            <w:tcW w:type="dxa" w:w="876"/>
          </w:tcPr>
          <w:p>
            <w:r>
              <w:rPr>
                <w:sz w:val="14"/>
              </w:rPr>
              <w:t>RECENT</w:t>
            </w:r>
          </w:p>
        </w:tc>
        <w:tc>
          <w:tcPr>
            <w:tcW w:type="dxa" w:w="876"/>
          </w:tcPr>
          <w:p>
            <w:r>
              <w:rPr>
                <w:sz w:val="14"/>
              </w:rPr>
              <w:t>🇺🇸</w:t>
            </w:r>
          </w:p>
        </w:tc>
        <w:tc>
          <w:tcPr>
            <w:tcW w:type="dxa" w:w="876"/>
          </w:tcPr>
          <w:p>
            <w:r>
              <w:rPr>
                <w:sz w:val="14"/>
              </w:rPr>
              <w:t>Electron | Kakushin Rising (JAXA Rideshare)</w:t>
            </w:r>
          </w:p>
        </w:tc>
        <w:tc>
          <w:tcPr>
            <w:tcW w:type="dxa" w:w="876"/>
          </w:tcPr>
          <w:p>
            <w:r>
              <w:rPr>
                <w:sz w:val="14"/>
              </w:rPr>
              <w:t>Rocket Lab</w:t>
            </w:r>
          </w:p>
        </w:tc>
        <w:tc>
          <w:tcPr>
            <w:tcW w:type="dxa" w:w="876"/>
          </w:tcPr>
          <w:p>
            <w:r>
              <w:rPr>
                <w:sz w:val="14"/>
              </w:rPr>
              <w:t>Electron</w:t>
            </w:r>
          </w:p>
        </w:tc>
        <w:tc>
          <w:tcPr>
            <w:tcW w:type="dxa" w:w="876"/>
          </w:tcPr>
          <w:p>
            <w:r>
              <w:rPr>
                <w:sz w:val="14"/>
              </w:rPr>
              <w:t>2026-04-23 03:09</w:t>
            </w:r>
          </w:p>
        </w:tc>
        <w:tc>
          <w:tcPr>
            <w:tcW w:type="dxa" w:w="876"/>
          </w:tcPr>
          <w:p>
            <w:r>
              <w:rPr>
                <w:sz w:val="14"/>
              </w:rPr>
              <w:t>Launch Successful</w:t>
            </w:r>
          </w:p>
        </w:tc>
        <w:tc>
          <w:tcPr>
            <w:tcW w:type="dxa" w:w="876"/>
          </w:tcPr>
          <w:p>
            <w:r>
              <w:rPr>
                <w:sz w:val="14"/>
              </w:rPr>
              <w:t>Technology</w:t>
            </w:r>
          </w:p>
        </w:tc>
        <w:tc>
          <w:tcPr>
            <w:tcW w:type="dxa" w:w="876"/>
          </w:tcPr>
          <w:p>
            <w:r>
              <w:rPr>
                <w:sz w:val="14"/>
              </w:rPr>
              <w:t>Sun-Synchronous</w:t>
            </w:r>
          </w:p>
        </w:tc>
        <w:tc>
          <w:tcPr>
            <w:tcW w:type="dxa" w:w="876"/>
          </w:tcPr>
          <w:p>
            <w:r>
              <w:rPr>
                <w:sz w:val="14"/>
              </w:rPr>
              <w:t>Rocket Lab Launch Complex</w:t>
            </w:r>
          </w:p>
        </w:tc>
      </w:tr>
      <w:tr>
        <w:tc>
          <w:tcPr>
            <w:tcW w:type="dxa" w:w="876"/>
          </w:tcPr>
          <w:p>
            <w:r>
              <w:rPr>
                <w:sz w:val="14"/>
              </w:rPr>
              <w:t>66</w:t>
            </w:r>
          </w:p>
        </w:tc>
        <w:tc>
          <w:tcPr>
            <w:tcW w:type="dxa" w:w="876"/>
          </w:tcPr>
          <w:p>
            <w:r>
              <w:rPr>
                <w:sz w:val="14"/>
              </w:rPr>
              <w:t>RECENT</w:t>
            </w:r>
          </w:p>
        </w:tc>
        <w:tc>
          <w:tcPr>
            <w:tcW w:type="dxa" w:w="876"/>
          </w:tcPr>
          <w:p>
            <w:r>
              <w:rPr>
                <w:sz w:val="14"/>
              </w:rPr>
              <w:t>🇺🇸</w:t>
            </w:r>
          </w:p>
        </w:tc>
        <w:tc>
          <w:tcPr>
            <w:tcW w:type="dxa" w:w="876"/>
          </w:tcPr>
          <w:p>
            <w:r>
              <w:rPr>
                <w:sz w:val="14"/>
              </w:rPr>
              <w:t>HASTE | Bubbles</w:t>
            </w:r>
          </w:p>
        </w:tc>
        <w:tc>
          <w:tcPr>
            <w:tcW w:type="dxa" w:w="876"/>
          </w:tcPr>
          <w:p>
            <w:r>
              <w:rPr>
                <w:sz w:val="14"/>
              </w:rPr>
              <w:t>Rocket Lab</w:t>
            </w:r>
          </w:p>
        </w:tc>
        <w:tc>
          <w:tcPr>
            <w:tcW w:type="dxa" w:w="876"/>
          </w:tcPr>
          <w:p>
            <w:r>
              <w:rPr>
                <w:sz w:val="14"/>
              </w:rPr>
              <w:t>Electron</w:t>
            </w:r>
          </w:p>
        </w:tc>
        <w:tc>
          <w:tcPr>
            <w:tcW w:type="dxa" w:w="876"/>
          </w:tcPr>
          <w:p>
            <w:r>
              <w:rPr>
                <w:sz w:val="14"/>
              </w:rPr>
              <w:t>2026-04-22 01:36</w:t>
            </w:r>
          </w:p>
        </w:tc>
        <w:tc>
          <w:tcPr>
            <w:tcW w:type="dxa" w:w="876"/>
          </w:tcPr>
          <w:p>
            <w:r>
              <w:rPr>
                <w:sz w:val="14"/>
              </w:rPr>
              <w:t>Launch Successful</w:t>
            </w:r>
          </w:p>
        </w:tc>
        <w:tc>
          <w:tcPr>
            <w:tcW w:type="dxa" w:w="876"/>
          </w:tcPr>
          <w:p>
            <w:r>
              <w:rPr>
                <w:sz w:val="14"/>
              </w:rPr>
              <w:t>Government/Top Secre</w:t>
            </w:r>
          </w:p>
        </w:tc>
        <w:tc>
          <w:tcPr>
            <w:tcW w:type="dxa" w:w="876"/>
          </w:tcPr>
          <w:p>
            <w:r>
              <w:rPr>
                <w:sz w:val="14"/>
              </w:rPr>
              <w:t>Suborbital</w:t>
            </w:r>
          </w:p>
        </w:tc>
        <w:tc>
          <w:tcPr>
            <w:tcW w:type="dxa" w:w="876"/>
          </w:tcPr>
          <w:p>
            <w:r>
              <w:rPr>
                <w:sz w:val="14"/>
              </w:rPr>
              <w:t xml:space="preserve">Wallops Flight Facility, </w:t>
            </w:r>
          </w:p>
        </w:tc>
      </w:tr>
      <w:tr>
        <w:tc>
          <w:tcPr>
            <w:tcW w:type="dxa" w:w="876"/>
          </w:tcPr>
          <w:p>
            <w:r>
              <w:rPr>
                <w:sz w:val="14"/>
              </w:rPr>
              <w:t>67</w:t>
            </w:r>
          </w:p>
        </w:tc>
        <w:tc>
          <w:tcPr>
            <w:tcW w:type="dxa" w:w="876"/>
          </w:tcPr>
          <w:p>
            <w:r>
              <w:rPr>
                <w:sz w:val="14"/>
              </w:rPr>
              <w:t>RECENT</w:t>
            </w:r>
          </w:p>
        </w:tc>
        <w:tc>
          <w:tcPr>
            <w:tcW w:type="dxa" w:w="876"/>
          </w:tcPr>
          <w:p>
            <w:r>
              <w:rPr>
                <w:sz w:val="14"/>
              </w:rPr>
              <w:t>🇺🇸</w:t>
            </w:r>
          </w:p>
        </w:tc>
        <w:tc>
          <w:tcPr>
            <w:tcW w:type="dxa" w:w="876"/>
          </w:tcPr>
          <w:p>
            <w:r>
              <w:rPr>
                <w:sz w:val="14"/>
              </w:rPr>
              <w:t>Falcon 9 Block 5 | GPS III SV10</w:t>
            </w:r>
          </w:p>
        </w:tc>
        <w:tc>
          <w:tcPr>
            <w:tcW w:type="dxa" w:w="876"/>
          </w:tcPr>
          <w:p>
            <w:r>
              <w:rPr>
                <w:sz w:val="14"/>
              </w:rPr>
              <w:t>SpaceX</w:t>
            </w:r>
          </w:p>
        </w:tc>
        <w:tc>
          <w:tcPr>
            <w:tcW w:type="dxa" w:w="876"/>
          </w:tcPr>
          <w:p>
            <w:r>
              <w:rPr>
                <w:sz w:val="14"/>
              </w:rPr>
              <w:t>Falcon 9 Block 5</w:t>
            </w:r>
          </w:p>
        </w:tc>
        <w:tc>
          <w:tcPr>
            <w:tcW w:type="dxa" w:w="876"/>
          </w:tcPr>
          <w:p>
            <w:r>
              <w:rPr>
                <w:sz w:val="14"/>
              </w:rPr>
              <w:t>2026-04-21 06:53</w:t>
            </w:r>
          </w:p>
        </w:tc>
        <w:tc>
          <w:tcPr>
            <w:tcW w:type="dxa" w:w="876"/>
          </w:tcPr>
          <w:p>
            <w:r>
              <w:rPr>
                <w:sz w:val="14"/>
              </w:rPr>
              <w:t>Launch Successful</w:t>
            </w:r>
          </w:p>
        </w:tc>
        <w:tc>
          <w:tcPr>
            <w:tcW w:type="dxa" w:w="876"/>
          </w:tcPr>
          <w:p>
            <w:r>
              <w:rPr>
                <w:sz w:val="14"/>
              </w:rPr>
              <w:t>Navigation</w:t>
            </w:r>
          </w:p>
        </w:tc>
        <w:tc>
          <w:tcPr>
            <w:tcW w:type="dxa" w:w="876"/>
          </w:tcPr>
          <w:p>
            <w:r>
              <w:rPr>
                <w:sz w:val="14"/>
              </w:rPr>
              <w:t>Medium Earth Or</w:t>
            </w:r>
          </w:p>
        </w:tc>
        <w:tc>
          <w:tcPr>
            <w:tcW w:type="dxa" w:w="876"/>
          </w:tcPr>
          <w:p>
            <w:r>
              <w:rPr>
                <w:sz w:val="14"/>
              </w:rPr>
              <w:t>Cape Canaveral SFS, FL, U</w:t>
            </w:r>
          </w:p>
        </w:tc>
      </w:tr>
      <w:tr>
        <w:tc>
          <w:tcPr>
            <w:tcW w:type="dxa" w:w="876"/>
          </w:tcPr>
          <w:p>
            <w:r>
              <w:rPr>
                <w:sz w:val="14"/>
              </w:rPr>
              <w:t>68</w:t>
            </w:r>
          </w:p>
        </w:tc>
        <w:tc>
          <w:tcPr>
            <w:tcW w:type="dxa" w:w="876"/>
          </w:tcPr>
          <w:p>
            <w:r>
              <w:rPr>
                <w:sz w:val="14"/>
              </w:rPr>
              <w:t>RECENT</w:t>
            </w:r>
          </w:p>
        </w:tc>
        <w:tc>
          <w:tcPr>
            <w:tcW w:type="dxa" w:w="876"/>
          </w:tcPr>
          <w:p>
            <w:r>
              <w:rPr>
                <w:sz w:val="14"/>
              </w:rPr>
              <w:t>🇺🇸</w:t>
            </w:r>
          </w:p>
        </w:tc>
        <w:tc>
          <w:tcPr>
            <w:tcW w:type="dxa" w:w="876"/>
          </w:tcPr>
          <w:p>
            <w:r>
              <w:rPr>
                <w:sz w:val="14"/>
              </w:rPr>
              <w:t>Falcon 9 Block 5 | Starlink Group 17-22</w:t>
            </w:r>
          </w:p>
        </w:tc>
        <w:tc>
          <w:tcPr>
            <w:tcW w:type="dxa" w:w="876"/>
          </w:tcPr>
          <w:p>
            <w:r>
              <w:rPr>
                <w:sz w:val="14"/>
              </w:rPr>
              <w:t>SpaceX</w:t>
            </w:r>
          </w:p>
        </w:tc>
        <w:tc>
          <w:tcPr>
            <w:tcW w:type="dxa" w:w="876"/>
          </w:tcPr>
          <w:p>
            <w:r>
              <w:rPr>
                <w:sz w:val="14"/>
              </w:rPr>
              <w:t>Falcon 9 Block 5</w:t>
            </w:r>
          </w:p>
        </w:tc>
        <w:tc>
          <w:tcPr>
            <w:tcW w:type="dxa" w:w="876"/>
          </w:tcPr>
          <w:p>
            <w:r>
              <w:rPr>
                <w:sz w:val="14"/>
              </w:rPr>
              <w:t>2026-04-19 16:03</w:t>
            </w:r>
          </w:p>
        </w:tc>
        <w:tc>
          <w:tcPr>
            <w:tcW w:type="dxa" w:w="876"/>
          </w:tcPr>
          <w:p>
            <w:r>
              <w:rPr>
                <w:sz w:val="14"/>
              </w:rPr>
              <w:t>Launch Successful</w:t>
            </w:r>
          </w:p>
        </w:tc>
        <w:tc>
          <w:tcPr>
            <w:tcW w:type="dxa" w:w="876"/>
          </w:tcPr>
          <w:p>
            <w:r>
              <w:rPr>
                <w:sz w:val="14"/>
              </w:rPr>
              <w:t>Communications</w:t>
            </w:r>
          </w:p>
        </w:tc>
        <w:tc>
          <w:tcPr>
            <w:tcW w:type="dxa" w:w="876"/>
          </w:tcPr>
          <w:p>
            <w:r>
              <w:rPr>
                <w:sz w:val="14"/>
              </w:rPr>
              <w:t>Low Earth Orbit</w:t>
            </w:r>
          </w:p>
        </w:tc>
        <w:tc>
          <w:tcPr>
            <w:tcW w:type="dxa" w:w="876"/>
          </w:tcPr>
          <w:p>
            <w:r>
              <w:rPr>
                <w:sz w:val="14"/>
              </w:rPr>
              <w:t>Vandenberg SFB, CA, USA</w:t>
            </w:r>
          </w:p>
        </w:tc>
      </w:tr>
      <w:tr>
        <w:tc>
          <w:tcPr>
            <w:tcW w:type="dxa" w:w="876"/>
          </w:tcPr>
          <w:p>
            <w:r>
              <w:rPr>
                <w:sz w:val="14"/>
              </w:rPr>
              <w:t>69</w:t>
            </w:r>
          </w:p>
        </w:tc>
        <w:tc>
          <w:tcPr>
            <w:tcW w:type="dxa" w:w="876"/>
          </w:tcPr>
          <w:p>
            <w:r>
              <w:rPr>
                <w:sz w:val="14"/>
              </w:rPr>
              <w:t>RECENT</w:t>
            </w:r>
          </w:p>
        </w:tc>
        <w:tc>
          <w:tcPr>
            <w:tcW w:type="dxa" w:w="876"/>
          </w:tcPr>
          <w:p>
            <w:r>
              <w:rPr>
                <w:sz w:val="14"/>
              </w:rPr>
              <w:t>🇺🇸</w:t>
            </w:r>
          </w:p>
        </w:tc>
        <w:tc>
          <w:tcPr>
            <w:tcW w:type="dxa" w:w="876"/>
          </w:tcPr>
          <w:p>
            <w:r>
              <w:rPr>
                <w:sz w:val="14"/>
              </w:rPr>
              <w:t>New Glenn | BlueBird Block 2 #2</w:t>
            </w:r>
          </w:p>
        </w:tc>
        <w:tc>
          <w:tcPr>
            <w:tcW w:type="dxa" w:w="876"/>
          </w:tcPr>
          <w:p>
            <w:r>
              <w:rPr>
                <w:sz w:val="14"/>
              </w:rPr>
              <w:t>Blue Origin</w:t>
            </w:r>
          </w:p>
        </w:tc>
        <w:tc>
          <w:tcPr>
            <w:tcW w:type="dxa" w:w="876"/>
          </w:tcPr>
          <w:p>
            <w:r>
              <w:rPr>
                <w:sz w:val="14"/>
              </w:rPr>
              <w:t>New Glenn</w:t>
            </w:r>
          </w:p>
        </w:tc>
        <w:tc>
          <w:tcPr>
            <w:tcW w:type="dxa" w:w="876"/>
          </w:tcPr>
          <w:p>
            <w:r>
              <w:rPr>
                <w:sz w:val="14"/>
              </w:rPr>
              <w:t>2026-04-19 11:25</w:t>
            </w:r>
          </w:p>
        </w:tc>
        <w:tc>
          <w:tcPr>
            <w:tcW w:type="dxa" w:w="876"/>
          </w:tcPr>
          <w:p>
            <w:r>
              <w:rPr>
                <w:sz w:val="14"/>
              </w:rPr>
              <w:t>Launch Failure</w:t>
            </w:r>
          </w:p>
        </w:tc>
        <w:tc>
          <w:tcPr>
            <w:tcW w:type="dxa" w:w="876"/>
          </w:tcPr>
          <w:p>
            <w:r>
              <w:rPr>
                <w:sz w:val="14"/>
              </w:rPr>
              <w:t>Communications</w:t>
            </w:r>
          </w:p>
        </w:tc>
        <w:tc>
          <w:tcPr>
            <w:tcW w:type="dxa" w:w="876"/>
          </w:tcPr>
          <w:p>
            <w:r>
              <w:rPr>
                <w:sz w:val="14"/>
              </w:rPr>
              <w:t>Low Earth Orbit</w:t>
            </w:r>
          </w:p>
        </w:tc>
        <w:tc>
          <w:tcPr>
            <w:tcW w:type="dxa" w:w="876"/>
          </w:tcPr>
          <w:p>
            <w:r>
              <w:rPr>
                <w:sz w:val="14"/>
              </w:rPr>
              <w:t>Cape Canaveral SFS, FL, U</w:t>
            </w:r>
          </w:p>
        </w:tc>
      </w:tr>
      <w:tr>
        <w:tc>
          <w:tcPr>
            <w:tcW w:type="dxa" w:w="876"/>
          </w:tcPr>
          <w:p>
            <w:r>
              <w:rPr>
                <w:sz w:val="14"/>
              </w:rPr>
              <w:t>70</w:t>
            </w:r>
          </w:p>
        </w:tc>
        <w:tc>
          <w:tcPr>
            <w:tcW w:type="dxa" w:w="876"/>
          </w:tcPr>
          <w:p>
            <w:r>
              <w:rPr>
                <w:sz w:val="14"/>
              </w:rPr>
              <w:t>RECENT</w:t>
            </w:r>
          </w:p>
        </w:tc>
        <w:tc>
          <w:tcPr>
            <w:tcW w:type="dxa" w:w="876"/>
          </w:tcPr>
          <w:p>
            <w:r>
              <w:rPr>
                <w:sz w:val="14"/>
              </w:rPr>
              <w:t>🇨🇳</w:t>
            </w:r>
          </w:p>
        </w:tc>
        <w:tc>
          <w:tcPr>
            <w:tcW w:type="dxa" w:w="876"/>
          </w:tcPr>
          <w:p>
            <w:r>
              <w:rPr>
                <w:sz w:val="14"/>
              </w:rPr>
              <w:t>Long March 4C | Daqi-2 (AEMS)</w:t>
            </w:r>
          </w:p>
        </w:tc>
        <w:tc>
          <w:tcPr>
            <w:tcW w:type="dxa" w:w="876"/>
          </w:tcPr>
          <w:p>
            <w:r>
              <w:rPr>
                <w:sz w:val="14"/>
              </w:rPr>
              <w:t>China Aerospace Science a</w:t>
            </w:r>
          </w:p>
        </w:tc>
        <w:tc>
          <w:tcPr>
            <w:tcW w:type="dxa" w:w="876"/>
          </w:tcPr>
          <w:p>
            <w:r>
              <w:rPr>
                <w:sz w:val="14"/>
              </w:rPr>
              <w:t>Long March 4C</w:t>
            </w:r>
          </w:p>
        </w:tc>
        <w:tc>
          <w:tcPr>
            <w:tcW w:type="dxa" w:w="876"/>
          </w:tcPr>
          <w:p>
            <w:r>
              <w:rPr>
                <w:sz w:val="14"/>
              </w:rPr>
              <w:t>2026-04-17 04:10</w:t>
            </w:r>
          </w:p>
        </w:tc>
        <w:tc>
          <w:tcPr>
            <w:tcW w:type="dxa" w:w="876"/>
          </w:tcPr>
          <w:p>
            <w:r>
              <w:rPr>
                <w:sz w:val="14"/>
              </w:rPr>
              <w:t>Launch Successful</w:t>
            </w:r>
          </w:p>
        </w:tc>
        <w:tc>
          <w:tcPr>
            <w:tcW w:type="dxa" w:w="876"/>
          </w:tcPr>
          <w:p>
            <w:r>
              <w:rPr>
                <w:sz w:val="14"/>
              </w:rPr>
              <w:t>Earth Science</w:t>
            </w:r>
          </w:p>
        </w:tc>
        <w:tc>
          <w:tcPr>
            <w:tcW w:type="dxa" w:w="876"/>
          </w:tcPr>
          <w:p>
            <w:r>
              <w:rPr>
                <w:sz w:val="14"/>
              </w:rPr>
              <w:t>Sun-Synchronous</w:t>
            </w:r>
          </w:p>
        </w:tc>
        <w:tc>
          <w:tcPr>
            <w:tcW w:type="dxa" w:w="876"/>
          </w:tcPr>
          <w:p>
            <w:r>
              <w:rPr>
                <w:sz w:val="14"/>
              </w:rPr>
              <w:t xml:space="preserve">Jiuquan Satellite Launch </w:t>
            </w:r>
          </w:p>
        </w:tc>
      </w:tr>
      <w:tr>
        <w:tc>
          <w:tcPr>
            <w:tcW w:type="dxa" w:w="876"/>
          </w:tcPr>
          <w:p>
            <w:r>
              <w:rPr>
                <w:sz w:val="14"/>
              </w:rPr>
              <w:t>71</w:t>
            </w:r>
          </w:p>
        </w:tc>
        <w:tc>
          <w:tcPr>
            <w:tcW w:type="dxa" w:w="876"/>
          </w:tcPr>
          <w:p>
            <w:r>
              <w:rPr>
                <w:sz w:val="14"/>
              </w:rPr>
              <w:t>RECENT</w:t>
            </w:r>
          </w:p>
        </w:tc>
        <w:tc>
          <w:tcPr>
            <w:tcW w:type="dxa" w:w="876"/>
          </w:tcPr>
          <w:p>
            <w:r>
              <w:rPr>
                <w:sz w:val="14"/>
              </w:rPr>
              <w:t>🇷🇺</w:t>
            </w:r>
          </w:p>
        </w:tc>
        <w:tc>
          <w:tcPr>
            <w:tcW w:type="dxa" w:w="876"/>
          </w:tcPr>
          <w:p>
            <w:r>
              <w:rPr>
                <w:sz w:val="14"/>
              </w:rPr>
              <w:t>Soyuz 2.1b/Volga | Kosmos (Unknown Payload)</w:t>
            </w:r>
          </w:p>
        </w:tc>
        <w:tc>
          <w:tcPr>
            <w:tcW w:type="dxa" w:w="876"/>
          </w:tcPr>
          <w:p>
            <w:r>
              <w:rPr>
                <w:sz w:val="14"/>
              </w:rPr>
              <w:t>Russian Space Forces</w:t>
            </w:r>
          </w:p>
        </w:tc>
        <w:tc>
          <w:tcPr>
            <w:tcW w:type="dxa" w:w="876"/>
          </w:tcPr>
          <w:p>
            <w:r>
              <w:rPr>
                <w:sz w:val="14"/>
              </w:rPr>
              <w:t>Soyuz 2.1b Volga</w:t>
            </w:r>
          </w:p>
        </w:tc>
        <w:tc>
          <w:tcPr>
            <w:tcW w:type="dxa" w:w="876"/>
          </w:tcPr>
          <w:p>
            <w:r>
              <w:rPr>
                <w:sz w:val="14"/>
              </w:rPr>
              <w:t>2026-04-16 23:17</w:t>
            </w:r>
          </w:p>
        </w:tc>
        <w:tc>
          <w:tcPr>
            <w:tcW w:type="dxa" w:w="876"/>
          </w:tcPr>
          <w:p>
            <w:r>
              <w:rPr>
                <w:sz w:val="14"/>
              </w:rPr>
              <w:t>Launch Successful</w:t>
            </w:r>
          </w:p>
        </w:tc>
        <w:tc>
          <w:tcPr>
            <w:tcW w:type="dxa" w:w="876"/>
          </w:tcPr>
          <w:p>
            <w:r>
              <w:rPr>
                <w:sz w:val="14"/>
              </w:rPr>
              <w:t>Government/Top Secre</w:t>
            </w:r>
          </w:p>
        </w:tc>
        <w:tc>
          <w:tcPr>
            <w:tcW w:type="dxa" w:w="876"/>
          </w:tcPr>
          <w:p>
            <w:r>
              <w:rPr>
                <w:sz w:val="14"/>
              </w:rPr>
              <w:t>Sun-Synchronous</w:t>
            </w:r>
          </w:p>
        </w:tc>
        <w:tc>
          <w:tcPr>
            <w:tcW w:type="dxa" w:w="876"/>
          </w:tcPr>
          <w:p>
            <w:r>
              <w:rPr>
                <w:sz w:val="14"/>
              </w:rPr>
              <w:t>Plesetsk Cosmodrome, Russ</w:t>
            </w:r>
          </w:p>
        </w:tc>
      </w:tr>
      <w:tr>
        <w:tc>
          <w:tcPr>
            <w:tcW w:type="dxa" w:w="876"/>
          </w:tcPr>
          <w:p>
            <w:r>
              <w:rPr>
                <w:sz w:val="14"/>
              </w:rPr>
              <w:t>72</w:t>
            </w:r>
          </w:p>
        </w:tc>
        <w:tc>
          <w:tcPr>
            <w:tcW w:type="dxa" w:w="876"/>
          </w:tcPr>
          <w:p>
            <w:r>
              <w:rPr>
                <w:sz w:val="14"/>
              </w:rPr>
              <w:t>RECENT</w:t>
            </w:r>
          </w:p>
        </w:tc>
        <w:tc>
          <w:tcPr>
            <w:tcW w:type="dxa" w:w="876"/>
          </w:tcPr>
          <w:p>
            <w:r>
              <w:rPr>
                <w:sz w:val="14"/>
              </w:rPr>
              <w:t>🇺🇸</w:t>
            </w:r>
          </w:p>
        </w:tc>
        <w:tc>
          <w:tcPr>
            <w:tcW w:type="dxa" w:w="876"/>
          </w:tcPr>
          <w:p>
            <w:r>
              <w:rPr>
                <w:sz w:val="14"/>
              </w:rPr>
              <w:t>Falcon 9 Block 5 | Starlink Group 17-27</w:t>
            </w:r>
          </w:p>
        </w:tc>
        <w:tc>
          <w:tcPr>
            <w:tcW w:type="dxa" w:w="876"/>
          </w:tcPr>
          <w:p>
            <w:r>
              <w:rPr>
                <w:sz w:val="14"/>
              </w:rPr>
              <w:t>SpaceX</w:t>
            </w:r>
          </w:p>
        </w:tc>
        <w:tc>
          <w:tcPr>
            <w:tcW w:type="dxa" w:w="876"/>
          </w:tcPr>
          <w:p>
            <w:r>
              <w:rPr>
                <w:sz w:val="14"/>
              </w:rPr>
              <w:t>Falcon 9 Block 5</w:t>
            </w:r>
          </w:p>
        </w:tc>
        <w:tc>
          <w:tcPr>
            <w:tcW w:type="dxa" w:w="876"/>
          </w:tcPr>
          <w:p>
            <w:r>
              <w:rPr>
                <w:sz w:val="14"/>
              </w:rPr>
              <w:t>2026-04-15 04:29</w:t>
            </w:r>
          </w:p>
        </w:tc>
        <w:tc>
          <w:tcPr>
            <w:tcW w:type="dxa" w:w="876"/>
          </w:tcPr>
          <w:p>
            <w:r>
              <w:rPr>
                <w:sz w:val="14"/>
              </w:rPr>
              <w:t>Launch Successful</w:t>
            </w:r>
          </w:p>
        </w:tc>
        <w:tc>
          <w:tcPr>
            <w:tcW w:type="dxa" w:w="876"/>
          </w:tcPr>
          <w:p>
            <w:r>
              <w:rPr>
                <w:sz w:val="14"/>
              </w:rPr>
              <w:t>Communications</w:t>
            </w:r>
          </w:p>
        </w:tc>
        <w:tc>
          <w:tcPr>
            <w:tcW w:type="dxa" w:w="876"/>
          </w:tcPr>
          <w:p>
            <w:r>
              <w:rPr>
                <w:sz w:val="14"/>
              </w:rPr>
              <w:t>Low Earth Orbit</w:t>
            </w:r>
          </w:p>
        </w:tc>
        <w:tc>
          <w:tcPr>
            <w:tcW w:type="dxa" w:w="876"/>
          </w:tcPr>
          <w:p>
            <w:r>
              <w:rPr>
                <w:sz w:val="14"/>
              </w:rPr>
              <w:t>Vandenberg SFB, CA, USA</w:t>
            </w:r>
          </w:p>
        </w:tc>
      </w:tr>
      <w:tr>
        <w:tc>
          <w:tcPr>
            <w:tcW w:type="dxa" w:w="876"/>
          </w:tcPr>
          <w:p>
            <w:r>
              <w:rPr>
                <w:sz w:val="14"/>
              </w:rPr>
              <w:t>73</w:t>
            </w:r>
          </w:p>
        </w:tc>
        <w:tc>
          <w:tcPr>
            <w:tcW w:type="dxa" w:w="876"/>
          </w:tcPr>
          <w:p>
            <w:r>
              <w:rPr>
                <w:sz w:val="14"/>
              </w:rPr>
              <w:t>RECENT</w:t>
            </w:r>
          </w:p>
        </w:tc>
        <w:tc>
          <w:tcPr>
            <w:tcW w:type="dxa" w:w="876"/>
          </w:tcPr>
          <w:p>
            <w:r>
              <w:rPr>
                <w:sz w:val="14"/>
              </w:rPr>
              <w:t>🇺🇸</w:t>
            </w:r>
          </w:p>
        </w:tc>
        <w:tc>
          <w:tcPr>
            <w:tcW w:type="dxa" w:w="876"/>
          </w:tcPr>
          <w:p>
            <w:r>
              <w:rPr>
                <w:sz w:val="14"/>
              </w:rPr>
              <w:t>Falcon 9 Block 5 | Starlink Group 10-24</w:t>
            </w:r>
          </w:p>
        </w:tc>
        <w:tc>
          <w:tcPr>
            <w:tcW w:type="dxa" w:w="876"/>
          </w:tcPr>
          <w:p>
            <w:r>
              <w:rPr>
                <w:sz w:val="14"/>
              </w:rPr>
              <w:t>SpaceX</w:t>
            </w:r>
          </w:p>
        </w:tc>
        <w:tc>
          <w:tcPr>
            <w:tcW w:type="dxa" w:w="876"/>
          </w:tcPr>
          <w:p>
            <w:r>
              <w:rPr>
                <w:sz w:val="14"/>
              </w:rPr>
              <w:t>Falcon 9 Block 5</w:t>
            </w:r>
          </w:p>
        </w:tc>
        <w:tc>
          <w:tcPr>
            <w:tcW w:type="dxa" w:w="876"/>
          </w:tcPr>
          <w:p>
            <w:r>
              <w:rPr>
                <w:sz w:val="14"/>
              </w:rPr>
              <w:t>2026-04-14 09:33</w:t>
            </w:r>
          </w:p>
        </w:tc>
        <w:tc>
          <w:tcPr>
            <w:tcW w:type="dxa" w:w="876"/>
          </w:tcPr>
          <w:p>
            <w:r>
              <w:rPr>
                <w:sz w:val="14"/>
              </w:rPr>
              <w:t>Launch Successful</w:t>
            </w:r>
          </w:p>
        </w:tc>
        <w:tc>
          <w:tcPr>
            <w:tcW w:type="dxa" w:w="876"/>
          </w:tcPr>
          <w:p>
            <w:r>
              <w:rPr>
                <w:sz w:val="14"/>
              </w:rPr>
              <w:t>Communications</w:t>
            </w:r>
          </w:p>
        </w:tc>
        <w:tc>
          <w:tcPr>
            <w:tcW w:type="dxa" w:w="876"/>
          </w:tcPr>
          <w:p>
            <w:r>
              <w:rPr>
                <w:sz w:val="14"/>
              </w:rPr>
              <w:t>Low Earth Orbit</w:t>
            </w:r>
          </w:p>
        </w:tc>
        <w:tc>
          <w:tcPr>
            <w:tcW w:type="dxa" w:w="876"/>
          </w:tcPr>
          <w:p>
            <w:r>
              <w:rPr>
                <w:sz w:val="14"/>
              </w:rPr>
              <w:t>Cape Canaveral SFS, FL, U</w:t>
            </w:r>
          </w:p>
        </w:tc>
      </w:tr>
      <w:tr>
        <w:tc>
          <w:tcPr>
            <w:tcW w:type="dxa" w:w="876"/>
          </w:tcPr>
          <w:p>
            <w:r>
              <w:rPr>
                <w:sz w:val="14"/>
              </w:rPr>
              <w:t>74</w:t>
            </w:r>
          </w:p>
        </w:tc>
        <w:tc>
          <w:tcPr>
            <w:tcW w:type="dxa" w:w="876"/>
          </w:tcPr>
          <w:p>
            <w:r>
              <w:rPr>
                <w:sz w:val="14"/>
              </w:rPr>
              <w:t>RECENT</w:t>
            </w:r>
          </w:p>
        </w:tc>
        <w:tc>
          <w:tcPr>
            <w:tcW w:type="dxa" w:w="876"/>
          </w:tcPr>
          <w:p>
            <w:r>
              <w:rPr>
                <w:sz w:val="14"/>
              </w:rPr>
              <w:t>🇨🇳</w:t>
            </w:r>
          </w:p>
        </w:tc>
        <w:tc>
          <w:tcPr>
            <w:tcW w:type="dxa" w:w="876"/>
          </w:tcPr>
          <w:p>
            <w:r>
              <w:rPr>
                <w:sz w:val="14"/>
              </w:rPr>
              <w:t>Kinetica 1 | 8 x Jilin-1</w:t>
            </w:r>
          </w:p>
        </w:tc>
        <w:tc>
          <w:tcPr>
            <w:tcW w:type="dxa" w:w="876"/>
          </w:tcPr>
          <w:p>
            <w:r>
              <w:rPr>
                <w:sz w:val="14"/>
              </w:rPr>
              <w:t>CAS Space</w:t>
            </w:r>
          </w:p>
        </w:tc>
        <w:tc>
          <w:tcPr>
            <w:tcW w:type="dxa" w:w="876"/>
          </w:tcPr>
          <w:p>
            <w:r>
              <w:rPr>
                <w:sz w:val="14"/>
              </w:rPr>
              <w:t>Kinetica 1</w:t>
            </w:r>
          </w:p>
        </w:tc>
        <w:tc>
          <w:tcPr>
            <w:tcW w:type="dxa" w:w="876"/>
          </w:tcPr>
          <w:p>
            <w:r>
              <w:rPr>
                <w:sz w:val="14"/>
              </w:rPr>
              <w:t>2026-04-14 04:03</w:t>
            </w:r>
          </w:p>
        </w:tc>
        <w:tc>
          <w:tcPr>
            <w:tcW w:type="dxa" w:w="876"/>
          </w:tcPr>
          <w:p>
            <w:r>
              <w:rPr>
                <w:sz w:val="14"/>
              </w:rPr>
              <w:t>Launch Successful</w:t>
            </w:r>
          </w:p>
        </w:tc>
        <w:tc>
          <w:tcPr>
            <w:tcW w:type="dxa" w:w="876"/>
          </w:tcPr>
          <w:p>
            <w:r>
              <w:rPr>
                <w:sz w:val="14"/>
              </w:rPr>
              <w:t>Earth Science</w:t>
            </w:r>
          </w:p>
        </w:tc>
        <w:tc>
          <w:tcPr>
            <w:tcW w:type="dxa" w:w="876"/>
          </w:tcPr>
          <w:p>
            <w:r>
              <w:rPr>
                <w:sz w:val="14"/>
              </w:rPr>
              <w:t>Sun-Synchronous</w:t>
            </w:r>
          </w:p>
        </w:tc>
        <w:tc>
          <w:tcPr>
            <w:tcW w:type="dxa" w:w="876"/>
          </w:tcPr>
          <w:p>
            <w:r>
              <w:rPr>
                <w:sz w:val="14"/>
              </w:rPr>
              <w:t xml:space="preserve">Jiuquan Satellite Launch </w:t>
            </w:r>
          </w:p>
        </w:tc>
      </w:tr>
      <w:tr>
        <w:tc>
          <w:tcPr>
            <w:tcW w:type="dxa" w:w="876"/>
          </w:tcPr>
          <w:p>
            <w:r>
              <w:rPr>
                <w:sz w:val="14"/>
              </w:rPr>
              <w:t>75</w:t>
            </w:r>
          </w:p>
        </w:tc>
        <w:tc>
          <w:tcPr>
            <w:tcW w:type="dxa" w:w="876"/>
          </w:tcPr>
          <w:p>
            <w:r>
              <w:rPr>
                <w:sz w:val="14"/>
              </w:rPr>
              <w:t>RECENT</w:t>
            </w:r>
          </w:p>
        </w:tc>
        <w:tc>
          <w:tcPr>
            <w:tcW w:type="dxa" w:w="876"/>
          </w:tcPr>
          <w:p>
            <w:r>
              <w:rPr>
                <w:sz w:val="14"/>
              </w:rPr>
              <w:t>🇺🇸</w:t>
            </w:r>
          </w:p>
        </w:tc>
        <w:tc>
          <w:tcPr>
            <w:tcW w:type="dxa" w:w="876"/>
          </w:tcPr>
          <w:p>
            <w:r>
              <w:rPr>
                <w:sz w:val="14"/>
              </w:rPr>
              <w:t>Falcon 9 Block 5 | Cygnus CRS-2 NG-24 (S.S. Steven</w:t>
            </w:r>
          </w:p>
        </w:tc>
        <w:tc>
          <w:tcPr>
            <w:tcW w:type="dxa" w:w="876"/>
          </w:tcPr>
          <w:p>
            <w:r>
              <w:rPr>
                <w:sz w:val="14"/>
              </w:rPr>
              <w:t>SpaceX</w:t>
            </w:r>
          </w:p>
        </w:tc>
        <w:tc>
          <w:tcPr>
            <w:tcW w:type="dxa" w:w="876"/>
          </w:tcPr>
          <w:p>
            <w:r>
              <w:rPr>
                <w:sz w:val="14"/>
              </w:rPr>
              <w:t>Falcon 9 Block 5</w:t>
            </w:r>
          </w:p>
        </w:tc>
        <w:tc>
          <w:tcPr>
            <w:tcW w:type="dxa" w:w="876"/>
          </w:tcPr>
          <w:p>
            <w:r>
              <w:rPr>
                <w:sz w:val="14"/>
              </w:rPr>
              <w:t>2026-04-11 11:41</w:t>
            </w:r>
          </w:p>
        </w:tc>
        <w:tc>
          <w:tcPr>
            <w:tcW w:type="dxa" w:w="876"/>
          </w:tcPr>
          <w:p>
            <w:r>
              <w:rPr>
                <w:sz w:val="14"/>
              </w:rPr>
              <w:t>Launch Successful</w:t>
            </w:r>
          </w:p>
        </w:tc>
        <w:tc>
          <w:tcPr>
            <w:tcW w:type="dxa" w:w="876"/>
          </w:tcPr>
          <w:p>
            <w:r>
              <w:rPr>
                <w:sz w:val="14"/>
              </w:rPr>
              <w:t>Resupply</w:t>
            </w:r>
          </w:p>
        </w:tc>
        <w:tc>
          <w:tcPr>
            <w:tcW w:type="dxa" w:w="876"/>
          </w:tcPr>
          <w:p>
            <w:r>
              <w:rPr>
                <w:sz w:val="14"/>
              </w:rPr>
              <w:t>Low Earth Orbit</w:t>
            </w:r>
          </w:p>
        </w:tc>
        <w:tc>
          <w:tcPr>
            <w:tcW w:type="dxa" w:w="876"/>
          </w:tcPr>
          <w:p>
            <w:r>
              <w:rPr>
                <w:sz w:val="14"/>
              </w:rPr>
              <w:t>Cape Canaveral SFS, FL, U</w:t>
            </w:r>
          </w:p>
        </w:tc>
      </w:tr>
      <w:tr>
        <w:tc>
          <w:tcPr>
            <w:tcW w:type="dxa" w:w="876"/>
          </w:tcPr>
          <w:p>
            <w:r>
              <w:rPr>
                <w:sz w:val="14"/>
              </w:rPr>
              <w:t>76</w:t>
            </w:r>
          </w:p>
        </w:tc>
        <w:tc>
          <w:tcPr>
            <w:tcW w:type="dxa" w:w="876"/>
          </w:tcPr>
          <w:p>
            <w:r>
              <w:rPr>
                <w:sz w:val="14"/>
              </w:rPr>
              <w:t>RECENT</w:t>
            </w:r>
          </w:p>
        </w:tc>
        <w:tc>
          <w:tcPr>
            <w:tcW w:type="dxa" w:w="876"/>
          </w:tcPr>
          <w:p>
            <w:r>
              <w:rPr>
                <w:sz w:val="14"/>
              </w:rPr>
              <w:t>🇨🇳</w:t>
            </w:r>
          </w:p>
        </w:tc>
        <w:tc>
          <w:tcPr>
            <w:tcW w:type="dxa" w:w="876"/>
          </w:tcPr>
          <w:p>
            <w:r>
              <w:rPr>
                <w:sz w:val="14"/>
              </w:rPr>
              <w:t>Smart Dragon 3 | SatNet test satellite</w:t>
            </w:r>
          </w:p>
        </w:tc>
        <w:tc>
          <w:tcPr>
            <w:tcW w:type="dxa" w:w="876"/>
          </w:tcPr>
          <w:p>
            <w:r>
              <w:rPr>
                <w:sz w:val="14"/>
              </w:rPr>
              <w:t>China Rocket Co. Ltd.</w:t>
            </w:r>
          </w:p>
        </w:tc>
        <w:tc>
          <w:tcPr>
            <w:tcW w:type="dxa" w:w="876"/>
          </w:tcPr>
          <w:p>
            <w:r>
              <w:rPr>
                <w:sz w:val="14"/>
              </w:rPr>
              <w:t>Smart Dragon 3</w:t>
            </w:r>
          </w:p>
        </w:tc>
        <w:tc>
          <w:tcPr>
            <w:tcW w:type="dxa" w:w="876"/>
          </w:tcPr>
          <w:p>
            <w:r>
              <w:rPr>
                <w:sz w:val="14"/>
              </w:rPr>
              <w:t>2026-04-11 11:32</w:t>
            </w:r>
          </w:p>
        </w:tc>
        <w:tc>
          <w:tcPr>
            <w:tcW w:type="dxa" w:w="876"/>
          </w:tcPr>
          <w:p>
            <w:r>
              <w:rPr>
                <w:sz w:val="14"/>
              </w:rPr>
              <w:t>Launch Successful</w:t>
            </w:r>
          </w:p>
        </w:tc>
        <w:tc>
          <w:tcPr>
            <w:tcW w:type="dxa" w:w="876"/>
          </w:tcPr>
          <w:p>
            <w:r>
              <w:rPr>
                <w:sz w:val="14"/>
              </w:rPr>
              <w:t>Communications</w:t>
            </w:r>
          </w:p>
        </w:tc>
        <w:tc>
          <w:tcPr>
            <w:tcW w:type="dxa" w:w="876"/>
          </w:tcPr>
          <w:p>
            <w:r>
              <w:rPr>
                <w:sz w:val="14"/>
              </w:rPr>
              <w:t>Polar Orbit</w:t>
            </w:r>
          </w:p>
        </w:tc>
        <w:tc>
          <w:tcPr>
            <w:tcW w:type="dxa" w:w="876"/>
          </w:tcPr>
          <w:p>
            <w:r>
              <w:rPr>
                <w:sz w:val="14"/>
              </w:rPr>
              <w:t>Haiyang Oriental Spacepor</w:t>
            </w:r>
          </w:p>
        </w:tc>
      </w:tr>
      <w:tr>
        <w:tc>
          <w:tcPr>
            <w:tcW w:type="dxa" w:w="876"/>
          </w:tcPr>
          <w:p>
            <w:r>
              <w:rPr>
                <w:sz w:val="14"/>
              </w:rPr>
              <w:t>77</w:t>
            </w:r>
          </w:p>
        </w:tc>
        <w:tc>
          <w:tcPr>
            <w:tcW w:type="dxa" w:w="876"/>
          </w:tcPr>
          <w:p>
            <w:r>
              <w:rPr>
                <w:sz w:val="14"/>
              </w:rPr>
              <w:t>RECENT</w:t>
            </w:r>
          </w:p>
        </w:tc>
        <w:tc>
          <w:tcPr>
            <w:tcW w:type="dxa" w:w="876"/>
          </w:tcPr>
          <w:p>
            <w:r>
              <w:rPr>
                <w:sz w:val="14"/>
              </w:rPr>
              <w:t>🇺🇸</w:t>
            </w:r>
          </w:p>
        </w:tc>
        <w:tc>
          <w:tcPr>
            <w:tcW w:type="dxa" w:w="876"/>
          </w:tcPr>
          <w:p>
            <w:r>
              <w:rPr>
                <w:sz w:val="14"/>
              </w:rPr>
              <w:t>Falcon 9 Block 5 | Starlink Group 17-21</w:t>
            </w:r>
          </w:p>
        </w:tc>
        <w:tc>
          <w:tcPr>
            <w:tcW w:type="dxa" w:w="876"/>
          </w:tcPr>
          <w:p>
            <w:r>
              <w:rPr>
                <w:sz w:val="14"/>
              </w:rPr>
              <w:t>SpaceX</w:t>
            </w:r>
          </w:p>
        </w:tc>
        <w:tc>
          <w:tcPr>
            <w:tcW w:type="dxa" w:w="876"/>
          </w:tcPr>
          <w:p>
            <w:r>
              <w:rPr>
                <w:sz w:val="14"/>
              </w:rPr>
              <w:t>Falcon 9 Block 5</w:t>
            </w:r>
          </w:p>
        </w:tc>
        <w:tc>
          <w:tcPr>
            <w:tcW w:type="dxa" w:w="876"/>
          </w:tcPr>
          <w:p>
            <w:r>
              <w:rPr>
                <w:sz w:val="14"/>
              </w:rPr>
              <w:t>2026-04-11 05:04</w:t>
            </w:r>
          </w:p>
        </w:tc>
        <w:tc>
          <w:tcPr>
            <w:tcW w:type="dxa" w:w="876"/>
          </w:tcPr>
          <w:p>
            <w:r>
              <w:rPr>
                <w:sz w:val="14"/>
              </w:rPr>
              <w:t>Launch Successful</w:t>
            </w:r>
          </w:p>
        </w:tc>
        <w:tc>
          <w:tcPr>
            <w:tcW w:type="dxa" w:w="876"/>
          </w:tcPr>
          <w:p>
            <w:r>
              <w:rPr>
                <w:sz w:val="14"/>
              </w:rPr>
              <w:t>Communications</w:t>
            </w:r>
          </w:p>
        </w:tc>
        <w:tc>
          <w:tcPr>
            <w:tcW w:type="dxa" w:w="876"/>
          </w:tcPr>
          <w:p>
            <w:r>
              <w:rPr>
                <w:sz w:val="14"/>
              </w:rPr>
              <w:t>Low Earth Orbit</w:t>
            </w:r>
          </w:p>
        </w:tc>
        <w:tc>
          <w:tcPr>
            <w:tcW w:type="dxa" w:w="876"/>
          </w:tcPr>
          <w:p>
            <w:r>
              <w:rPr>
                <w:sz w:val="14"/>
              </w:rPr>
              <w:t>Vandenberg SFB, CA, USA</w:t>
            </w:r>
          </w:p>
        </w:tc>
      </w:tr>
      <w:tr>
        <w:tc>
          <w:tcPr>
            <w:tcW w:type="dxa" w:w="876"/>
          </w:tcPr>
          <w:p>
            <w:r>
              <w:rPr>
                <w:sz w:val="14"/>
              </w:rPr>
              <w:t>78</w:t>
            </w:r>
          </w:p>
        </w:tc>
        <w:tc>
          <w:tcPr>
            <w:tcW w:type="dxa" w:w="876"/>
          </w:tcPr>
          <w:p>
            <w:r>
              <w:rPr>
                <w:sz w:val="14"/>
              </w:rPr>
              <w:t>RECENT</w:t>
            </w:r>
          </w:p>
        </w:tc>
        <w:tc>
          <w:tcPr>
            <w:tcW w:type="dxa" w:w="876"/>
          </w:tcPr>
          <w:p>
            <w:r>
              <w:rPr>
                <w:sz w:val="14"/>
              </w:rPr>
              <w:t>🇨🇳</w:t>
            </w:r>
          </w:p>
        </w:tc>
        <w:tc>
          <w:tcPr>
            <w:tcW w:type="dxa" w:w="876"/>
          </w:tcPr>
          <w:p>
            <w:r>
              <w:rPr>
                <w:sz w:val="14"/>
              </w:rPr>
              <w:t>Long March 6A | SatNet LEO Group 21</w:t>
            </w:r>
          </w:p>
        </w:tc>
        <w:tc>
          <w:tcPr>
            <w:tcW w:type="dxa" w:w="876"/>
          </w:tcPr>
          <w:p>
            <w:r>
              <w:rPr>
                <w:sz w:val="14"/>
              </w:rPr>
              <w:t>China Aerospace Science a</w:t>
            </w:r>
          </w:p>
        </w:tc>
        <w:tc>
          <w:tcPr>
            <w:tcW w:type="dxa" w:w="876"/>
          </w:tcPr>
          <w:p>
            <w:r>
              <w:rPr>
                <w:sz w:val="14"/>
              </w:rPr>
              <w:t>Long March 6A</w:t>
            </w:r>
          </w:p>
        </w:tc>
        <w:tc>
          <w:tcPr>
            <w:tcW w:type="dxa" w:w="876"/>
          </w:tcPr>
          <w:p>
            <w:r>
              <w:rPr>
                <w:sz w:val="14"/>
              </w:rPr>
              <w:t>2026-04-08 19:38</w:t>
            </w:r>
          </w:p>
        </w:tc>
        <w:tc>
          <w:tcPr>
            <w:tcW w:type="dxa" w:w="876"/>
          </w:tcPr>
          <w:p>
            <w:r>
              <w:rPr>
                <w:sz w:val="14"/>
              </w:rPr>
              <w:t>Launch Successful</w:t>
            </w:r>
          </w:p>
        </w:tc>
        <w:tc>
          <w:tcPr>
            <w:tcW w:type="dxa" w:w="876"/>
          </w:tcPr>
          <w:p>
            <w:r>
              <w:rPr>
                <w:sz w:val="14"/>
              </w:rPr>
              <w:t>Communications</w:t>
            </w:r>
          </w:p>
        </w:tc>
        <w:tc>
          <w:tcPr>
            <w:tcW w:type="dxa" w:w="876"/>
          </w:tcPr>
          <w:p>
            <w:r>
              <w:rPr>
                <w:sz w:val="14"/>
              </w:rPr>
              <w:t>Polar Orbit</w:t>
            </w:r>
          </w:p>
        </w:tc>
        <w:tc>
          <w:tcPr>
            <w:tcW w:type="dxa" w:w="876"/>
          </w:tcPr>
          <w:p>
            <w:r>
              <w:rPr>
                <w:sz w:val="14"/>
              </w:rPr>
              <w:t xml:space="preserve">Taiyuan Satellite Launch </w:t>
            </w:r>
          </w:p>
        </w:tc>
      </w:tr>
      <w:tr>
        <w:tc>
          <w:tcPr>
            <w:tcW w:type="dxa" w:w="876"/>
          </w:tcPr>
          <w:p>
            <w:r>
              <w:rPr>
                <w:sz w:val="14"/>
              </w:rPr>
              <w:t>79</w:t>
            </w:r>
          </w:p>
        </w:tc>
        <w:tc>
          <w:tcPr>
            <w:tcW w:type="dxa" w:w="876"/>
          </w:tcPr>
          <w:p>
            <w:r>
              <w:rPr>
                <w:sz w:val="14"/>
              </w:rPr>
              <w:t>RECENT</w:t>
            </w:r>
          </w:p>
        </w:tc>
        <w:tc>
          <w:tcPr>
            <w:tcW w:type="dxa" w:w="876"/>
          </w:tcPr>
          <w:p>
            <w:r>
              <w:rPr>
                <w:sz w:val="14"/>
              </w:rPr>
              <w:t>🇨🇳</w:t>
            </w:r>
          </w:p>
        </w:tc>
        <w:tc>
          <w:tcPr>
            <w:tcW w:type="dxa" w:w="876"/>
          </w:tcPr>
          <w:p>
            <w:r>
              <w:rPr>
                <w:sz w:val="14"/>
              </w:rPr>
              <w:t>Long March 8 | SpaceSail Polar Group 07</w:t>
            </w:r>
          </w:p>
        </w:tc>
        <w:tc>
          <w:tcPr>
            <w:tcW w:type="dxa" w:w="876"/>
          </w:tcPr>
          <w:p>
            <w:r>
              <w:rPr>
                <w:sz w:val="14"/>
              </w:rPr>
              <w:t>China Aerospace Science a</w:t>
            </w:r>
          </w:p>
        </w:tc>
        <w:tc>
          <w:tcPr>
            <w:tcW w:type="dxa" w:w="876"/>
          </w:tcPr>
          <w:p>
            <w:r>
              <w:rPr>
                <w:sz w:val="14"/>
              </w:rPr>
              <w:t>Long March 8</w:t>
            </w:r>
          </w:p>
        </w:tc>
        <w:tc>
          <w:tcPr>
            <w:tcW w:type="dxa" w:w="876"/>
          </w:tcPr>
          <w:p>
            <w:r>
              <w:rPr>
                <w:sz w:val="14"/>
              </w:rPr>
              <w:t>2026-04-07 13:32</w:t>
            </w:r>
          </w:p>
        </w:tc>
        <w:tc>
          <w:tcPr>
            <w:tcW w:type="dxa" w:w="876"/>
          </w:tcPr>
          <w:p>
            <w:r>
              <w:rPr>
                <w:sz w:val="14"/>
              </w:rPr>
              <w:t>Launch Successful</w:t>
            </w:r>
          </w:p>
        </w:tc>
        <w:tc>
          <w:tcPr>
            <w:tcW w:type="dxa" w:w="876"/>
          </w:tcPr>
          <w:p>
            <w:r>
              <w:rPr>
                <w:sz w:val="14"/>
              </w:rPr>
              <w:t>Communications</w:t>
            </w:r>
          </w:p>
        </w:tc>
        <w:tc>
          <w:tcPr>
            <w:tcW w:type="dxa" w:w="876"/>
          </w:tcPr>
          <w:p>
            <w:r>
              <w:rPr>
                <w:sz w:val="14"/>
              </w:rPr>
              <w:t>Polar Orbit</w:t>
            </w:r>
          </w:p>
        </w:tc>
        <w:tc>
          <w:tcPr>
            <w:tcW w:type="dxa" w:w="876"/>
          </w:tcPr>
          <w:p>
            <w:r>
              <w:rPr>
                <w:sz w:val="14"/>
              </w:rPr>
              <w:t>Wenchang Space Launch Sit</w:t>
            </w:r>
          </w:p>
        </w:tc>
      </w:tr>
      <w:tr>
        <w:tc>
          <w:tcPr>
            <w:tcW w:type="dxa" w:w="876"/>
          </w:tcPr>
          <w:p>
            <w:r>
              <w:rPr>
                <w:sz w:val="14"/>
              </w:rPr>
              <w:t>80</w:t>
            </w:r>
          </w:p>
        </w:tc>
        <w:tc>
          <w:tcPr>
            <w:tcW w:type="dxa" w:w="876"/>
          </w:tcPr>
          <w:p>
            <w:r>
              <w:rPr>
                <w:sz w:val="14"/>
              </w:rPr>
              <w:t>RECENT</w:t>
            </w:r>
          </w:p>
        </w:tc>
        <w:tc>
          <w:tcPr>
            <w:tcW w:type="dxa" w:w="876"/>
          </w:tcPr>
          <w:p>
            <w:r>
              <w:rPr>
                <w:sz w:val="14"/>
              </w:rPr>
              <w:t>🇺🇸</w:t>
            </w:r>
          </w:p>
        </w:tc>
        <w:tc>
          <w:tcPr>
            <w:tcW w:type="dxa" w:w="876"/>
          </w:tcPr>
          <w:p>
            <w:r>
              <w:rPr>
                <w:sz w:val="14"/>
              </w:rPr>
              <w:t>Minotaur IV | STP-S29A</w:t>
            </w:r>
          </w:p>
        </w:tc>
        <w:tc>
          <w:tcPr>
            <w:tcW w:type="dxa" w:w="876"/>
          </w:tcPr>
          <w:p>
            <w:r>
              <w:rPr>
                <w:sz w:val="14"/>
              </w:rPr>
              <w:t>Northrop Grumman Space Sy</w:t>
            </w:r>
          </w:p>
        </w:tc>
        <w:tc>
          <w:tcPr>
            <w:tcW w:type="dxa" w:w="876"/>
          </w:tcPr>
          <w:p>
            <w:r>
              <w:rPr>
                <w:sz w:val="14"/>
              </w:rPr>
              <w:t>Minotaur IV</w:t>
            </w:r>
          </w:p>
        </w:tc>
        <w:tc>
          <w:tcPr>
            <w:tcW w:type="dxa" w:w="876"/>
          </w:tcPr>
          <w:p>
            <w:r>
              <w:rPr>
                <w:sz w:val="14"/>
              </w:rPr>
              <w:t>2026-04-07 11:33</w:t>
            </w:r>
          </w:p>
        </w:tc>
        <w:tc>
          <w:tcPr>
            <w:tcW w:type="dxa" w:w="876"/>
          </w:tcPr>
          <w:p>
            <w:r>
              <w:rPr>
                <w:sz w:val="14"/>
              </w:rPr>
              <w:t>Launch Successful</w:t>
            </w:r>
          </w:p>
        </w:tc>
        <w:tc>
          <w:tcPr>
            <w:tcW w:type="dxa" w:w="876"/>
          </w:tcPr>
          <w:p>
            <w:r>
              <w:rPr>
                <w:sz w:val="14"/>
              </w:rPr>
              <w:t>Technology</w:t>
            </w:r>
          </w:p>
        </w:tc>
        <w:tc>
          <w:tcPr>
            <w:tcW w:type="dxa" w:w="876"/>
          </w:tcPr>
          <w:p>
            <w:r>
              <w:rPr>
                <w:sz w:val="14"/>
              </w:rPr>
              <w:t>Low Earth Orbit</w:t>
            </w:r>
          </w:p>
        </w:tc>
        <w:tc>
          <w:tcPr>
            <w:tcW w:type="dxa" w:w="876"/>
          </w:tcPr>
          <w:p>
            <w:r>
              <w:rPr>
                <w:sz w:val="14"/>
              </w:rPr>
              <w:t>Vandenberg SFB, CA, USA</w:t>
            </w:r>
          </w:p>
        </w:tc>
      </w:tr>
    </w:tbl>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