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2026-04-29 11:50:04</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2026-04-29 11:00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Details TBD.</w:t>
      </w:r>
    </w:p>
    <w:p/>
    <w:p>
      <w:r>
        <w:rPr>
          <w:b/>
          <w:color w:val="008000"/>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008000"/>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08:08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2026-05-01 17:33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A batch of 29 satellites for the Starlink mega-constellation - SpaceX's project for space-based Internet communication system.</w:t>
      </w:r>
    </w:p>
    <w:p/>
    <w:p>
      <w:r>
        <w:rPr>
          <w:b/>
          <w:color w:val="008000"/>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2026-05-03 06:59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multiple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w:t>
      </w:r>
    </w:p>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2026-05-06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23:00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Soyuz 2.1a | Progress MS-35 (96P)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2026-06-17 01:40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MS-35 (96P)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Ariane 64 | MTG-I2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MTG-I2</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Third of EUMETSAT's third generation of weather satellite.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Firefly Alpha Block 2 | VICTUS HAZE Jackal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Firefly Aerospace (USA)</w:t>
            </w:r>
          </w:p>
        </w:tc>
      </w:tr>
      <w:tr>
        <w:tc>
          <w:tcPr>
            <w:tcW w:type="dxa" w:w="4819"/>
          </w:tcPr>
          <w:p>
            <w:r>
              <w:rPr>
                <w:b/>
                <w:sz w:val="18"/>
              </w:rPr>
              <w:t>Rocket</w:t>
            </w:r>
          </w:p>
        </w:tc>
        <w:tc>
          <w:tcPr>
            <w:tcW w:type="dxa" w:w="4819"/>
          </w:tcPr>
          <w:p>
            <w:r>
              <w:rPr>
                <w:sz w:val="18"/>
              </w:rPr>
              <w:t>Firefly Alpha Block 2</w:t>
            </w:r>
          </w:p>
        </w:tc>
      </w:tr>
      <w:tr>
        <w:tc>
          <w:tcPr>
            <w:tcW w:type="dxa" w:w="4819"/>
          </w:tcPr>
          <w:p>
            <w:r>
              <w:rPr>
                <w:b/>
                <w:sz w:val="18"/>
              </w:rPr>
              <w:t>Mission</w:t>
            </w:r>
          </w:p>
        </w:tc>
        <w:tc>
          <w:tcPr>
            <w:tcW w:type="dxa" w:w="4819"/>
          </w:tcPr>
          <w:p>
            <w:r>
              <w:rPr>
                <w:sz w:val="18"/>
              </w:rPr>
              <w:t>VICTUS HAZE Jackal</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2W, Vandenberg SFB, CA, USA</w:t>
            </w:r>
          </w:p>
        </w:tc>
      </w:tr>
    </w:tbl>
    <w:p>
      <w:pPr>
        <w:pStyle w:val="BodyText"/>
      </w:pPr>
      <w:r>
        <w:rPr>
          <w:sz w:val="18"/>
        </w:rPr>
        <w:t xml:space="preserve">   True Anomaly’s Jackal Autonomous Orbital Vehicle (AOV) will support U.S. Space Force Space Systems Command’s VICTUS HAZE Tactically Responsive Space (TacRS) mission with operations in orbit proximity with another spacecraft built by Rocket Lab National Security. </w:t>
        <w:br/>
        <w:br/>
        <w:br/>
        <w:br/>
        <w:t>The spacecraft, once completed, w</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Electron | VICTUS HAZE Puma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VICTUS HAZE Puma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VICTUS HAZE will see Rocket Lab design, build, launch, and operate a rendezvous proximity operation (RPO) capable spacecraft. U.S. Space Force Space Systems Command (SSC)’s Space Safari’s VICTUS HAZE mission will be an exercise of a realistic threat-response scenario and on-orbit space domain awaren</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Falcon 9 Block 5 | Rivada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10</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br w:type="page"/>
      </w:r>
    </w:p>
    <w:p>
      <w:pPr>
        <w:pStyle w:val="Heading1"/>
      </w:pPr>
      <w:r>
        <w:rPr>
          <w:color w:val="1F77B4"/>
        </w:rPr>
        <w:t>RECENT LAUNCHES (30)</w:t>
      </w:r>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rPr>
          <w:b/>
          <w:color w:val="1F77B4"/>
          <w:sz w:val="22"/>
        </w:rPr>
        <w:t>🚀 🇺🇸 Falcon 9 Block 5 | Starlink Group 17-35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02:50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Atlas V 551 | Amazon Leo (LA-05)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2026-04-04 05:46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Soyuz 2.1a/Fregat-M | Meridian-M No.21L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2026-04-03 06:28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2.1a Fregat-M</w:t>
            </w:r>
          </w:p>
        </w:tc>
      </w:tr>
      <w:tr>
        <w:tc>
          <w:tcPr>
            <w:tcW w:type="dxa" w:w="4819"/>
          </w:tcPr>
          <w:p>
            <w:r>
              <w:rPr>
                <w:b/>
                <w:sz w:val="18"/>
              </w:rPr>
              <w:t>Mission</w:t>
            </w:r>
          </w:p>
        </w:tc>
        <w:tc>
          <w:tcPr>
            <w:tcW w:type="dxa" w:w="4819"/>
          </w:tcPr>
          <w:p>
            <w:r>
              <w:rPr>
                <w:sz w:val="18"/>
              </w:rPr>
              <w:t>Meridian-M No.21L</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43/3 (43L), Plesetsk Cosmodrome, Russian Federation</w:t>
            </w:r>
          </w:p>
        </w:tc>
      </w:tr>
    </w:tbl>
    <w:p>
      <w:pPr>
        <w:pStyle w:val="BodyText"/>
      </w:pPr>
      <w:r>
        <w:rPr>
          <w:sz w:val="18"/>
        </w:rPr>
        <w:t xml:space="preserve">   Note: Payload identity uncertain.</w:t>
        <w:br/>
        <w:br/>
        <w:br/>
        <w:br/>
        <w:t>Meridian is a series of communications satellite for military and civilian use.</w:t>
      </w:r>
    </w:p>
    <w:p/>
    <w:p>
      <w:r>
        <w:rPr>
          <w:b/>
          <w:color w:val="1F77B4"/>
          <w:sz w:val="22"/>
        </w:rPr>
        <w:t>🚀 🇨🇳 Tianlong-3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2026-04-03 04:17 UTC</w:t>
            </w:r>
          </w:p>
        </w:tc>
      </w:tr>
      <w:tr>
        <w:tc>
          <w:tcPr>
            <w:tcW w:type="dxa" w:w="4819"/>
          </w:tcPr>
          <w:p>
            <w:r>
              <w:rPr>
                <w:b/>
                <w:sz w:val="18"/>
              </w:rPr>
              <w:t>Agency</w:t>
            </w:r>
          </w:p>
        </w:tc>
        <w:tc>
          <w:tcPr>
            <w:tcW w:type="dxa" w:w="4819"/>
          </w:tcPr>
          <w:p>
            <w:r>
              <w:rPr>
                <w:sz w:val="18"/>
              </w:rPr>
              <w:t>Space Pioneer (CHN)</w:t>
            </w:r>
          </w:p>
        </w:tc>
      </w:tr>
      <w:tr>
        <w:tc>
          <w:tcPr>
            <w:tcW w:type="dxa" w:w="4819"/>
          </w:tcPr>
          <w:p>
            <w:r>
              <w:rPr>
                <w:b/>
                <w:sz w:val="18"/>
              </w:rPr>
              <w:t>Rocket</w:t>
            </w:r>
          </w:p>
        </w:tc>
        <w:tc>
          <w:tcPr>
            <w:tcW w:type="dxa" w:w="4819"/>
          </w:tcPr>
          <w:p>
            <w:r>
              <w:rPr>
                <w:sz w:val="18"/>
              </w:rPr>
              <w:t>Tianlong-3</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Tianlong-3 Launch Pad, Jiuquan Satellite Launch Center, People's Republic of China</w:t>
            </w:r>
          </w:p>
        </w:tc>
      </w:tr>
    </w:tbl>
    <w:p>
      <w:pPr>
        <w:pStyle w:val="BodyText"/>
      </w:pPr>
      <w:r>
        <w:rPr>
          <w:sz w:val="18"/>
        </w:rPr>
        <w:t xml:space="preserve">   First test launch of Space Pioneer’s Tianlong-3 rocket.</w:t>
      </w:r>
    </w:p>
    <w:p/>
    <w:p>
      <w:r>
        <w:rPr>
          <w:b/>
          <w:color w:val="1F77B4"/>
          <w:sz w:val="22"/>
        </w:rPr>
        <w:t>🚀 🇺🇸 Falcon 9 Block 5 | Starlink Group 10-58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2026-04-02 11:55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10-58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60%</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SLS Block 1 | Artemis II</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2026-04-01 22:35 UTC</w:t>
            </w:r>
          </w:p>
        </w:tc>
      </w:tr>
      <w:tr>
        <w:tc>
          <w:tcPr>
            <w:tcW w:type="dxa" w:w="4819"/>
          </w:tcPr>
          <w:p>
            <w:r>
              <w:rPr>
                <w:b/>
                <w:sz w:val="18"/>
              </w:rPr>
              <w:t>Agency</w:t>
            </w:r>
          </w:p>
        </w:tc>
        <w:tc>
          <w:tcPr>
            <w:tcW w:type="dxa" w:w="4819"/>
          </w:tcPr>
          <w:p>
            <w:r>
              <w:rPr>
                <w:sz w:val="18"/>
              </w:rPr>
              <w:t>National Aeronautics and Space Administration (USA)</w:t>
            </w:r>
          </w:p>
        </w:tc>
      </w:tr>
      <w:tr>
        <w:tc>
          <w:tcPr>
            <w:tcW w:type="dxa" w:w="4819"/>
          </w:tcPr>
          <w:p>
            <w:r>
              <w:rPr>
                <w:b/>
                <w:sz w:val="18"/>
              </w:rPr>
              <w:t>Rocket</w:t>
            </w:r>
          </w:p>
        </w:tc>
        <w:tc>
          <w:tcPr>
            <w:tcW w:type="dxa" w:w="4819"/>
          </w:tcPr>
          <w:p>
            <w:r>
              <w:rPr>
                <w:sz w:val="18"/>
              </w:rPr>
              <w:t>Space Launch System Block 1</w:t>
            </w:r>
          </w:p>
        </w:tc>
      </w:tr>
      <w:tr>
        <w:tc>
          <w:tcPr>
            <w:tcW w:type="dxa" w:w="4819"/>
          </w:tcPr>
          <w:p>
            <w:r>
              <w:rPr>
                <w:b/>
                <w:sz w:val="18"/>
              </w:rPr>
              <w:t>Mission</w:t>
            </w:r>
          </w:p>
        </w:tc>
        <w:tc>
          <w:tcPr>
            <w:tcW w:type="dxa" w:w="4819"/>
          </w:tcPr>
          <w:p>
            <w:r>
              <w:rPr>
                <w:sz w:val="18"/>
              </w:rPr>
              <w:t>Artemis II</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Complex 39B, Kennedy Space Center,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Artemis II is the first crewed mission as part of the Artemis program. Artemis II will send a crew of 4 - 3 Americans and 1 Canadian around the moon and return them back to Earth.</w:t>
        <w:br/>
        <w:br/>
        <w:br/>
        <w:br/>
        <w:t>The mission will test the core systems of NASA's Orion spacecraft including the critical life support system, among o</w:t>
      </w:r>
    </w:p>
    <w:p/>
    <w:p>
      <w:r>
        <w:rPr>
          <w:b/>
          <w:color w:val="1F77B4"/>
          <w:sz w:val="22"/>
        </w:rPr>
        <w:t>🚀 🇺🇸 Falcon 9 Block 5 | Starlink Group 10-44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2026-03-30 21:15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10-44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70%</w:t>
            </w:r>
          </w:p>
        </w:tc>
      </w:tr>
    </w:tbl>
    <w:p>
      <w:pPr>
        <w:pStyle w:val="BodyText"/>
      </w:pPr>
      <w:r>
        <w:rPr>
          <w:sz w:val="18"/>
        </w:rPr>
        <w:t xml:space="preserve">   A batch of 29 satellites for the Starlink mega-constellation - SpaceX's project for space-based Internet communication system.</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2026-04-29 11:00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Go for Launch</w:t>
            </w:r>
          </w:p>
        </w:tc>
        <w:tc>
          <w:tcPr>
            <w:tcW w:type="dxa" w:w="1071"/>
          </w:tcPr>
          <w:p>
            <w:r>
              <w:rPr>
                <w:sz w:val="14"/>
              </w:rPr>
              <w:t>Kennedy Space Center, FL, USA</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08:08</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17:33</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06:59</w:t>
            </w:r>
          </w:p>
        </w:tc>
        <w:tc>
          <w:tcPr>
            <w:tcW w:type="dxa" w:w="1071"/>
          </w:tcPr>
          <w:p>
            <w:r>
              <w:rPr>
                <w:sz w:val="14"/>
              </w:rPr>
              <w:t>Go for Launch</w:t>
            </w:r>
          </w:p>
        </w:tc>
        <w:tc>
          <w:tcPr>
            <w:tcW w:type="dxa" w:w="1071"/>
          </w:tcPr>
          <w:p>
            <w:r>
              <w:rPr>
                <w:sz w:val="14"/>
              </w:rPr>
              <w:t>Vandenberg SFB, CA,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23:00</w:t>
            </w:r>
          </w:p>
        </w:tc>
        <w:tc>
          <w:tcPr>
            <w:tcW w:type="dxa" w:w="1071"/>
          </w:tcPr>
          <w:p>
            <w:r>
              <w:rPr>
                <w:sz w:val="14"/>
              </w:rPr>
              <w:t>To Be Confirmed</w:t>
            </w:r>
          </w:p>
        </w:tc>
        <w:tc>
          <w:tcPr>
            <w:tcW w:type="dxa" w:w="1071"/>
          </w:tcPr>
          <w:p>
            <w:r>
              <w:rPr>
                <w:sz w:val="14"/>
              </w:rPr>
              <w:t>Cape Canaveral SFS, FL,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Electron | StriX Launch 9</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2026-05-31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Soyuz 2.1a | Progress MS-35 (96P)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2026-06-17 01:40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Ariane 64 | MTG-I2</w:t>
            </w:r>
          </w:p>
        </w:tc>
        <w:tc>
          <w:tcPr>
            <w:tcW w:type="dxa" w:w="1071"/>
          </w:tcPr>
          <w:p>
            <w:r>
              <w:rPr>
                <w:sz w:val="14"/>
              </w:rPr>
              <w:t>Arianespace</w:t>
            </w:r>
          </w:p>
        </w:tc>
        <w:tc>
          <w:tcPr>
            <w:tcW w:type="dxa" w:w="1071"/>
          </w:tcPr>
          <w:p>
            <w:r>
              <w:rPr>
                <w:sz w:val="14"/>
              </w:rPr>
              <w:t>Ariane 64</w:t>
            </w:r>
          </w:p>
        </w:tc>
        <w:tc>
          <w:tcPr>
            <w:tcW w:type="dxa" w:w="1071"/>
          </w:tcPr>
          <w:p>
            <w:r>
              <w:rPr>
                <w:sz w:val="14"/>
              </w:rPr>
              <w:t>2026-06-30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Firefly Alpha Block 2 | VICTUS HAZE Jackal</w:t>
            </w:r>
          </w:p>
        </w:tc>
        <w:tc>
          <w:tcPr>
            <w:tcW w:type="dxa" w:w="1071"/>
          </w:tcPr>
          <w:p>
            <w:r>
              <w:rPr>
                <w:sz w:val="14"/>
              </w:rPr>
              <w:t>Firefly Aerospace</w:t>
            </w:r>
          </w:p>
        </w:tc>
        <w:tc>
          <w:tcPr>
            <w:tcW w:type="dxa" w:w="1071"/>
          </w:tcPr>
          <w:p>
            <w:r>
              <w:rPr>
                <w:sz w:val="14"/>
              </w:rPr>
              <w:t>Firefly Alpha Block 2</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Electron | VICTUS HAZE Puma</w:t>
            </w:r>
          </w:p>
        </w:tc>
        <w:tc>
          <w:tcPr>
            <w:tcW w:type="dxa" w:w="1071"/>
          </w:tcPr>
          <w:p>
            <w:r>
              <w:rPr>
                <w:sz w:val="14"/>
              </w:rPr>
              <w:t>Rocket Lab</w:t>
            </w:r>
          </w:p>
        </w:tc>
        <w:tc>
          <w:tcPr>
            <w:tcW w:type="dxa" w:w="1071"/>
          </w:tcPr>
          <w:p>
            <w:r>
              <w:rPr>
                <w:sz w:val="14"/>
              </w:rPr>
              <w:t>Electron</w:t>
            </w:r>
          </w:p>
        </w:tc>
        <w:tc>
          <w:tcPr>
            <w:tcW w:type="dxa" w:w="1071"/>
          </w:tcPr>
          <w:p>
            <w:r>
              <w:rPr>
                <w:sz w:val="14"/>
              </w:rPr>
              <w:t>2026-06-30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Falcon 9 Block 5 | Rivada 10</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Falcon 9 Block 5 | Rivada 11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Falcon 9 Block 5 | Rivada 12</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Falcon 9 Block 5 | Rivada 7</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Falcon 9 Block 5 | Rivada 8</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Falcon 9 Block 5 | Rivada 9</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Falcon 9 Block 5 | Starlink Group 17-35</w:t>
            </w:r>
          </w:p>
        </w:tc>
        <w:tc>
          <w:tcPr>
            <w:tcW w:type="dxa" w:w="1071"/>
          </w:tcPr>
          <w:p>
            <w:r>
              <w:rPr>
                <w:sz w:val="14"/>
              </w:rPr>
              <w:t>SpaceX</w:t>
            </w:r>
          </w:p>
        </w:tc>
        <w:tc>
          <w:tcPr>
            <w:tcW w:type="dxa" w:w="1071"/>
          </w:tcPr>
          <w:p>
            <w:r>
              <w:rPr>
                <w:sz w:val="14"/>
              </w:rPr>
              <w:t>Falcon 9 Block 5</w:t>
            </w:r>
          </w:p>
        </w:tc>
        <w:tc>
          <w:tcPr>
            <w:tcW w:type="dxa" w:w="1071"/>
          </w:tcPr>
          <w:p>
            <w:r>
              <w:rPr>
                <w:sz w:val="14"/>
              </w:rPr>
              <w:t>2026-04-07 02:50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Atlas V 551 | Amazon Leo (LA-05)</w:t>
            </w:r>
          </w:p>
        </w:tc>
        <w:tc>
          <w:tcPr>
            <w:tcW w:type="dxa" w:w="1071"/>
          </w:tcPr>
          <w:p>
            <w:r>
              <w:rPr>
                <w:sz w:val="14"/>
              </w:rPr>
              <w:t>United Launch Alliance</w:t>
            </w:r>
          </w:p>
        </w:tc>
        <w:tc>
          <w:tcPr>
            <w:tcW w:type="dxa" w:w="1071"/>
          </w:tcPr>
          <w:p>
            <w:r>
              <w:rPr>
                <w:sz w:val="14"/>
              </w:rPr>
              <w:t>Atlas V 551</w:t>
            </w:r>
          </w:p>
        </w:tc>
        <w:tc>
          <w:tcPr>
            <w:tcW w:type="dxa" w:w="1071"/>
          </w:tcPr>
          <w:p>
            <w:r>
              <w:rPr>
                <w:sz w:val="14"/>
              </w:rPr>
              <w:t>2026-04-04 05:46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Soyuz 2.1a/Fregat-M | Meridian-M No.21L</w:t>
            </w:r>
          </w:p>
        </w:tc>
        <w:tc>
          <w:tcPr>
            <w:tcW w:type="dxa" w:w="1071"/>
          </w:tcPr>
          <w:p>
            <w:r>
              <w:rPr>
                <w:sz w:val="14"/>
              </w:rPr>
              <w:t>Russian Space Forces</w:t>
            </w:r>
          </w:p>
        </w:tc>
        <w:tc>
          <w:tcPr>
            <w:tcW w:type="dxa" w:w="1071"/>
          </w:tcPr>
          <w:p>
            <w:r>
              <w:rPr>
                <w:sz w:val="14"/>
              </w:rPr>
              <w:t>Soyuz 2.1a Fregat-M</w:t>
            </w:r>
          </w:p>
        </w:tc>
        <w:tc>
          <w:tcPr>
            <w:tcW w:type="dxa" w:w="1071"/>
          </w:tcPr>
          <w:p>
            <w:r>
              <w:rPr>
                <w:sz w:val="14"/>
              </w:rPr>
              <w:t>2026-04-03 06:28</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Tianlong-3 | Demo Flight</w:t>
            </w:r>
          </w:p>
        </w:tc>
        <w:tc>
          <w:tcPr>
            <w:tcW w:type="dxa" w:w="1071"/>
          </w:tcPr>
          <w:p>
            <w:r>
              <w:rPr>
                <w:sz w:val="14"/>
              </w:rPr>
              <w:t>Space Pioneer</w:t>
            </w:r>
          </w:p>
        </w:tc>
        <w:tc>
          <w:tcPr>
            <w:tcW w:type="dxa" w:w="1071"/>
          </w:tcPr>
          <w:p>
            <w:r>
              <w:rPr>
                <w:sz w:val="14"/>
              </w:rPr>
              <w:t>Tianlong-3</w:t>
            </w:r>
          </w:p>
        </w:tc>
        <w:tc>
          <w:tcPr>
            <w:tcW w:type="dxa" w:w="1071"/>
          </w:tcPr>
          <w:p>
            <w:r>
              <w:rPr>
                <w:sz w:val="14"/>
              </w:rPr>
              <w:t>2026-04-03 04:17</w:t>
            </w:r>
          </w:p>
        </w:tc>
        <w:tc>
          <w:tcPr>
            <w:tcW w:type="dxa" w:w="1071"/>
          </w:tcPr>
          <w:p>
            <w:r>
              <w:rPr>
                <w:sz w:val="14"/>
              </w:rPr>
              <w:t>Launch Failure</w:t>
            </w:r>
          </w:p>
        </w:tc>
        <w:tc>
          <w:tcPr>
            <w:tcW w:type="dxa" w:w="1071"/>
          </w:tcPr>
          <w:p>
            <w:r>
              <w:rPr>
                <w:sz w:val="14"/>
              </w:rPr>
              <w:t>Jiuquan Satellite Launch Cente</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Falcon 9 Block 5 | Starlink Group 10-58</w:t>
            </w:r>
          </w:p>
        </w:tc>
        <w:tc>
          <w:tcPr>
            <w:tcW w:type="dxa" w:w="1071"/>
          </w:tcPr>
          <w:p>
            <w:r>
              <w:rPr>
                <w:sz w:val="14"/>
              </w:rPr>
              <w:t>SpaceX</w:t>
            </w:r>
          </w:p>
        </w:tc>
        <w:tc>
          <w:tcPr>
            <w:tcW w:type="dxa" w:w="1071"/>
          </w:tcPr>
          <w:p>
            <w:r>
              <w:rPr>
                <w:sz w:val="14"/>
              </w:rPr>
              <w:t>Falcon 9 Block 5</w:t>
            </w:r>
          </w:p>
        </w:tc>
        <w:tc>
          <w:tcPr>
            <w:tcW w:type="dxa" w:w="1071"/>
          </w:tcPr>
          <w:p>
            <w:r>
              <w:rPr>
                <w:sz w:val="14"/>
              </w:rPr>
              <w:t>2026-04-02 11:55</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SLS Block 1 | Artemis II</w:t>
            </w:r>
          </w:p>
        </w:tc>
        <w:tc>
          <w:tcPr>
            <w:tcW w:type="dxa" w:w="1071"/>
          </w:tcPr>
          <w:p>
            <w:r>
              <w:rPr>
                <w:sz w:val="14"/>
              </w:rPr>
              <w:t>National Aeronautics and Space</w:t>
            </w:r>
          </w:p>
        </w:tc>
        <w:tc>
          <w:tcPr>
            <w:tcW w:type="dxa" w:w="1071"/>
          </w:tcPr>
          <w:p>
            <w:r>
              <w:rPr>
                <w:sz w:val="14"/>
              </w:rPr>
              <w:t>Space Launch System Block</w:t>
            </w:r>
          </w:p>
        </w:tc>
        <w:tc>
          <w:tcPr>
            <w:tcW w:type="dxa" w:w="1071"/>
          </w:tcPr>
          <w:p>
            <w:r>
              <w:rPr>
                <w:sz w:val="14"/>
              </w:rPr>
              <w:t>2026-04-01 22:35</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Falcon 9 Block 5 | Starlink Group 10-44</w:t>
            </w:r>
          </w:p>
        </w:tc>
        <w:tc>
          <w:tcPr>
            <w:tcW w:type="dxa" w:w="1071"/>
          </w:tcPr>
          <w:p>
            <w:r>
              <w:rPr>
                <w:sz w:val="14"/>
              </w:rPr>
              <w:t>SpaceX</w:t>
            </w:r>
          </w:p>
        </w:tc>
        <w:tc>
          <w:tcPr>
            <w:tcW w:type="dxa" w:w="1071"/>
          </w:tcPr>
          <w:p>
            <w:r>
              <w:rPr>
                <w:sz w:val="14"/>
              </w:rPr>
              <w:t>Falcon 9 Block 5</w:t>
            </w:r>
          </w:p>
        </w:tc>
        <w:tc>
          <w:tcPr>
            <w:tcW w:type="dxa" w:w="1071"/>
          </w:tcPr>
          <w:p>
            <w:r>
              <w:rPr>
                <w:sz w:val="14"/>
              </w:rPr>
              <w:t>2026-03-30 21:15</w:t>
            </w:r>
          </w:p>
        </w:tc>
        <w:tc>
          <w:tcPr>
            <w:tcW w:type="dxa" w:w="1071"/>
          </w:tcPr>
          <w:p>
            <w:r>
              <w:rPr>
                <w:sz w:val="14"/>
              </w:rPr>
              <w:t>Launch Successful</w:t>
            </w:r>
          </w:p>
        </w:tc>
        <w:tc>
          <w:tcPr>
            <w:tcW w:type="dxa" w:w="1071"/>
          </w:tcPr>
          <w:p>
            <w:r>
              <w:rPr>
                <w:sz w:val="14"/>
              </w:rPr>
              <w:t>Cape Canaveral SFS, FL,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