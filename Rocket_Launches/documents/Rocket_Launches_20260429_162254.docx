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2026-04-29 16:22:54</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2026-04-29 11:00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Details TBD.</w:t>
      </w:r>
    </w:p>
    <w:p/>
    <w:p>
      <w:r>
        <w:rPr>
          <w:b/>
          <w:color w:val="008000"/>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008000"/>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08:08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2026-05-01 17:33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2026-05-03 06:59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multiple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w:t>
      </w:r>
    </w:p>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23:00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Soyuz 2.1a | Progress MS-35 (96P)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2026-06-17 01:40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MS-35 (96P)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br w:type="page"/>
      </w:r>
    </w:p>
    <w:p>
      <w:pPr>
        <w:pStyle w:val="Heading1"/>
      </w:pPr>
      <w:r>
        <w:rPr>
          <w:color w:val="1F77B4"/>
        </w:rPr>
        <w:t>RECENT LAUNCHES (30)</w:t>
      </w:r>
    </w:p>
    <w:p>
      <w:r>
        <w:rPr>
          <w:b/>
          <w:color w:val="1F77B4"/>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2026-04-29 11:00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Details TBD.</w:t>
      </w:r>
    </w:p>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Atlas V 551 | Amazon Leo (LA-05)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2026-04-04 05:46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Soyuz 2.1a/Fregat-M | Meridian-M No.21L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2026-04-03 06:28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2.1a Fregat-M</w:t>
            </w:r>
          </w:p>
        </w:tc>
      </w:tr>
      <w:tr>
        <w:tc>
          <w:tcPr>
            <w:tcW w:type="dxa" w:w="4819"/>
          </w:tcPr>
          <w:p>
            <w:r>
              <w:rPr>
                <w:b/>
                <w:sz w:val="18"/>
              </w:rPr>
              <w:t>Mission</w:t>
            </w:r>
          </w:p>
        </w:tc>
        <w:tc>
          <w:tcPr>
            <w:tcW w:type="dxa" w:w="4819"/>
          </w:tcPr>
          <w:p>
            <w:r>
              <w:rPr>
                <w:sz w:val="18"/>
              </w:rPr>
              <w:t>Meridian-M No.21L</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43/3 (43L), Plesetsk Cosmodrome, Russian Federation</w:t>
            </w:r>
          </w:p>
        </w:tc>
      </w:tr>
    </w:tbl>
    <w:p>
      <w:pPr>
        <w:pStyle w:val="BodyText"/>
      </w:pPr>
      <w:r>
        <w:rPr>
          <w:sz w:val="18"/>
        </w:rPr>
        <w:t xml:space="preserve">   Note: Payload identity uncertain.</w:t>
        <w:br/>
        <w:br/>
        <w:br/>
        <w:br/>
        <w:t>Meridian is a series of communications satellite for military and civilian use.</w:t>
      </w:r>
    </w:p>
    <w:p/>
    <w:p>
      <w:r>
        <w:rPr>
          <w:b/>
          <w:color w:val="1F77B4"/>
          <w:sz w:val="22"/>
        </w:rPr>
        <w:t>🚀 🇨🇳 Tianlong-3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2026-04-03 04:17 UTC</w:t>
            </w:r>
          </w:p>
        </w:tc>
      </w:tr>
      <w:tr>
        <w:tc>
          <w:tcPr>
            <w:tcW w:type="dxa" w:w="4819"/>
          </w:tcPr>
          <w:p>
            <w:r>
              <w:rPr>
                <w:b/>
                <w:sz w:val="18"/>
              </w:rPr>
              <w:t>Agency</w:t>
            </w:r>
          </w:p>
        </w:tc>
        <w:tc>
          <w:tcPr>
            <w:tcW w:type="dxa" w:w="4819"/>
          </w:tcPr>
          <w:p>
            <w:r>
              <w:rPr>
                <w:sz w:val="18"/>
              </w:rPr>
              <w:t>Space Pioneer (CHN)</w:t>
            </w:r>
          </w:p>
        </w:tc>
      </w:tr>
      <w:tr>
        <w:tc>
          <w:tcPr>
            <w:tcW w:type="dxa" w:w="4819"/>
          </w:tcPr>
          <w:p>
            <w:r>
              <w:rPr>
                <w:b/>
                <w:sz w:val="18"/>
              </w:rPr>
              <w:t>Rocket</w:t>
            </w:r>
          </w:p>
        </w:tc>
        <w:tc>
          <w:tcPr>
            <w:tcW w:type="dxa" w:w="4819"/>
          </w:tcPr>
          <w:p>
            <w:r>
              <w:rPr>
                <w:sz w:val="18"/>
              </w:rPr>
              <w:t>Tianlong-3</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Tianlong-3 Launch Pad, Jiuquan Satellite Launch Center, People's Republic of China</w:t>
            </w:r>
          </w:p>
        </w:tc>
      </w:tr>
    </w:tbl>
    <w:p>
      <w:pPr>
        <w:pStyle w:val="BodyText"/>
      </w:pPr>
      <w:r>
        <w:rPr>
          <w:sz w:val="18"/>
        </w:rPr>
        <w:t xml:space="preserve">   First test launch of Space Pioneer’s Tianlong-3 rocket.</w:t>
      </w:r>
    </w:p>
    <w:p/>
    <w:p>
      <w:r>
        <w:rPr>
          <w:b/>
          <w:color w:val="1F77B4"/>
          <w:sz w:val="22"/>
        </w:rPr>
        <w:t>🚀 🇺🇸 Falcon 9 Block 5 | Starlink Group 10-58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2026-04-02 11:55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10-58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60%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SLS Block 1 | Artemis II</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2026-04-01 22:35 UTC</w:t>
            </w:r>
          </w:p>
        </w:tc>
      </w:tr>
      <w:tr>
        <w:tc>
          <w:tcPr>
            <w:tcW w:type="dxa" w:w="4819"/>
          </w:tcPr>
          <w:p>
            <w:r>
              <w:rPr>
                <w:b/>
                <w:sz w:val="18"/>
              </w:rPr>
              <w:t>Agency</w:t>
            </w:r>
          </w:p>
        </w:tc>
        <w:tc>
          <w:tcPr>
            <w:tcW w:type="dxa" w:w="4819"/>
          </w:tcPr>
          <w:p>
            <w:r>
              <w:rPr>
                <w:sz w:val="18"/>
              </w:rPr>
              <w:t>National Aeronautics and Space Administration (USA)</w:t>
            </w:r>
          </w:p>
        </w:tc>
      </w:tr>
      <w:tr>
        <w:tc>
          <w:tcPr>
            <w:tcW w:type="dxa" w:w="4819"/>
          </w:tcPr>
          <w:p>
            <w:r>
              <w:rPr>
                <w:b/>
                <w:sz w:val="18"/>
              </w:rPr>
              <w:t>Rocket</w:t>
            </w:r>
          </w:p>
        </w:tc>
        <w:tc>
          <w:tcPr>
            <w:tcW w:type="dxa" w:w="4819"/>
          </w:tcPr>
          <w:p>
            <w:r>
              <w:rPr>
                <w:sz w:val="18"/>
              </w:rPr>
              <w:t>Space Launch System Block 1</w:t>
            </w:r>
          </w:p>
        </w:tc>
      </w:tr>
      <w:tr>
        <w:tc>
          <w:tcPr>
            <w:tcW w:type="dxa" w:w="4819"/>
          </w:tcPr>
          <w:p>
            <w:r>
              <w:rPr>
                <w:b/>
                <w:sz w:val="18"/>
              </w:rPr>
              <w:t>Mission</w:t>
            </w:r>
          </w:p>
        </w:tc>
        <w:tc>
          <w:tcPr>
            <w:tcW w:type="dxa" w:w="4819"/>
          </w:tcPr>
          <w:p>
            <w:r>
              <w:rPr>
                <w:sz w:val="18"/>
              </w:rPr>
              <w:t>Artemis II</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Complex 39B,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Artemis II is the first crewed mission as part of the Artemis program. Artemis II will send a crew of 4 - 3 Americans and 1 Canadian around the moon and return them back to Earth.</w:t>
        <w:br/>
        <w:br/>
        <w:br/>
        <w:br/>
        <w:t>The mission will test the core systems of NASA's Orion spacecraft including the critical life support system, among o</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2026-04-29 11:00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Go for Launch</w:t>
            </w:r>
          </w:p>
        </w:tc>
        <w:tc>
          <w:tcPr>
            <w:tcW w:type="dxa" w:w="1071"/>
          </w:tcPr>
          <w:p>
            <w:r>
              <w:rPr>
                <w:sz w:val="14"/>
              </w:rPr>
              <w:t>Kennedy Space Center, FL, USA</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08:08</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17:33</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06:59</w:t>
            </w:r>
          </w:p>
        </w:tc>
        <w:tc>
          <w:tcPr>
            <w:tcW w:type="dxa" w:w="1071"/>
          </w:tcPr>
          <w:p>
            <w:r>
              <w:rPr>
                <w:sz w:val="14"/>
              </w:rPr>
              <w:t>Go for Launch</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23:00</w:t>
            </w:r>
          </w:p>
        </w:tc>
        <w:tc>
          <w:tcPr>
            <w:tcW w:type="dxa" w:w="1071"/>
          </w:tcPr>
          <w:p>
            <w:r>
              <w:rPr>
                <w:sz w:val="14"/>
              </w:rPr>
              <w:t>To Be Confirmed</w:t>
            </w:r>
          </w:p>
        </w:tc>
        <w:tc>
          <w:tcPr>
            <w:tcW w:type="dxa" w:w="1071"/>
          </w:tcPr>
          <w:p>
            <w:r>
              <w:rPr>
                <w:sz w:val="14"/>
              </w:rPr>
              <w:t>Cape Canaveral SFS, FL,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StriX Launch 9</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2026-05-31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Soyuz 2.1a | Progress MS-35 (96P)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2026-06-17 01:40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2026-04-29 11:00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Atlas V 551 | Amazon Leo (LA-05)</w:t>
            </w:r>
          </w:p>
        </w:tc>
        <w:tc>
          <w:tcPr>
            <w:tcW w:type="dxa" w:w="1071"/>
          </w:tcPr>
          <w:p>
            <w:r>
              <w:rPr>
                <w:sz w:val="14"/>
              </w:rPr>
              <w:t>United Launch Alliance</w:t>
            </w:r>
          </w:p>
        </w:tc>
        <w:tc>
          <w:tcPr>
            <w:tcW w:type="dxa" w:w="1071"/>
          </w:tcPr>
          <w:p>
            <w:r>
              <w:rPr>
                <w:sz w:val="14"/>
              </w:rPr>
              <w:t>Atlas V 551</w:t>
            </w:r>
          </w:p>
        </w:tc>
        <w:tc>
          <w:tcPr>
            <w:tcW w:type="dxa" w:w="1071"/>
          </w:tcPr>
          <w:p>
            <w:r>
              <w:rPr>
                <w:sz w:val="14"/>
              </w:rPr>
              <w:t>2026-04-04 05:46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Soyuz 2.1a/Fregat-M | Meridian-M No.21L</w:t>
            </w:r>
          </w:p>
        </w:tc>
        <w:tc>
          <w:tcPr>
            <w:tcW w:type="dxa" w:w="1071"/>
          </w:tcPr>
          <w:p>
            <w:r>
              <w:rPr>
                <w:sz w:val="14"/>
              </w:rPr>
              <w:t>Russian Space Forces</w:t>
            </w:r>
          </w:p>
        </w:tc>
        <w:tc>
          <w:tcPr>
            <w:tcW w:type="dxa" w:w="1071"/>
          </w:tcPr>
          <w:p>
            <w:r>
              <w:rPr>
                <w:sz w:val="14"/>
              </w:rPr>
              <w:t>Soyuz 2.1a Fregat-M</w:t>
            </w:r>
          </w:p>
        </w:tc>
        <w:tc>
          <w:tcPr>
            <w:tcW w:type="dxa" w:w="1071"/>
          </w:tcPr>
          <w:p>
            <w:r>
              <w:rPr>
                <w:sz w:val="14"/>
              </w:rPr>
              <w:t>2026-04-03 06:28</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Tianlong-3 | Demo Flight</w:t>
            </w:r>
          </w:p>
        </w:tc>
        <w:tc>
          <w:tcPr>
            <w:tcW w:type="dxa" w:w="1071"/>
          </w:tcPr>
          <w:p>
            <w:r>
              <w:rPr>
                <w:sz w:val="14"/>
              </w:rPr>
              <w:t>Space Pioneer</w:t>
            </w:r>
          </w:p>
        </w:tc>
        <w:tc>
          <w:tcPr>
            <w:tcW w:type="dxa" w:w="1071"/>
          </w:tcPr>
          <w:p>
            <w:r>
              <w:rPr>
                <w:sz w:val="14"/>
              </w:rPr>
              <w:t>Tianlong-3</w:t>
            </w:r>
          </w:p>
        </w:tc>
        <w:tc>
          <w:tcPr>
            <w:tcW w:type="dxa" w:w="1071"/>
          </w:tcPr>
          <w:p>
            <w:r>
              <w:rPr>
                <w:sz w:val="14"/>
              </w:rPr>
              <w:t>2026-04-03 04:17</w:t>
            </w:r>
          </w:p>
        </w:tc>
        <w:tc>
          <w:tcPr>
            <w:tcW w:type="dxa" w:w="1071"/>
          </w:tcPr>
          <w:p>
            <w:r>
              <w:rPr>
                <w:sz w:val="14"/>
              </w:rPr>
              <w:t>Launch Failure</w:t>
            </w:r>
          </w:p>
        </w:tc>
        <w:tc>
          <w:tcPr>
            <w:tcW w:type="dxa" w:w="1071"/>
          </w:tcPr>
          <w:p>
            <w:r>
              <w:rPr>
                <w:sz w:val="14"/>
              </w:rPr>
              <w:t>Jiuquan Satellite Launch Cente</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Falcon 9 Block 5 | Starlink Group 10-58</w:t>
            </w:r>
          </w:p>
        </w:tc>
        <w:tc>
          <w:tcPr>
            <w:tcW w:type="dxa" w:w="1071"/>
          </w:tcPr>
          <w:p>
            <w:r>
              <w:rPr>
                <w:sz w:val="14"/>
              </w:rPr>
              <w:t>SpaceX</w:t>
            </w:r>
          </w:p>
        </w:tc>
        <w:tc>
          <w:tcPr>
            <w:tcW w:type="dxa" w:w="1071"/>
          </w:tcPr>
          <w:p>
            <w:r>
              <w:rPr>
                <w:sz w:val="14"/>
              </w:rPr>
              <w:t>Falcon 9 Block 5</w:t>
            </w:r>
          </w:p>
        </w:tc>
        <w:tc>
          <w:tcPr>
            <w:tcW w:type="dxa" w:w="1071"/>
          </w:tcPr>
          <w:p>
            <w:r>
              <w:rPr>
                <w:sz w:val="14"/>
              </w:rPr>
              <w:t>2026-04-02 11:55</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SLS Block 1 | Artemis II</w:t>
            </w:r>
          </w:p>
        </w:tc>
        <w:tc>
          <w:tcPr>
            <w:tcW w:type="dxa" w:w="1071"/>
          </w:tcPr>
          <w:p>
            <w:r>
              <w:rPr>
                <w:sz w:val="14"/>
              </w:rPr>
              <w:t>National Aeronautics and Space</w:t>
            </w:r>
          </w:p>
        </w:tc>
        <w:tc>
          <w:tcPr>
            <w:tcW w:type="dxa" w:w="1071"/>
          </w:tcPr>
          <w:p>
            <w:r>
              <w:rPr>
                <w:sz w:val="14"/>
              </w:rPr>
              <w:t>Space Launch System Block</w:t>
            </w:r>
          </w:p>
        </w:tc>
        <w:tc>
          <w:tcPr>
            <w:tcW w:type="dxa" w:w="1071"/>
          </w:tcPr>
          <w:p>
            <w:r>
              <w:rPr>
                <w:sz w:val="14"/>
              </w:rPr>
              <w:t>2026-04-01 22:35</w:t>
            </w:r>
          </w:p>
        </w:tc>
        <w:tc>
          <w:tcPr>
            <w:tcW w:type="dxa" w:w="1071"/>
          </w:tcPr>
          <w:p>
            <w:r>
              <w:rPr>
                <w:sz w:val="14"/>
              </w:rPr>
              <w:t>Launch Successful</w:t>
            </w:r>
          </w:p>
        </w:tc>
        <w:tc>
          <w:tcPr>
            <w:tcW w:type="dxa" w:w="1071"/>
          </w:tcPr>
          <w:p>
            <w:r>
              <w:rPr>
                <w:sz w:val="14"/>
              </w:rPr>
              <w:t>Kennedy Space Center, FL,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