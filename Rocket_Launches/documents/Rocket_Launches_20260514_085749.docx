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ATLAS — Global Rocket Launch Tracker</w:t>
      </w:r>
    </w:p>
    <w:p>
      <w:pPr>
        <w:jc w:val="center"/>
      </w:pPr>
      <w:r>
        <w:t>Generated: 2026-05-14 08:57:49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Upcoming Launches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Recent Launches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4819"/>
          </w:tcPr>
          <w:p>
            <w:r>
              <w:t>Launch Library 2 (thespacedevs.com)</w:t>
            </w:r>
          </w:p>
        </w:tc>
      </w:tr>
    </w:tbl>
    <w:p/>
    <w:p>
      <w:pPr>
        <w:pStyle w:val="Heading1"/>
      </w:pPr>
      <w:r>
        <w:rPr>
          <w:color w:val="008000"/>
        </w:rPr>
        <w:t>UPCOMING LAUNCHES (0)</w:t>
      </w:r>
    </w:p>
    <w:p>
      <w:r>
        <w:br w:type="page"/>
      </w:r>
    </w:p>
    <w:p>
      <w:pPr>
        <w:pStyle w:val="Heading1"/>
      </w:pPr>
      <w:r>
        <w:rPr>
          <w:color w:val="1F77B4"/>
        </w:rPr>
        <w:t>RECENT LAUNCHES (0)</w:t>
      </w:r>
    </w:p>
    <w:p>
      <w:r>
        <w:br w:type="page"/>
      </w:r>
    </w:p>
    <w:p>
      <w:pPr>
        <w:pStyle w:val="Title"/>
        <w:jc w:val="center"/>
      </w:pPr>
      <w:r>
        <w:t>QUICK OVERVIEW — ALL LAUNCHES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Flag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Launch Name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Agency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Rocket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Mission Type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Orbit</w:t>
            </w:r>
          </w:p>
        </w:tc>
        <w:tc>
          <w:tcPr>
            <w:tcW w:type="dxa" w:w="876"/>
          </w:tcPr>
          <w:p>
            <w:r>
              <w:rPr>
                <w:b/>
                <w:sz w:val="16"/>
              </w:rPr>
              <w:t>Location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