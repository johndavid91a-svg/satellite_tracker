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2026-04-29 10:16:27</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2026-06-17 01:40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SLS Block 1 | Artemis II</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2026-04-01 22:35 UTC</w:t>
            </w:r>
          </w:p>
        </w:tc>
      </w:tr>
      <w:tr>
        <w:tc>
          <w:tcPr>
            <w:tcW w:type="dxa" w:w="4819"/>
          </w:tcPr>
          <w:p>
            <w:r>
              <w:rPr>
                <w:b/>
                <w:sz w:val="18"/>
              </w:rPr>
              <w:t>Agency</w:t>
            </w:r>
          </w:p>
        </w:tc>
        <w:tc>
          <w:tcPr>
            <w:tcW w:type="dxa" w:w="4819"/>
          </w:tcPr>
          <w:p>
            <w:r>
              <w:rPr>
                <w:sz w:val="18"/>
              </w:rPr>
              <w:t>National Aeronautics and Space Administration (USA)</w:t>
            </w:r>
          </w:p>
        </w:tc>
      </w:tr>
      <w:tr>
        <w:tc>
          <w:tcPr>
            <w:tcW w:type="dxa" w:w="4819"/>
          </w:tcPr>
          <w:p>
            <w:r>
              <w:rPr>
                <w:b/>
                <w:sz w:val="18"/>
              </w:rPr>
              <w:t>Rocket</w:t>
            </w:r>
          </w:p>
        </w:tc>
        <w:tc>
          <w:tcPr>
            <w:tcW w:type="dxa" w:w="4819"/>
          </w:tcPr>
          <w:p>
            <w:r>
              <w:rPr>
                <w:sz w:val="18"/>
              </w:rPr>
              <w:t>Space Launch System Block 1</w:t>
            </w:r>
          </w:p>
        </w:tc>
      </w:tr>
      <w:tr>
        <w:tc>
          <w:tcPr>
            <w:tcW w:type="dxa" w:w="4819"/>
          </w:tcPr>
          <w:p>
            <w:r>
              <w:rPr>
                <w:b/>
                <w:sz w:val="18"/>
              </w:rPr>
              <w:t>Mission</w:t>
            </w:r>
          </w:p>
        </w:tc>
        <w:tc>
          <w:tcPr>
            <w:tcW w:type="dxa" w:w="4819"/>
          </w:tcPr>
          <w:p>
            <w:r>
              <w:rPr>
                <w:sz w:val="18"/>
              </w:rPr>
              <w:t>Artemis II</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Complex 39B,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Artemis II is the first crewed mission as part of the Artemis program. Artemis II will send a crew of 4 - 3 Americans and 1 Canadian around the moon and return them back to Earth.</w:t>
        <w:br/>
        <w:br/>
        <w:br/>
        <w:br/>
        <w:t>The mission will test the core systems of NASA's Orion spacecraft including the critical life support system, among o</w:t>
      </w:r>
    </w:p>
    <w:p/>
    <w:p>
      <w:r>
        <w:rPr>
          <w:b/>
          <w:color w:val="1F77B4"/>
          <w:sz w:val="22"/>
        </w:rPr>
        <w:t>🚀 🇺🇸 Falcon 9 Block 5 | Starlink Group 10-44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2026-03-30 21:15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10-44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70%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Go for Launch</w:t>
            </w:r>
          </w:p>
        </w:tc>
        <w:tc>
          <w:tcPr>
            <w:tcW w:type="dxa" w:w="1071"/>
          </w:tcPr>
          <w:p>
            <w:r>
              <w:rPr>
                <w:sz w:val="14"/>
              </w:rPr>
              <w:t>Kennedy Space Center, FL,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Soyuz 2.1a | Progress MS-35 (96P)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2026-06-17 01:40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SLS Block 1 | Artemis II</w:t>
            </w:r>
          </w:p>
        </w:tc>
        <w:tc>
          <w:tcPr>
            <w:tcW w:type="dxa" w:w="1071"/>
          </w:tcPr>
          <w:p>
            <w:r>
              <w:rPr>
                <w:sz w:val="14"/>
              </w:rPr>
              <w:t>National Aeronautics and Space</w:t>
            </w:r>
          </w:p>
        </w:tc>
        <w:tc>
          <w:tcPr>
            <w:tcW w:type="dxa" w:w="1071"/>
          </w:tcPr>
          <w:p>
            <w:r>
              <w:rPr>
                <w:sz w:val="14"/>
              </w:rPr>
              <w:t>Space Launch System Block</w:t>
            </w:r>
          </w:p>
        </w:tc>
        <w:tc>
          <w:tcPr>
            <w:tcW w:type="dxa" w:w="1071"/>
          </w:tcPr>
          <w:p>
            <w:r>
              <w:rPr>
                <w:sz w:val="14"/>
              </w:rPr>
              <w:t>2026-04-01 22:35</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10-44</w:t>
            </w:r>
          </w:p>
        </w:tc>
        <w:tc>
          <w:tcPr>
            <w:tcW w:type="dxa" w:w="1071"/>
          </w:tcPr>
          <w:p>
            <w:r>
              <w:rPr>
                <w:sz w:val="14"/>
              </w:rPr>
              <w:t>SpaceX</w:t>
            </w:r>
          </w:p>
        </w:tc>
        <w:tc>
          <w:tcPr>
            <w:tcW w:type="dxa" w:w="1071"/>
          </w:tcPr>
          <w:p>
            <w:r>
              <w:rPr>
                <w:sz w:val="14"/>
              </w:rPr>
              <w:t>Falcon 9 Block 5</w:t>
            </w:r>
          </w:p>
        </w:tc>
        <w:tc>
          <w:tcPr>
            <w:tcW w:type="dxa" w:w="1071"/>
          </w:tcPr>
          <w:p>
            <w:r>
              <w:rPr>
                <w:sz w:val="14"/>
              </w:rPr>
              <w:t>2026-03-30 21:15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