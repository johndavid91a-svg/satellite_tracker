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2026-05-07 08:51:18</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2026-05-06 03:59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2026-05-09 22:00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2026-05-10 14:00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6A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11:55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Details TBD.</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23:16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Falcon 9 Block 5 | NROL-172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2026-05-13 22:01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NROL-172</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Thirteenth batch of satellites for a reconnaissance satellite constellation built by SpaceX and Northrop Grumman for the National Reconnaissance Office to provide imaging and other reconnaissance capabilities.</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2026-05-15 22:30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Falcon 9 Block 5 | Starlink Group 17-42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2026-05-17 02:11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17-42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Viva La StriX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2026-05-22 09:30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Viva La StriX (StriX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Falcon 9 Block 5 | Starlink Group 10-31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2026-05-22 11:00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2026-05-26 16:00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Falcon 9 Block 5 | BlueBird Block 2 #3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BlueBird Block 2 #3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rPr>
          <w:b/>
          <w:color w:val="008000"/>
          <w:sz w:val="22"/>
        </w:rPr>
        <w:t>🚀 🇺🇸 Starship | Flight 13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13</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13th test flight of the two-stage Starship launch vehicle. Second flight of Starship V3</w:t>
      </w:r>
    </w:p>
    <w:p/>
    <w:p>
      <w:r>
        <w:rPr>
          <w:b/>
          <w:color w:val="008000"/>
          <w:sz w:val="22"/>
        </w:rPr>
        <w:t>🚀 🇷🇺 Soyuz 2.1a | Soyuz MS-29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2026-07-14 14:43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Soyuz MS-29</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Soyuz MS-29 will carry three cosmonauts and one astronaut to the International Space Station aboard the Soyuz spacecraft from the Baikonur Cosmodrome in Kazakhstan. The crew consists of Roscosmos cosmonauts Pyotr Dubrov and Anna Kikina, as well as NASA astronaut Anil Menon.</w:t>
      </w:r>
    </w:p>
    <w:p/>
    <w:p>
      <w:r>
        <w:rPr>
          <w:b/>
          <w:color w:val="008000"/>
          <w:sz w:val="22"/>
        </w:rPr>
        <w:t>🚀 🇺🇸 Electron | StriX Launch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2026-07-31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10</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H3-24 | HTV-X2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2026-07-31 00:00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H3-24</w:t>
            </w:r>
          </w:p>
        </w:tc>
      </w:tr>
      <w:tr>
        <w:tc>
          <w:tcPr>
            <w:tcW w:type="dxa" w:w="4819"/>
          </w:tcPr>
          <w:p>
            <w:r>
              <w:rPr>
                <w:b/>
                <w:sz w:val="18"/>
              </w:rPr>
              <w:t>Mission</w:t>
            </w:r>
          </w:p>
        </w:tc>
        <w:tc>
          <w:tcPr>
            <w:tcW w:type="dxa" w:w="4819"/>
          </w:tcPr>
          <w:p>
            <w:r>
              <w:rPr>
                <w:sz w:val="18"/>
              </w:rPr>
              <w:t>HTV-X2</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Second flight of the upgraded Japanese HTV-X spacecraft designed to resupply the International Space Station.</w:t>
      </w:r>
    </w:p>
    <w:p/>
    <w:p>
      <w:r>
        <w:rPr>
          <w:b/>
          <w:color w:val="008000"/>
          <w:sz w:val="22"/>
        </w:rPr>
        <w:t>🚀 🇺🇸 Electron | Aspera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2026-08-15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Aspera</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Aspera houses an ultraviolet telescope and will examine hot gas in the  intergalactic medium, thought to be contributing to the birth of stars and planets. Aspera will be the first NASA astrophysics mission to gather and map these ultraviolet light signatures, potentially unlocking a deeper understa</w:t>
      </w:r>
    </w:p>
    <w:p/>
    <w:p>
      <w:r>
        <w:rPr>
          <w:b/>
          <w:color w:val="008000"/>
          <w:sz w:val="22"/>
        </w:rPr>
        <w:t>🚀 🇺🇸 Electron | StriX Launch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11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Falcon 9 Block 5 | Dragon CRS-2 SpX-35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SpX-35</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35th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Falcon 9 Block 5 | SDA Tranche 2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2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Classified mission launched by the Space Development Agency (SDA) for Tranche 2 Transport Layer.</w:t>
      </w:r>
    </w:p>
    <w:p/>
    <w:p>
      <w:r>
        <w:rPr>
          <w:b/>
          <w:color w:val="008000"/>
          <w:sz w:val="22"/>
        </w:rPr>
        <w:t>🚀 🇨🇳 Long March 5 | Chang'e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2026-08-31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5</w:t>
            </w:r>
          </w:p>
        </w:tc>
      </w:tr>
      <w:tr>
        <w:tc>
          <w:tcPr>
            <w:tcW w:type="dxa" w:w="4819"/>
          </w:tcPr>
          <w:p>
            <w:r>
              <w:rPr>
                <w:b/>
                <w:sz w:val="18"/>
              </w:rPr>
              <w:t>Mission</w:t>
            </w:r>
          </w:p>
        </w:tc>
        <w:tc>
          <w:tcPr>
            <w:tcW w:type="dxa" w:w="4819"/>
          </w:tcPr>
          <w:p>
            <w:r>
              <w:rPr>
                <w:sz w:val="18"/>
              </w:rPr>
              <w:t>Chang'e 7</w:t>
            </w:r>
          </w:p>
        </w:tc>
      </w:tr>
      <w:tr>
        <w:tc>
          <w:tcPr>
            <w:tcW w:type="dxa" w:w="4819"/>
          </w:tcPr>
          <w:p>
            <w:r>
              <w:rPr>
                <w:b/>
                <w:sz w:val="18"/>
              </w:rPr>
              <w:t>Mission Type</w:t>
            </w:r>
          </w:p>
        </w:tc>
        <w:tc>
          <w:tcPr>
            <w:tcW w:type="dxa" w:w="4819"/>
          </w:tcPr>
          <w:p>
            <w:r>
              <w:rPr>
                <w:sz w:val="18"/>
              </w:rPr>
              <w:t>Planetary Science</w:t>
            </w:r>
          </w:p>
        </w:tc>
      </w:tr>
      <w:tr>
        <w:tc>
          <w:tcPr>
            <w:tcW w:type="dxa" w:w="4819"/>
          </w:tcPr>
          <w:p>
            <w:r>
              <w:rPr>
                <w:b/>
                <w:sz w:val="18"/>
              </w:rPr>
              <w:t>Launch Site</w:t>
            </w:r>
          </w:p>
        </w:tc>
        <w:tc>
          <w:tcPr>
            <w:tcW w:type="dxa" w:w="4819"/>
          </w:tcPr>
          <w:p>
            <w:r>
              <w:rPr>
                <w:sz w:val="18"/>
              </w:rPr>
              <w:t>101, Wenchang Space Launch Site, People's Republic of China</w:t>
            </w:r>
          </w:p>
        </w:tc>
      </w:tr>
    </w:tbl>
    <w:p>
      <w:pPr>
        <w:pStyle w:val="BodyText"/>
      </w:pPr>
      <w:r>
        <w:rPr>
          <w:sz w:val="18"/>
        </w:rPr>
        <w:t xml:space="preserve">   Chang'e 7/CE-7 is scheduled to launch in 2026, including an orbiter, a lander, a mini-hopping probe, and a rover. The mission will land in the South Pole regions of the Moon to study lunar surface environment around the South Pole, especially in looking for water ice in lunar soil.</w:t>
      </w:r>
    </w:p>
    <w:p/>
    <w:p>
      <w:r>
        <w:rPr>
          <w:b/>
          <w:color w:val="008000"/>
          <w:sz w:val="22"/>
        </w:rPr>
        <w:t>🚀 🚀 Vega-C | Sentinel-3C &amp; FLEX</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2026-09-01 00:00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Sentinel-3C &amp; FLEX</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Sentinel-3C is the third satellite in the Sentinel-3 constellation, which provides high-accuracy optical, radar and altimetry data for marine and land services.</w:t>
        <w:br/>
        <w:br/>
        <w:br/>
        <w:br/>
        <w:t xml:space="preserve">The Fluorescence Explorer (FLEX) satellite is a part of ESA's Earth Explorer program. The satellite will map vegetation fluorescence to </w:t>
      </w:r>
    </w:p>
    <w:p/>
    <w:p>
      <w:r>
        <w:br w:type="page"/>
      </w:r>
    </w:p>
    <w:p>
      <w:pPr>
        <w:pStyle w:val="Heading1"/>
      </w:pPr>
      <w:r>
        <w:rPr>
          <w:color w:val="1F77B4"/>
        </w:rPr>
        <w:t>RECENT LAUNCHES (30)</w:t>
      </w:r>
    </w:p>
    <w:p>
      <w:r>
        <w:rPr>
          <w:b/>
          <w:color w:val="1F77B4"/>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2026-05-06 03:59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2026-05-03 07:00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45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panchromatic mod</w:t>
      </w:r>
    </w:p>
    <w:p/>
    <w:p>
      <w:r>
        <w:rPr>
          <w:b/>
          <w:color w:val="1F77B4"/>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2026-05-01 18:06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18:00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The launch was suborbital with the simulator splashing down in the Pacific Ocean.</w:t>
      </w:r>
    </w:p>
    <w:p/>
    <w:p>
      <w:r>
        <w:rPr>
          <w:b/>
          <w:color w:val="1F77B4"/>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08:57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03:59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2026-05-09 22:00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17-37</w:t>
            </w:r>
          </w:p>
        </w:tc>
        <w:tc>
          <w:tcPr>
            <w:tcW w:type="dxa" w:w="1071"/>
          </w:tcPr>
          <w:p>
            <w:r>
              <w:rPr>
                <w:sz w:val="14"/>
              </w:rPr>
              <w:t>SpaceX</w:t>
            </w:r>
          </w:p>
        </w:tc>
        <w:tc>
          <w:tcPr>
            <w:tcW w:type="dxa" w:w="1071"/>
          </w:tcPr>
          <w:p>
            <w:r>
              <w:rPr>
                <w:sz w:val="14"/>
              </w:rPr>
              <w:t>Falcon 9 Block 5</w:t>
            </w:r>
          </w:p>
        </w:tc>
        <w:tc>
          <w:tcPr>
            <w:tcW w:type="dxa" w:w="1071"/>
          </w:tcPr>
          <w:p>
            <w:r>
              <w:rPr>
                <w:sz w:val="14"/>
              </w:rPr>
              <w:t>2026-05-10 14:00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Long March 6A | Unknown Payload</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2026-05-12 11:55</w:t>
            </w:r>
          </w:p>
        </w:tc>
        <w:tc>
          <w:tcPr>
            <w:tcW w:type="dxa" w:w="1071"/>
          </w:tcPr>
          <w:p>
            <w:r>
              <w:rPr>
                <w:sz w:val="14"/>
              </w:rPr>
              <w:t>Go for Launch</w:t>
            </w:r>
          </w:p>
        </w:tc>
        <w:tc>
          <w:tcPr>
            <w:tcW w:type="dxa" w:w="1071"/>
          </w:tcPr>
          <w:p>
            <w:r>
              <w:rPr>
                <w:sz w:val="14"/>
              </w:rPr>
              <w:t>Taiyuan Satellite Launch Cente</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23:16</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NROL-172</w:t>
            </w:r>
          </w:p>
        </w:tc>
        <w:tc>
          <w:tcPr>
            <w:tcW w:type="dxa" w:w="1071"/>
          </w:tcPr>
          <w:p>
            <w:r>
              <w:rPr>
                <w:sz w:val="14"/>
              </w:rPr>
              <w:t>SpaceX</w:t>
            </w:r>
          </w:p>
        </w:tc>
        <w:tc>
          <w:tcPr>
            <w:tcW w:type="dxa" w:w="1071"/>
          </w:tcPr>
          <w:p>
            <w:r>
              <w:rPr>
                <w:sz w:val="14"/>
              </w:rPr>
              <w:t>Falcon 9 Block 5</w:t>
            </w:r>
          </w:p>
        </w:tc>
        <w:tc>
          <w:tcPr>
            <w:tcW w:type="dxa" w:w="1071"/>
          </w:tcPr>
          <w:p>
            <w:r>
              <w:rPr>
                <w:sz w:val="14"/>
              </w:rPr>
              <w:t>2026-05-13 22:01</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2026-05-15 22:30</w:t>
            </w:r>
          </w:p>
        </w:tc>
        <w:tc>
          <w:tcPr>
            <w:tcW w:type="dxa" w:w="1071"/>
          </w:tcPr>
          <w:p>
            <w:r>
              <w:rPr>
                <w:sz w:val="14"/>
              </w:rPr>
              <w:t>To Be Confirmed</w:t>
            </w:r>
          </w:p>
        </w:tc>
        <w:tc>
          <w:tcPr>
            <w:tcW w:type="dxa" w:w="1071"/>
          </w:tcPr>
          <w:p>
            <w:r>
              <w:rPr>
                <w:sz w:val="14"/>
              </w:rPr>
              <w:t>SpaceX Starbase, TX,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17-42</w:t>
            </w:r>
          </w:p>
        </w:tc>
        <w:tc>
          <w:tcPr>
            <w:tcW w:type="dxa" w:w="1071"/>
          </w:tcPr>
          <w:p>
            <w:r>
              <w:rPr>
                <w:sz w:val="14"/>
              </w:rPr>
              <w:t>SpaceX</w:t>
            </w:r>
          </w:p>
        </w:tc>
        <w:tc>
          <w:tcPr>
            <w:tcW w:type="dxa" w:w="1071"/>
          </w:tcPr>
          <w:p>
            <w:r>
              <w:rPr>
                <w:sz w:val="14"/>
              </w:rPr>
              <w:t>Falcon 9 Block 5</w:t>
            </w:r>
          </w:p>
        </w:tc>
        <w:tc>
          <w:tcPr>
            <w:tcW w:type="dxa" w:w="1071"/>
          </w:tcPr>
          <w:p>
            <w:r>
              <w:rPr>
                <w:sz w:val="14"/>
              </w:rPr>
              <w:t>2026-05-17 02:11</w:t>
            </w:r>
          </w:p>
        </w:tc>
        <w:tc>
          <w:tcPr>
            <w:tcW w:type="dxa" w:w="1071"/>
          </w:tcPr>
          <w:p>
            <w:r>
              <w:rPr>
                <w:sz w:val="14"/>
              </w:rPr>
              <w:t>Go for Launch</w:t>
            </w:r>
          </w:p>
        </w:tc>
        <w:tc>
          <w:tcPr>
            <w:tcW w:type="dxa" w:w="1071"/>
          </w:tcPr>
          <w:p>
            <w:r>
              <w:rPr>
                <w:sz w:val="14"/>
              </w:rPr>
              <w:t>Vandenberg SFB, CA,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Viva La StriX (StriX Launch 9)</w:t>
            </w:r>
          </w:p>
        </w:tc>
        <w:tc>
          <w:tcPr>
            <w:tcW w:type="dxa" w:w="1071"/>
          </w:tcPr>
          <w:p>
            <w:r>
              <w:rPr>
                <w:sz w:val="14"/>
              </w:rPr>
              <w:t>Rocket Lab</w:t>
            </w:r>
          </w:p>
        </w:tc>
        <w:tc>
          <w:tcPr>
            <w:tcW w:type="dxa" w:w="1071"/>
          </w:tcPr>
          <w:p>
            <w:r>
              <w:rPr>
                <w:sz w:val="14"/>
              </w:rPr>
              <w:t>Electron</w:t>
            </w:r>
          </w:p>
        </w:tc>
        <w:tc>
          <w:tcPr>
            <w:tcW w:type="dxa" w:w="1071"/>
          </w:tcPr>
          <w:p>
            <w:r>
              <w:rPr>
                <w:sz w:val="14"/>
              </w:rPr>
              <w:t>2026-05-22 09:30</w:t>
            </w:r>
          </w:p>
        </w:tc>
        <w:tc>
          <w:tcPr>
            <w:tcW w:type="dxa" w:w="1071"/>
          </w:tcPr>
          <w:p>
            <w:r>
              <w:rPr>
                <w:sz w:val="14"/>
              </w:rPr>
              <w:t>Go for Launch</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10-31</w:t>
            </w:r>
          </w:p>
        </w:tc>
        <w:tc>
          <w:tcPr>
            <w:tcW w:type="dxa" w:w="1071"/>
          </w:tcPr>
          <w:p>
            <w:r>
              <w:rPr>
                <w:sz w:val="14"/>
              </w:rPr>
              <w:t>SpaceX</w:t>
            </w:r>
          </w:p>
        </w:tc>
        <w:tc>
          <w:tcPr>
            <w:tcW w:type="dxa" w:w="1071"/>
          </w:tcPr>
          <w:p>
            <w:r>
              <w:rPr>
                <w:sz w:val="14"/>
              </w:rPr>
              <w:t>Falcon 9 Block 5</w:t>
            </w:r>
          </w:p>
        </w:tc>
        <w:tc>
          <w:tcPr>
            <w:tcW w:type="dxa" w:w="1071"/>
          </w:tcPr>
          <w:p>
            <w:r>
              <w:rPr>
                <w:sz w:val="14"/>
              </w:rPr>
              <w:t>2026-05-22 11:00</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2026-05-26 16:00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Falcon 9 Block 5 | BlueBird Block 2 #3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Starship | Flight 13</w:t>
            </w:r>
          </w:p>
        </w:tc>
        <w:tc>
          <w:tcPr>
            <w:tcW w:type="dxa" w:w="1071"/>
          </w:tcPr>
          <w:p>
            <w:r>
              <w:rPr>
                <w:sz w:val="14"/>
              </w:rPr>
              <w:t>SpaceX</w:t>
            </w:r>
          </w:p>
        </w:tc>
        <w:tc>
          <w:tcPr>
            <w:tcW w:type="dxa" w:w="1071"/>
          </w:tcPr>
          <w:p>
            <w:r>
              <w:rPr>
                <w:sz w:val="14"/>
              </w:rPr>
              <w:t>Starship V3</w:t>
            </w:r>
          </w:p>
        </w:tc>
        <w:tc>
          <w:tcPr>
            <w:tcW w:type="dxa" w:w="1071"/>
          </w:tcPr>
          <w:p>
            <w:r>
              <w:rPr>
                <w:sz w:val="14"/>
              </w:rPr>
              <w:t>2026-06-30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Soyuz 2.1a | Soyuz MS-29</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2026-07-14 14:43</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Electron | StriX Launch 10</w:t>
            </w:r>
          </w:p>
        </w:tc>
        <w:tc>
          <w:tcPr>
            <w:tcW w:type="dxa" w:w="1071"/>
          </w:tcPr>
          <w:p>
            <w:r>
              <w:rPr>
                <w:sz w:val="14"/>
              </w:rPr>
              <w:t>Rocket Lab</w:t>
            </w:r>
          </w:p>
        </w:tc>
        <w:tc>
          <w:tcPr>
            <w:tcW w:type="dxa" w:w="1071"/>
          </w:tcPr>
          <w:p>
            <w:r>
              <w:rPr>
                <w:sz w:val="14"/>
              </w:rPr>
              <w:t>Electron</w:t>
            </w:r>
          </w:p>
        </w:tc>
        <w:tc>
          <w:tcPr>
            <w:tcW w:type="dxa" w:w="1071"/>
          </w:tcPr>
          <w:p>
            <w:r>
              <w:rPr>
                <w:sz w:val="14"/>
              </w:rPr>
              <w:t>2026-07-31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H3-24 | HTV-X2</w:t>
            </w:r>
          </w:p>
        </w:tc>
        <w:tc>
          <w:tcPr>
            <w:tcW w:type="dxa" w:w="1071"/>
          </w:tcPr>
          <w:p>
            <w:r>
              <w:rPr>
                <w:sz w:val="14"/>
              </w:rPr>
              <w:t>Mitsubishi Heavy Industries</w:t>
            </w:r>
          </w:p>
        </w:tc>
        <w:tc>
          <w:tcPr>
            <w:tcW w:type="dxa" w:w="1071"/>
          </w:tcPr>
          <w:p>
            <w:r>
              <w:rPr>
                <w:sz w:val="14"/>
              </w:rPr>
              <w:t>H3-24</w:t>
            </w:r>
          </w:p>
        </w:tc>
        <w:tc>
          <w:tcPr>
            <w:tcW w:type="dxa" w:w="1071"/>
          </w:tcPr>
          <w:p>
            <w:r>
              <w:rPr>
                <w:sz w:val="14"/>
              </w:rPr>
              <w:t>2026-07-31 00:00</w:t>
            </w:r>
          </w:p>
        </w:tc>
        <w:tc>
          <w:tcPr>
            <w:tcW w:type="dxa" w:w="1071"/>
          </w:tcPr>
          <w:p>
            <w:r>
              <w:rPr>
                <w:sz w:val="14"/>
              </w:rPr>
              <w:t>To Be Determined</w:t>
            </w:r>
          </w:p>
        </w:tc>
        <w:tc>
          <w:tcPr>
            <w:tcW w:type="dxa" w:w="1071"/>
          </w:tcPr>
          <w:p>
            <w:r>
              <w:rPr>
                <w:sz w:val="14"/>
              </w:rPr>
              <w:t>Tanegashima Space Center, Japa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Electron | Aspera</w:t>
            </w:r>
          </w:p>
        </w:tc>
        <w:tc>
          <w:tcPr>
            <w:tcW w:type="dxa" w:w="1071"/>
          </w:tcPr>
          <w:p>
            <w:r>
              <w:rPr>
                <w:sz w:val="14"/>
              </w:rPr>
              <w:t>Rocket Lab</w:t>
            </w:r>
          </w:p>
        </w:tc>
        <w:tc>
          <w:tcPr>
            <w:tcW w:type="dxa" w:w="1071"/>
          </w:tcPr>
          <w:p>
            <w:r>
              <w:rPr>
                <w:sz w:val="14"/>
              </w:rPr>
              <w:t>Electron</w:t>
            </w:r>
          </w:p>
        </w:tc>
        <w:tc>
          <w:tcPr>
            <w:tcW w:type="dxa" w:w="1071"/>
          </w:tcPr>
          <w:p>
            <w:r>
              <w:rPr>
                <w:sz w:val="14"/>
              </w:rPr>
              <w:t>2026-08-15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Electron | StriX Launch 11</w:t>
            </w:r>
          </w:p>
        </w:tc>
        <w:tc>
          <w:tcPr>
            <w:tcW w:type="dxa" w:w="1071"/>
          </w:tcPr>
          <w:p>
            <w:r>
              <w:rPr>
                <w:sz w:val="14"/>
              </w:rPr>
              <w:t>Rocket Lab</w:t>
            </w:r>
          </w:p>
        </w:tc>
        <w:tc>
          <w:tcPr>
            <w:tcW w:type="dxa" w:w="1071"/>
          </w:tcPr>
          <w:p>
            <w:r>
              <w:rPr>
                <w:sz w:val="14"/>
              </w:rPr>
              <w:t>Electron</w:t>
            </w:r>
          </w:p>
        </w:tc>
        <w:tc>
          <w:tcPr>
            <w:tcW w:type="dxa" w:w="1071"/>
          </w:tcPr>
          <w:p>
            <w:r>
              <w:rPr>
                <w:sz w:val="14"/>
              </w:rPr>
              <w:t>2026-08-31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Dragon CRS-2 SpX-35</w:t>
            </w:r>
          </w:p>
        </w:tc>
        <w:tc>
          <w:tcPr>
            <w:tcW w:type="dxa" w:w="1071"/>
          </w:tcPr>
          <w:p>
            <w:r>
              <w:rPr>
                <w:sz w:val="14"/>
              </w:rPr>
              <w:t>SpaceX</w:t>
            </w:r>
          </w:p>
        </w:tc>
        <w:tc>
          <w:tcPr>
            <w:tcW w:type="dxa" w:w="1071"/>
          </w:tcPr>
          <w:p>
            <w:r>
              <w:rPr>
                <w:sz w:val="14"/>
              </w:rPr>
              <w:t>Falcon 9 Block 5</w:t>
            </w:r>
          </w:p>
        </w:tc>
        <w:tc>
          <w:tcPr>
            <w:tcW w:type="dxa" w:w="1071"/>
          </w:tcPr>
          <w:p>
            <w:r>
              <w:rPr>
                <w:sz w:val="14"/>
              </w:rPr>
              <w:t>2026-08-31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SDA Tranche 2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2026-08-31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5 | Chang'e 7</w:t>
            </w:r>
          </w:p>
        </w:tc>
        <w:tc>
          <w:tcPr>
            <w:tcW w:type="dxa" w:w="1071"/>
          </w:tcPr>
          <w:p>
            <w:r>
              <w:rPr>
                <w:sz w:val="14"/>
              </w:rPr>
              <w:t>China Aerospace Science and Te</w:t>
            </w:r>
          </w:p>
        </w:tc>
        <w:tc>
          <w:tcPr>
            <w:tcW w:type="dxa" w:w="1071"/>
          </w:tcPr>
          <w:p>
            <w:r>
              <w:rPr>
                <w:sz w:val="14"/>
              </w:rPr>
              <w:t>Long March 5</w:t>
            </w:r>
          </w:p>
        </w:tc>
        <w:tc>
          <w:tcPr>
            <w:tcW w:type="dxa" w:w="1071"/>
          </w:tcPr>
          <w:p>
            <w:r>
              <w:rPr>
                <w:sz w:val="14"/>
              </w:rPr>
              <w:t>2026-08-31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Vega-C | Sentinel-3C &amp; FLEX</w:t>
            </w:r>
          </w:p>
        </w:tc>
        <w:tc>
          <w:tcPr>
            <w:tcW w:type="dxa" w:w="1071"/>
          </w:tcPr>
          <w:p>
            <w:r>
              <w:rPr>
                <w:sz w:val="14"/>
              </w:rPr>
              <w:t>Avio S.p.A</w:t>
            </w:r>
          </w:p>
        </w:tc>
        <w:tc>
          <w:tcPr>
            <w:tcW w:type="dxa" w:w="1071"/>
          </w:tcPr>
          <w:p>
            <w:r>
              <w:rPr>
                <w:sz w:val="14"/>
              </w:rPr>
              <w:t>Vega-C</w:t>
            </w:r>
          </w:p>
        </w:tc>
        <w:tc>
          <w:tcPr>
            <w:tcW w:type="dxa" w:w="1071"/>
          </w:tcPr>
          <w:p>
            <w:r>
              <w:rPr>
                <w:sz w:val="14"/>
              </w:rPr>
              <w:t>2026-09-01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03:59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07:00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18:06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2026-04-30 18:00</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08:57</w:t>
            </w:r>
          </w:p>
        </w:tc>
        <w:tc>
          <w:tcPr>
            <w:tcW w:type="dxa" w:w="1071"/>
          </w:tcPr>
          <w:p>
            <w:r>
              <w:rPr>
                <w:sz w:val="14"/>
              </w:rPr>
              <w:t>Launch Successful</w:t>
            </w:r>
          </w:p>
        </w:tc>
        <w:tc>
          <w:tcPr>
            <w:tcW w:type="dxa" w:w="1071"/>
          </w:tcPr>
          <w:p>
            <w:r>
              <w:rPr>
                <w:sz w:val="14"/>
              </w:rPr>
              <w:t>Guiana Space Centre, French Gu</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