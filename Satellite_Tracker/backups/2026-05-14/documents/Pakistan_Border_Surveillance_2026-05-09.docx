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ATLAS — Pakistan Border Satellite Surveillance Report</w:t>
      </w:r>
    </w:p>
    <w:p>
      <w:pPr>
        <w:jc w:val="center"/>
      </w:pPr>
      <w:r>
        <w:t>Date: 2026-05-09  |  Generated: 2026-05-11 09:34:20</w:t>
      </w:r>
    </w:p>
    <w:p/>
    <w:p>
      <w:pPr>
        <w:pStyle w:val="Heading1"/>
      </w:pPr>
      <w: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Total Border Crossings</w:t>
            </w:r>
          </w:p>
        </w:tc>
        <w:tc>
          <w:tcPr>
            <w:tcW w:type="dxa" w:w="4819"/>
          </w:tcPr>
          <w:p>
            <w:r>
              <w:t>35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Unique Satellites</w:t>
            </w:r>
          </w:p>
        </w:tc>
        <w:tc>
          <w:tcPr>
            <w:tcW w:type="dxa" w:w="4819"/>
          </w:tcPr>
          <w:p>
            <w:r>
              <w:t>19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0000"/>
              </w:rPr>
              <w:t>Indian Satellites Detected</w:t>
            </w:r>
          </w:p>
        </w:tc>
        <w:tc>
          <w:tcPr>
            <w:tcW w:type="dxa" w:w="4819"/>
          </w:tcPr>
          <w:p>
            <w:r>
              <w:rPr>
                <w:b/>
                <w:color w:val="FF0000"/>
              </w:rPr>
              <w:t>8 crossings (4 unique)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0000"/>
              </w:rPr>
              <w:t>Indian Imagery Satellites</w:t>
            </w:r>
          </w:p>
        </w:tc>
        <w:tc>
          <w:tcPr>
            <w:tcW w:type="dxa" w:w="4819"/>
          </w:tcPr>
          <w:p>
            <w:r>
              <w:rPr>
                <w:b/>
                <w:color w:val="FF0000"/>
              </w:rPr>
              <w:t>8 crossings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Anomalies Detected</w:t>
            </w:r>
          </w:p>
        </w:tc>
        <w:tc>
          <w:tcPr>
            <w:tcW w:type="dxa" w:w="4819"/>
          </w:tcPr>
          <w:p>
            <w:r>
              <w:t>0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Surveillance Region</w:t>
            </w:r>
          </w:p>
        </w:tc>
        <w:tc>
          <w:tcPr>
            <w:tcW w:type="dxa" w:w="4819"/>
          </w:tcPr>
          <w:p>
            <w:r>
              <w:t>23.5°N–37.5°N, 60.5°E–77.5°E</w:t>
            </w:r>
          </w:p>
        </w:tc>
      </w:tr>
    </w:tbl>
    <w:p/>
    <w:p>
      <w:pPr>
        <w:pStyle w:val="Heading1"/>
      </w:pPr>
      <w:r>
        <w:rPr>
          <w:color w:val="FF0000"/>
        </w:rPr>
        <w:t>🇮🇳 INDIAN SATELLITE ACTIVITY (8 crossings)</w:t>
      </w:r>
    </w:p>
    <w:p>
      <w:pPr>
        <w:pStyle w:val="BodyText"/>
      </w:pPr>
      <w:r>
        <w:t>Indian Space Research Organisation (ISRO) satellites detected over Pakistan: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  <w:color w:val="FF8C00"/>
              </w:rPr>
              <w:t>Satellite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Type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Crossings</w:t>
            </w:r>
          </w:p>
        </w:tc>
        <w:tc>
          <w:tcPr>
            <w:tcW w:type="dxa" w:w="2409"/>
          </w:tcPr>
          <w:p>
            <w:r>
              <w:rPr>
                <w:b/>
                <w:color w:val="FF8C00"/>
              </w:rPr>
              <w:t>Primary Purpose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0000"/>
              </w:rPr>
              <w:t>CARTOSAT-2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0000"/>
              </w:rPr>
              <w:t>CARTOSAT-3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High-resolution Earth imaging for cartography, urban planning, and military reconnaissance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0000"/>
              </w:rPr>
              <w:t>RESOURCESAT-2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Natural resource monitoring, agriculture, forestry, and land use mapping</w:t>
            </w:r>
          </w:p>
        </w:tc>
      </w:tr>
      <w:tr>
        <w:tc>
          <w:tcPr>
            <w:tcW w:type="dxa" w:w="2409"/>
          </w:tcPr>
          <w:p>
            <w:r>
              <w:rPr>
                <w:b/>
                <w:color w:val="FF0000"/>
              </w:rPr>
              <w:t>RESOURCESAT-2A</w:t>
            </w:r>
          </w:p>
        </w:tc>
        <w:tc>
          <w:tcPr>
            <w:tcW w:type="dxa" w:w="2409"/>
          </w:tcPr>
          <w:p>
            <w:r>
              <w:t>Earth Observation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Natural resource monitoring, agriculture, forestry, and land use mapping</w:t>
            </w:r>
          </w:p>
        </w:tc>
      </w:tr>
    </w:tbl>
    <w:p/>
    <w:p>
      <w:pPr>
        <w:pStyle w:val="Heading1"/>
      </w:pPr>
      <w:r>
        <w:rPr>
          <w:color w:val="FF0000"/>
        </w:rPr>
        <w:t>📷 INDIAN IMAGERY SATELLITES - BORDER CROSSING DETAILS</w:t>
      </w:r>
    </w:p>
    <w:p>
      <w:pPr>
        <w:pStyle w:val="BodyText"/>
      </w:pPr>
      <w:r>
        <w:t>Detailed entry/exit points for Indian reconnaissance and imaging satellites:</w:t>
      </w:r>
    </w:p>
    <w:p/>
    <w:p>
      <w:pPr>
        <w:pStyle w:val="BodyText"/>
      </w:pPr>
      <w:r>
        <w:rPr>
          <w:b/>
        </w:rPr>
        <w:t>Visual Map - All Indian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097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India_2026-05-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FF0000"/>
          <w:sz w:val="22"/>
        </w:rPr>
        <w:t>1. RESOURCESAT-2A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2026-05-09 04:43:00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26.43°N, 76.82°E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2026-05-09 04:44:00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1.0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517.5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N/A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east (Indian border - Punjab/Rajasthan sector), traveling N/A. Satellite remained over Pakistan for 1.0 minutes at altitude 517.5 km.</w:t>
      </w:r>
    </w:p>
    <w:p/>
    <w:p>
      <w:r>
        <w:rPr>
          <w:b/>
          <w:color w:val="FF0000"/>
          <w:sz w:val="22"/>
        </w:rPr>
        <w:t>2. CARTOSAT-3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2026-05-09 05:51:00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35.05°N, 61.3°E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2026-05-09 05:52:00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1.0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515.3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N/A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N/A. Satellite remained over Pakistan for 1.0 minutes at altitude 515.3 km.</w:t>
      </w:r>
    </w:p>
    <w:p/>
    <w:p>
      <w:r>
        <w:rPr>
          <w:b/>
          <w:color w:val="FF0000"/>
          <w:sz w:val="22"/>
        </w:rPr>
        <w:t>3. RESOURCESAT-2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2026-05-09 06:24:00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36.0°N, 61.83°E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2026-05-09 06:26:00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2.0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832.9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northwest (Afghanistan/China border region), traveling north to south. Satellite remained over Pakistan for 2.0 minutes at altitude 832.9 km.</w:t>
      </w:r>
    </w:p>
    <w:p/>
    <w:p>
      <w:r>
        <w:rPr>
          <w:b/>
          <w:color w:val="FF0000"/>
          <w:sz w:val="22"/>
        </w:rPr>
        <w:t>4. CARTOSAT-2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2026-05-09 11:05:00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25.75°N, 68.8°E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2026-05-09 11:09:00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849.2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south to north. Satellite remained over Pakistan for 4.0 minutes at altitude 849.2 km.</w:t>
      </w:r>
    </w:p>
    <w:p/>
    <w:p>
      <w:r>
        <w:rPr>
          <w:b/>
          <w:color w:val="FF0000"/>
          <w:sz w:val="22"/>
        </w:rPr>
        <w:t>5. CARTOSAT-3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2026-05-09 16:23:00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24.67°N, 74.19°E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2026-05-09 16:27:00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514.2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south to north. Satellite remained over Pakistan for 4.0 minutes at altitude 514.2 km.</w:t>
      </w:r>
    </w:p>
    <w:p/>
    <w:p>
      <w:r>
        <w:rPr>
          <w:b/>
          <w:color w:val="FF0000"/>
          <w:sz w:val="22"/>
        </w:rPr>
        <w:t>6. RESOURCESAT-2A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2026-05-09 16:48:00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26.61°N, 67.63°E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2026-05-09 16:51:00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3.0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511.9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border region, traveling south to north. Satellite remained over Pakistan for 3.0 minutes at altitude 511.9 km.</w:t>
      </w:r>
    </w:p>
    <w:p/>
    <w:p>
      <w:r>
        <w:rPr>
          <w:b/>
          <w:color w:val="FF0000"/>
          <w:sz w:val="22"/>
        </w:rPr>
        <w:t>7. RESOURCESAT-2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2026-05-09 17:40:00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25.63°N, 61.69°E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2026-05-09 17:42:00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2.0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819.3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S→N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south (Arabian Sea/Indian Ocean), traveling south to north. Satellite remained over Pakistan for 2.0 minutes at altitude 819.3 km.</w:t>
      </w:r>
    </w:p>
    <w:p/>
    <w:p>
      <w:r>
        <w:rPr>
          <w:b/>
          <w:color w:val="FF0000"/>
          <w:sz w:val="22"/>
        </w:rPr>
        <w:t>8. CARTOSAT-2 (Earth Observation)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4819"/>
          </w:tcPr>
          <w:p>
            <w:r>
              <w:t>2026-05-09 23:30:00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4819"/>
          </w:tcPr>
          <w:p>
            <w:r>
              <w:t>36.43°N, 72.5°E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Exit Time</w:t>
            </w:r>
          </w:p>
        </w:tc>
        <w:tc>
          <w:tcPr>
            <w:tcW w:type="dxa" w:w="4819"/>
          </w:tcPr>
          <w:p>
            <w:r>
              <w:t>2026-05-09 23:34:00 UTC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Duration Over Pakistan</w:t>
            </w:r>
          </w:p>
        </w:tc>
        <w:tc>
          <w:tcPr>
            <w:tcW w:type="dxa" w:w="4819"/>
          </w:tcPr>
          <w:p>
            <w:r>
              <w:t>4.0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Maximum Altitude</w:t>
            </w:r>
          </w:p>
        </w:tc>
        <w:tc>
          <w:tcPr>
            <w:tcW w:type="dxa" w:w="4819"/>
          </w:tcPr>
          <w:p>
            <w:r>
              <w:t>836.8 km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Direction of Travel</w:t>
            </w:r>
          </w:p>
        </w:tc>
        <w:tc>
          <w:tcPr>
            <w:tcW w:type="dxa" w:w="4819"/>
          </w:tcPr>
          <w:p>
            <w:r>
              <w:t>N→S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Owner/Operator</w:t>
            </w:r>
          </w:p>
        </w:tc>
        <w:tc>
          <w:tcPr>
            <w:tcW w:type="dxa" w:w="4819"/>
          </w:tcPr>
          <w:p>
            <w:r>
              <w:t>ISRO</w:t>
            </w:r>
          </w:p>
        </w:tc>
      </w:tr>
    </w:tbl>
    <w:p>
      <w:pPr>
        <w:pStyle w:val="BodyText"/>
      </w:pPr>
      <w:r>
        <w:t xml:space="preserve">   ➤ Entered Pakistani airspace from the northeast (China/Kashmir border region), traveling north to south. Satellite remained over Pakistan for 4.0 minutes at altitude 836.8 km.</w:t>
      </w:r>
    </w:p>
    <w:p/>
    <w:p>
      <w:pPr>
        <w:pStyle w:val="Heading1"/>
      </w:pPr>
      <w:r>
        <w:t>🇨🇳 CHINA IMAGERY SATELLITES</w:t>
      </w:r>
    </w:p>
    <w:p>
      <w:pPr>
        <w:pStyle w:val="BodyText"/>
      </w:pPr>
      <w:r>
        <w:rPr>
          <w:b/>
        </w:rPr>
        <w:t>Visual Map - All China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1287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China_2026-05-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87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</w:pPr>
      <w:r>
        <w:t>China reconnaissance and imaging satellites detected: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1606"/>
          </w:tcPr>
          <w:p>
            <w:r>
              <w:t>GAOFEN-3</w:t>
            </w:r>
          </w:p>
        </w:tc>
        <w:tc>
          <w:tcPr>
            <w:tcW w:type="dxa" w:w="1606"/>
          </w:tcPr>
          <w:p>
            <w:r>
              <w:t>Radar/SAR</w:t>
            </w:r>
          </w:p>
        </w:tc>
        <w:tc>
          <w:tcPr>
            <w:tcW w:type="dxa" w:w="1606"/>
          </w:tcPr>
          <w:p>
            <w:r>
              <w:t>01:19:00</w:t>
            </w:r>
          </w:p>
        </w:tc>
        <w:tc>
          <w:tcPr>
            <w:tcW w:type="dxa" w:w="1606"/>
          </w:tcPr>
          <w:p>
            <w:r>
              <w:t>1.0</w:t>
            </w:r>
          </w:p>
        </w:tc>
        <w:tc>
          <w:tcPr>
            <w:tcW w:type="dxa" w:w="1606"/>
          </w:tcPr>
          <w:p>
            <w:r>
              <w:t>25.35°N, 76.63°E</w:t>
            </w:r>
          </w:p>
        </w:tc>
        <w:tc>
          <w:tcPr>
            <w:tcW w:type="dxa" w:w="1606"/>
          </w:tcPr>
          <w:p>
            <w:r>
              <w:t>N/A</w:t>
            </w:r>
          </w:p>
        </w:tc>
      </w:tr>
      <w:tr>
        <w:tc>
          <w:tcPr>
            <w:tcW w:type="dxa" w:w="1606"/>
          </w:tcPr>
          <w:p>
            <w:r>
              <w:t>GAOFEN-5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05:57:00</w:t>
            </w:r>
          </w:p>
        </w:tc>
        <w:tc>
          <w:tcPr>
            <w:tcW w:type="dxa" w:w="1606"/>
          </w:tcPr>
          <w:p>
            <w:r>
              <w:t>1.0</w:t>
            </w:r>
          </w:p>
        </w:tc>
        <w:tc>
          <w:tcPr>
            <w:tcW w:type="dxa" w:w="1606"/>
          </w:tcPr>
          <w:p>
            <w:r>
              <w:t>26.04°N, 77.15°E</w:t>
            </w:r>
          </w:p>
        </w:tc>
        <w:tc>
          <w:tcPr>
            <w:tcW w:type="dxa" w:w="1606"/>
          </w:tcPr>
          <w:p>
            <w:r>
              <w:t>N/A</w:t>
            </w:r>
          </w:p>
        </w:tc>
      </w:tr>
      <w:tr>
        <w:tc>
          <w:tcPr>
            <w:tcW w:type="dxa" w:w="1606"/>
          </w:tcPr>
          <w:p>
            <w:r>
              <w:t>GAOFEN-5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18:17:00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24.8°N, 64.17°E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</w:tbl>
    <w:p/>
    <w:p>
      <w:pPr>
        <w:pStyle w:val="Heading1"/>
      </w:pPr>
      <w:r>
        <w:t>🇺🇸 USA IMAGERY SATELLITES</w:t>
      </w:r>
    </w:p>
    <w:p>
      <w:pPr>
        <w:pStyle w:val="BodyText"/>
      </w:pPr>
      <w:r>
        <w:rPr>
          <w:b/>
        </w:rPr>
        <w:t>Visual Map - All USA Satellite Paths:</w:t>
      </w:r>
    </w:p>
    <w:p>
      <w:r>
        <w:drawing>
          <wp:inline xmlns:a="http://schemas.openxmlformats.org/drawingml/2006/main" xmlns:pic="http://schemas.openxmlformats.org/drawingml/2006/picture">
            <wp:extent cx="5486400" cy="40975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USA_2026-05-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75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BodyText"/>
      </w:pPr>
      <w:r>
        <w:t>USA reconnaissance and imaging satellites detected: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b/>
              </w:rPr>
              <w:t>Satellite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Time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Duration (min)</w:t>
            </w:r>
          </w:p>
        </w:tc>
        <w:tc>
          <w:tcPr>
            <w:tcW w:type="dxa" w:w="1606"/>
          </w:tcPr>
          <w:p>
            <w:r>
              <w:rPr>
                <w:b/>
              </w:rPr>
              <w:t>Entry Point</w:t>
            </w:r>
          </w:p>
        </w:tc>
        <w:tc>
          <w:tcPr>
            <w:tcW w:type="dxa" w:w="1606"/>
          </w:tcPr>
          <w:p>
            <w:r>
              <w:rPr>
                <w:b/>
              </w:rPr>
              <w:t>Direction</w:t>
            </w:r>
          </w:p>
        </w:tc>
      </w:tr>
      <w:tr>
        <w:tc>
          <w:tcPr>
            <w:tcW w:type="dxa" w:w="1606"/>
          </w:tcPr>
          <w:p>
            <w:r>
              <w:t>LANDSAT 8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06:07:00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35.53°N, 68.55°E</w:t>
            </w:r>
          </w:p>
        </w:tc>
        <w:tc>
          <w:tcPr>
            <w:tcW w:type="dxa" w:w="1606"/>
          </w:tcPr>
          <w:p>
            <w:r>
              <w:t>N→S</w:t>
            </w:r>
          </w:p>
        </w:tc>
      </w:tr>
      <w:tr>
        <w:tc>
          <w:tcPr>
            <w:tcW w:type="dxa" w:w="1606"/>
          </w:tcPr>
          <w:p>
            <w:r>
              <w:t>LANDSAT 8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17:06:00</w:t>
            </w:r>
          </w:p>
        </w:tc>
        <w:tc>
          <w:tcPr>
            <w:tcW w:type="dxa" w:w="1606"/>
          </w:tcPr>
          <w:p>
            <w:r>
              <w:t>4.0</w:t>
            </w:r>
          </w:p>
        </w:tc>
        <w:tc>
          <w:tcPr>
            <w:tcW w:type="dxa" w:w="1606"/>
          </w:tcPr>
          <w:p>
            <w:r>
              <w:t>24.4°N, 73.72°E</w:t>
            </w:r>
          </w:p>
        </w:tc>
        <w:tc>
          <w:tcPr>
            <w:tcW w:type="dxa" w:w="1606"/>
          </w:tcPr>
          <w:p>
            <w:r>
              <w:t>S→N</w:t>
            </w:r>
          </w:p>
        </w:tc>
      </w:tr>
      <w:tr>
        <w:tc>
          <w:tcPr>
            <w:tcW w:type="dxa" w:w="1606"/>
          </w:tcPr>
          <w:p>
            <w:r>
              <w:t>LANDSAT 9</w:t>
            </w:r>
          </w:p>
        </w:tc>
        <w:tc>
          <w:tcPr>
            <w:tcW w:type="dxa" w:w="1606"/>
          </w:tcPr>
          <w:p>
            <w:r>
              <w:t>Earth Observati</w:t>
            </w:r>
          </w:p>
        </w:tc>
        <w:tc>
          <w:tcPr>
            <w:tcW w:type="dxa" w:w="1606"/>
          </w:tcPr>
          <w:p>
            <w:r>
              <w:t>17:56:00</w:t>
            </w:r>
          </w:p>
        </w:tc>
        <w:tc>
          <w:tcPr>
            <w:tcW w:type="dxa" w:w="1606"/>
          </w:tcPr>
          <w:p>
            <w:r>
              <w:t>1.0</w:t>
            </w:r>
          </w:p>
        </w:tc>
        <w:tc>
          <w:tcPr>
            <w:tcW w:type="dxa" w:w="1606"/>
          </w:tcPr>
          <w:p>
            <w:r>
              <w:t>25.5°N, 61.03°E</w:t>
            </w:r>
          </w:p>
        </w:tc>
        <w:tc>
          <w:tcPr>
            <w:tcW w:type="dxa" w:w="1606"/>
          </w:tcPr>
          <w:p>
            <w:r>
              <w:t>N/A</w:t>
            </w:r>
          </w:p>
        </w:tc>
      </w:tr>
    </w:tbl>
    <w:p/>
    <w:p>
      <w:pPr>
        <w:pStyle w:val="Heading1"/>
      </w:pPr>
      <w:r>
        <w:t>Crossings by Country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t>China</w:t>
            </w:r>
          </w:p>
        </w:tc>
        <w:tc>
          <w:tcPr>
            <w:tcW w:type="dxa" w:w="4819"/>
          </w:tcPr>
          <w:p>
            <w:r>
              <w:t>12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FF8C00"/>
              </w:rPr>
              <w:t>India</w:t>
            </w:r>
          </w:p>
        </w:tc>
        <w:tc>
          <w:tcPr>
            <w:tcW w:type="dxa" w:w="4819"/>
          </w:tcPr>
          <w:p>
            <w:r>
              <w:t>8</w:t>
            </w:r>
          </w:p>
        </w:tc>
      </w:tr>
      <w:tr>
        <w:tc>
          <w:tcPr>
            <w:tcW w:type="dxa" w:w="4819"/>
          </w:tcPr>
          <w:p>
            <w:r>
              <w:t>USA</w:t>
            </w:r>
          </w:p>
        </w:tc>
        <w:tc>
          <w:tcPr>
            <w:tcW w:type="dxa" w:w="4819"/>
          </w:tcPr>
          <w:p>
            <w:r>
              <w:t>7</w:t>
            </w:r>
          </w:p>
        </w:tc>
      </w:tr>
      <w:tr>
        <w:tc>
          <w:tcPr>
            <w:tcW w:type="dxa" w:w="4819"/>
          </w:tcPr>
          <w:p>
            <w:r>
              <w:t>Europe</w:t>
            </w:r>
          </w:p>
        </w:tc>
        <w:tc>
          <w:tcPr>
            <w:tcW w:type="dxa" w:w="4819"/>
          </w:tcPr>
          <w:p>
            <w:r>
              <w:t>6</w:t>
            </w:r>
          </w:p>
        </w:tc>
      </w:tr>
      <w:tr>
        <w:tc>
          <w:tcPr>
            <w:tcW w:type="dxa" w:w="4819"/>
          </w:tcPr>
          <w:p>
            <w:r>
              <w:t>International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</w:tbl>
    <w:p/>
    <w:p>
      <w:pPr>
        <w:pStyle w:val="Heading1"/>
      </w:pPr>
      <w:r>
        <w:t>Crossings by Satellite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819"/>
          </w:tcPr>
          <w:p>
            <w:r>
              <w:rPr>
                <w:b/>
              </w:rPr>
              <w:t>Crossings</w:t>
            </w:r>
          </w:p>
        </w:tc>
      </w:tr>
      <w:tr>
        <w:tc>
          <w:tcPr>
            <w:tcW w:type="dxa" w:w="4819"/>
          </w:tcPr>
          <w:p>
            <w:r>
              <w:t>Earth Observation</w:t>
            </w:r>
          </w:p>
        </w:tc>
        <w:tc>
          <w:tcPr>
            <w:tcW w:type="dxa" w:w="4819"/>
          </w:tcPr>
          <w:p>
            <w:r>
              <w:t>13</w:t>
            </w:r>
          </w:p>
        </w:tc>
      </w:tr>
      <w:tr>
        <w:tc>
          <w:tcPr>
            <w:tcW w:type="dxa" w:w="4819"/>
          </w:tcPr>
          <w:p>
            <w:r>
              <w:t>Weather</w:t>
            </w:r>
          </w:p>
        </w:tc>
        <w:tc>
          <w:tcPr>
            <w:tcW w:type="dxa" w:w="4819"/>
          </w:tcPr>
          <w:p>
            <w:r>
              <w:t>13</w:t>
            </w:r>
          </w:p>
        </w:tc>
      </w:tr>
      <w:tr>
        <w:tc>
          <w:tcPr>
            <w:tcW w:type="dxa" w:w="4819"/>
          </w:tcPr>
          <w:p>
            <w:r>
              <w:t>Space Station</w:t>
            </w:r>
          </w:p>
        </w:tc>
        <w:tc>
          <w:tcPr>
            <w:tcW w:type="dxa" w:w="4819"/>
          </w:tcPr>
          <w:p>
            <w:r>
              <w:t>5</w:t>
            </w:r>
          </w:p>
        </w:tc>
      </w:tr>
      <w:tr>
        <w:tc>
          <w:tcPr>
            <w:tcW w:type="dxa" w:w="4819"/>
          </w:tcPr>
          <w:p>
            <w:r>
              <w:t>Reconnaissance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t>Radar/SAR</w:t>
            </w:r>
          </w:p>
        </w:tc>
        <w:tc>
          <w:tcPr>
            <w:tcW w:type="dxa" w:w="4819"/>
          </w:tcPr>
          <w:p>
            <w:r>
              <w:t>1</w:t>
            </w:r>
          </w:p>
        </w:tc>
      </w:tr>
    </w:tbl>
    <w:p/>
    <w:p>
      <w:pPr>
        <w:pStyle w:val="Heading1"/>
      </w:pPr>
      <w:r>
        <w:t>All Border Crossings (35 total)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r>
              <w:rPr>
                <w:b/>
                <w:sz w:val="16"/>
              </w:rPr>
              <w:t>#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Satellite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Owner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Country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Entry Time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Duration (min)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Alt (km)</w:t>
            </w:r>
          </w:p>
        </w:tc>
        <w:tc>
          <w:tcPr>
            <w:tcW w:type="dxa" w:w="1071"/>
          </w:tcPr>
          <w:p>
            <w:r>
              <w:rPr>
                <w:b/>
                <w:sz w:val="16"/>
              </w:rPr>
              <w:t>Direction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Radar/SAR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2026-05-09 01:19:00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758.2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2026-05-09 02:05:00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391.5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2026-05-09 02:36:00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160.7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RESOURCESAT-2A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2026-05-09 04:43:00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517.5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2026-05-09 05:19:00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826.2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2026-05-09 05:50:00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827.3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2026-05-09 05:51:00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515.3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2026-05-09 05:57:00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613.6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2026-05-09 06:07:00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RESOURCESAT-2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2026-05-09 06:24:00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832.9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YAOGAN-26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2026-05-09 06:36:00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773.8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2026-05-09 07:06:00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857.4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2026-05-09 08:42:00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563.5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2026-05-09 09:08:00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832.9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2026-05-09 10:31:00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828.6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2026-05-09 11:05:00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849.2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2026-05-09 11:06:00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833.6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2026-05-09 15:00:00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421.2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2026-05-09 16:23:00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514.2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METOP-B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2026-05-09 16:35:00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826.9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RESOURCESAT-2A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2026-05-09 16:48:00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511.9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2026-05-09 17:06:00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2026-05-09 17:06:00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827.3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YAOGAN-26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PLA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Reconnaissance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2026-05-09 17:39:00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966.1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RESOURCESAT-2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2026-05-09 17:40:00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819.3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LANDSAT 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NASA/USGS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2026-05-09 17:56:00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709.4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N/A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GAOFEN-5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2026-05-09 18:17:00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619.0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NOAA-19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2026-05-09 18:26:00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860.9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2026-05-09 18:37:00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390.0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METOP-A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EUMETSAT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Europe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2026-05-09 19:33:00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766.7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S→N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TIANGONG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CNSA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2026-05-09 20:13:00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391.0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NOAA-20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NOAA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USA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2026-05-09 21:31:00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834.2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33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NASA/Roscosmos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Space Station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2026-05-09 23:10:00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3.0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427.2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W→E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34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FENGYUN-3D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CMA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China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Weather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2026-05-09 23:29:00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832.1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  <w:tr>
        <w:tc>
          <w:tcPr>
            <w:tcW w:type="dxa" w:w="1071"/>
          </w:tcPr>
          <w:p>
            <w:r>
              <w:rPr>
                <w:sz w:val="14"/>
              </w:rPr>
              <w:t>35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CARTOSAT-2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ISRO</w:t>
            </w:r>
          </w:p>
        </w:tc>
        <w:tc>
          <w:tcPr>
            <w:tcW w:type="dxa" w:w="1071"/>
          </w:tcPr>
          <w:p>
            <w:r>
              <w:rPr>
                <w:b/>
                <w:color w:val="FF0000"/>
                <w:sz w:val="14"/>
              </w:rPr>
              <w:t>India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Earth Observati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2026-05-09 23:30:00 UTC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4.0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836.8</w:t>
            </w:r>
          </w:p>
        </w:tc>
        <w:tc>
          <w:tcPr>
            <w:tcW w:type="dxa" w:w="1071"/>
          </w:tcPr>
          <w:p>
            <w:r>
              <w:rPr>
                <w:sz w:val="14"/>
              </w:rPr>
              <w:t>N→S</w:t>
            </w:r>
          </w:p>
        </w:tc>
      </w:tr>
    </w:tbl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