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F0F21" w14:textId="77777777" w:rsidR="00DC0F22" w:rsidRDefault="00000000">
      <w:pPr>
        <w:pStyle w:val="Title"/>
        <w:jc w:val="center"/>
      </w:pPr>
      <w:r>
        <w:rPr>
          <w:color w:val="1F3A5F"/>
        </w:rPr>
        <w:t>ATLAS — Pakistan 15-Day Hi-Res EO Surveillance Forecast</w:t>
      </w:r>
    </w:p>
    <w:p w14:paraId="21D447D2" w14:textId="77777777" w:rsidR="00DC0F22" w:rsidRDefault="00000000">
      <w:pPr>
        <w:jc w:val="center"/>
      </w:pPr>
      <w:r>
        <w:rPr>
          <w:sz w:val="20"/>
        </w:rPr>
        <w:t>Window: 2026-05-14  →  2026-05-28     |   Generated: 2026-05-14 13:47 PKT</w:t>
      </w:r>
    </w:p>
    <w:p w14:paraId="67D40D2B" w14:textId="77777777" w:rsidR="00DC0F22" w:rsidRDefault="00000000">
      <w:pPr>
        <w:jc w:val="center"/>
      </w:pPr>
      <w:r>
        <w:rPr>
          <w:i/>
          <w:color w:val="1F3A5F"/>
          <w:sz w:val="18"/>
        </w:rPr>
        <w:t>All times in this document are Pakistan Standard Time (PKT, UTC+5h, no DST).</w:t>
      </w:r>
    </w:p>
    <w:p w14:paraId="4D0A0835" w14:textId="77777777" w:rsidR="00DC0F22" w:rsidRDefault="00000000">
      <w:pPr>
        <w:pStyle w:val="Heading1"/>
      </w:pPr>
      <w:r>
        <w:t>Executive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DC0F22" w14:paraId="05052C0C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4E9AE13" w14:textId="77777777" w:rsidR="00DC0F22" w:rsidRDefault="00000000">
            <w:r>
              <w:t>Forecast window</w:t>
            </w:r>
          </w:p>
        </w:tc>
        <w:tc>
          <w:tcPr>
            <w:tcW w:w="4819" w:type="dxa"/>
          </w:tcPr>
          <w:p w14:paraId="63C7DA0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2026-05-14 -&gt; 2026-05-28 (15 days)</w:t>
            </w:r>
          </w:p>
        </w:tc>
      </w:tr>
      <w:tr w:rsidR="00DC0F22" w14:paraId="38C8DF7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2777D7C" w14:textId="77777777" w:rsidR="00DC0F22" w:rsidRDefault="00000000">
            <w:r>
              <w:t>Surveillance region</w:t>
            </w:r>
          </w:p>
        </w:tc>
        <w:tc>
          <w:tcPr>
            <w:tcW w:w="4819" w:type="dxa"/>
          </w:tcPr>
          <w:p w14:paraId="2D15CF9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Pakistan box 23.5°N-37.5°N, 60.5°E-77.5°E</w:t>
            </w:r>
          </w:p>
        </w:tc>
      </w:tr>
      <w:tr w:rsidR="00DC0F22" w14:paraId="0F28821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D32BB3E" w14:textId="77777777" w:rsidR="00DC0F22" w:rsidRDefault="00000000">
            <w:r>
              <w:t>Tilt-range model</w:t>
            </w:r>
          </w:p>
        </w:tc>
        <w:tc>
          <w:tcPr>
            <w:tcW w:w="4819" w:type="dxa"/>
          </w:tcPr>
          <w:p w14:paraId="6E46048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PER-SATELLITE standoff = altitude x tan(max_tilt) — see Imaging Capability table below</w:t>
            </w:r>
          </w:p>
        </w:tc>
      </w:tr>
      <w:tr w:rsidR="00DC0F22" w14:paraId="0B0DF59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012838B" w14:textId="77777777" w:rsidR="00DC0F22" w:rsidRDefault="00000000">
            <w:r>
              <w:t>Tracked HiRes EO satellites</w:t>
            </w:r>
          </w:p>
        </w:tc>
        <w:tc>
          <w:tcPr>
            <w:tcW w:w="4819" w:type="dxa"/>
          </w:tcPr>
          <w:p w14:paraId="014D3C4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</w:tr>
      <w:tr w:rsidR="00DC0F22" w14:paraId="0CC2F46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1926EA1" w14:textId="77777777" w:rsidR="00DC0F22" w:rsidRDefault="00000000">
            <w:r>
              <w:rPr>
                <w:color w:val="C8102E"/>
              </w:rPr>
              <w:t>Indian (ISRO) satellites</w:t>
            </w:r>
          </w:p>
        </w:tc>
        <w:tc>
          <w:tcPr>
            <w:tcW w:w="4819" w:type="dxa"/>
          </w:tcPr>
          <w:p w14:paraId="59AAE93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</w:rPr>
              <w:t>8</w:t>
            </w:r>
          </w:p>
        </w:tc>
      </w:tr>
      <w:tr w:rsidR="00DC0F22" w14:paraId="069199F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E272C20" w14:textId="77777777" w:rsidR="00DC0F22" w:rsidRDefault="00000000">
            <w:r>
              <w:t>Total predicted passes</w:t>
            </w:r>
          </w:p>
        </w:tc>
        <w:tc>
          <w:tcPr>
            <w:tcW w:w="4819" w:type="dxa"/>
          </w:tcPr>
          <w:p w14:paraId="2FD4822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511  (339 overhead + 172 tilt-range)</w:t>
            </w:r>
          </w:p>
        </w:tc>
      </w:tr>
      <w:tr w:rsidR="00DC0F22" w14:paraId="79A3599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ACC4803" w14:textId="77777777" w:rsidR="00DC0F22" w:rsidRDefault="00000000">
            <w:r>
              <w:rPr>
                <w:color w:val="C8102E"/>
              </w:rPr>
              <w:t>Indian passes</w:t>
            </w:r>
          </w:p>
        </w:tc>
        <w:tc>
          <w:tcPr>
            <w:tcW w:w="4819" w:type="dxa"/>
          </w:tcPr>
          <w:p w14:paraId="29F3662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</w:rPr>
              <w:t>215  (157 overhead + 58 tilt-range)</w:t>
            </w:r>
          </w:p>
        </w:tc>
      </w:tr>
      <w:tr w:rsidR="00DC0F22" w14:paraId="1F1CCB5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AB19549" w14:textId="77777777" w:rsidR="00DC0F22" w:rsidRDefault="00000000">
            <w:r>
              <w:t>Total blind time</w:t>
            </w:r>
          </w:p>
        </w:tc>
        <w:tc>
          <w:tcPr>
            <w:tcW w:w="4819" w:type="dxa"/>
          </w:tcPr>
          <w:p w14:paraId="59B8BC4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19,180 min  (319.7 hours)</w:t>
            </w:r>
          </w:p>
        </w:tc>
      </w:tr>
      <w:tr w:rsidR="00DC0F22" w14:paraId="3DEE251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EB080C6" w14:textId="77777777" w:rsidR="00DC0F22" w:rsidRDefault="00000000">
            <w:r>
              <w:t>Longest single blind window</w:t>
            </w:r>
          </w:p>
        </w:tc>
        <w:tc>
          <w:tcPr>
            <w:tcW w:w="4819" w:type="dxa"/>
          </w:tcPr>
          <w:p w14:paraId="4448F50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607 minutes</w:t>
            </w:r>
          </w:p>
        </w:tc>
      </w:tr>
      <w:tr w:rsidR="00DC0F22" w14:paraId="0E48AC5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41147EE" w14:textId="77777777" w:rsidR="00DC0F22" w:rsidRDefault="00000000">
            <w:r>
              <w:t>Propagator</w:t>
            </w:r>
          </w:p>
        </w:tc>
        <w:tc>
          <w:tcPr>
            <w:tcW w:w="4819" w:type="dxa"/>
          </w:tcPr>
          <w:p w14:paraId="5601633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sgp4</w:t>
            </w:r>
          </w:p>
        </w:tc>
      </w:tr>
    </w:tbl>
    <w:p w14:paraId="1507901F" w14:textId="77777777" w:rsidR="00DC0F22" w:rsidRDefault="00000000">
      <w:pPr>
        <w:pStyle w:val="Heading1"/>
      </w:pPr>
      <w:r>
        <w:t>Strategic Site Coverage — Pakistan (15-day window)</w:t>
      </w:r>
    </w:p>
    <w:p w14:paraId="5E30AFEE" w14:textId="77777777" w:rsidR="00DC0F22" w:rsidRDefault="00000000">
      <w:r>
        <w:rPr>
          <w:i/>
          <w:sz w:val="18"/>
        </w:rPr>
        <w:t>Each row is a publicly-known strategic facility. The count columns show how many ≤1 m optical / SAR / military satellite passes can image the site over the 15-day forecast window — a pass 'targets' a site iff the satellite's ground sub-point comes within that specific satellite's tilt-standoff radius of the site at some moment during the pass arc. Sub-classes:  OVR = direct overhead, TLT = off-nadir / side-look reach. Source coordinates are open-source only (Wikipedia / public references).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95"/>
        <w:gridCol w:w="1048"/>
        <w:gridCol w:w="948"/>
        <w:gridCol w:w="1057"/>
        <w:gridCol w:w="950"/>
        <w:gridCol w:w="948"/>
        <w:gridCol w:w="950"/>
        <w:gridCol w:w="949"/>
        <w:gridCol w:w="952"/>
        <w:gridCol w:w="957"/>
      </w:tblGrid>
      <w:tr w:rsidR="00DC0F22" w14:paraId="22FDEC21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0CDA1FEC" w14:textId="77777777" w:rsidR="00DC0F22" w:rsidRDefault="00000000">
            <w:r>
              <w:rPr>
                <w:sz w:val="18"/>
              </w:rPr>
              <w:t>Site</w:t>
            </w:r>
          </w:p>
        </w:tc>
        <w:tc>
          <w:tcPr>
            <w:tcW w:w="964" w:type="dxa"/>
          </w:tcPr>
          <w:p w14:paraId="270747C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City</w:t>
            </w:r>
          </w:p>
        </w:tc>
        <w:tc>
          <w:tcPr>
            <w:tcW w:w="964" w:type="dxa"/>
          </w:tcPr>
          <w:p w14:paraId="5D5942C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Tier</w:t>
            </w:r>
          </w:p>
        </w:tc>
        <w:tc>
          <w:tcPr>
            <w:tcW w:w="964" w:type="dxa"/>
          </w:tcPr>
          <w:p w14:paraId="4462DF6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Category</w:t>
            </w:r>
          </w:p>
        </w:tc>
        <w:tc>
          <w:tcPr>
            <w:tcW w:w="964" w:type="dxa"/>
          </w:tcPr>
          <w:p w14:paraId="20220EF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Opt OVR</w:t>
            </w:r>
          </w:p>
        </w:tc>
        <w:tc>
          <w:tcPr>
            <w:tcW w:w="964" w:type="dxa"/>
          </w:tcPr>
          <w:p w14:paraId="55A6218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Opt TLT</w:t>
            </w:r>
          </w:p>
        </w:tc>
        <w:tc>
          <w:tcPr>
            <w:tcW w:w="964" w:type="dxa"/>
          </w:tcPr>
          <w:p w14:paraId="6161308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SAR OVR</w:t>
            </w:r>
          </w:p>
        </w:tc>
        <w:tc>
          <w:tcPr>
            <w:tcW w:w="964" w:type="dxa"/>
          </w:tcPr>
          <w:p w14:paraId="688F87E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SAR TLT</w:t>
            </w:r>
          </w:p>
        </w:tc>
        <w:tc>
          <w:tcPr>
            <w:tcW w:w="964" w:type="dxa"/>
          </w:tcPr>
          <w:p w14:paraId="655C9E9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Total</w:t>
            </w:r>
          </w:p>
        </w:tc>
        <w:tc>
          <w:tcPr>
            <w:tcW w:w="964" w:type="dxa"/>
          </w:tcPr>
          <w:p w14:paraId="2D3D47F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Closest (km)</w:t>
            </w:r>
          </w:p>
        </w:tc>
      </w:tr>
      <w:tr w:rsidR="00DC0F22" w14:paraId="1AD8A4E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02585FF8" w14:textId="77777777" w:rsidR="00DC0F22" w:rsidRDefault="00000000">
            <w:r>
              <w:rPr>
                <w:color w:val="C8102E"/>
                <w:sz w:val="16"/>
              </w:rPr>
              <w:t>Lahore Cantonment</w:t>
            </w:r>
          </w:p>
        </w:tc>
        <w:tc>
          <w:tcPr>
            <w:tcW w:w="964" w:type="dxa"/>
          </w:tcPr>
          <w:p w14:paraId="1366667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Lahore</w:t>
            </w:r>
          </w:p>
        </w:tc>
        <w:tc>
          <w:tcPr>
            <w:tcW w:w="964" w:type="dxa"/>
          </w:tcPr>
          <w:p w14:paraId="5A76A87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T1</w:t>
            </w:r>
          </w:p>
        </w:tc>
        <w:tc>
          <w:tcPr>
            <w:tcW w:w="964" w:type="dxa"/>
          </w:tcPr>
          <w:p w14:paraId="152AEDE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Army HQ / Cantonment</w:t>
            </w:r>
          </w:p>
        </w:tc>
        <w:tc>
          <w:tcPr>
            <w:tcW w:w="964" w:type="dxa"/>
          </w:tcPr>
          <w:p w14:paraId="2AF466C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93</w:t>
            </w:r>
          </w:p>
        </w:tc>
        <w:tc>
          <w:tcPr>
            <w:tcW w:w="964" w:type="dxa"/>
          </w:tcPr>
          <w:p w14:paraId="7D17567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  <w:tc>
          <w:tcPr>
            <w:tcW w:w="964" w:type="dxa"/>
          </w:tcPr>
          <w:p w14:paraId="035D680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87</w:t>
            </w:r>
          </w:p>
        </w:tc>
        <w:tc>
          <w:tcPr>
            <w:tcW w:w="964" w:type="dxa"/>
          </w:tcPr>
          <w:p w14:paraId="316CA8F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964" w:type="dxa"/>
          </w:tcPr>
          <w:p w14:paraId="309BC09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195</w:t>
            </w:r>
          </w:p>
        </w:tc>
        <w:tc>
          <w:tcPr>
            <w:tcW w:w="964" w:type="dxa"/>
          </w:tcPr>
          <w:p w14:paraId="623809B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21</w:t>
            </w:r>
          </w:p>
        </w:tc>
      </w:tr>
      <w:tr w:rsidR="00DC0F22" w14:paraId="4A39168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043B8824" w14:textId="77777777" w:rsidR="00DC0F22" w:rsidRDefault="00000000">
            <w:r>
              <w:rPr>
                <w:color w:val="C8102E"/>
                <w:sz w:val="16"/>
              </w:rPr>
              <w:t>PAF Base Lahore (Walton)</w:t>
            </w:r>
          </w:p>
        </w:tc>
        <w:tc>
          <w:tcPr>
            <w:tcW w:w="964" w:type="dxa"/>
          </w:tcPr>
          <w:p w14:paraId="7AE28C7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Lahore</w:t>
            </w:r>
          </w:p>
        </w:tc>
        <w:tc>
          <w:tcPr>
            <w:tcW w:w="964" w:type="dxa"/>
          </w:tcPr>
          <w:p w14:paraId="6033A4B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T1</w:t>
            </w:r>
          </w:p>
        </w:tc>
        <w:tc>
          <w:tcPr>
            <w:tcW w:w="964" w:type="dxa"/>
          </w:tcPr>
          <w:p w14:paraId="3842170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Air Base</w:t>
            </w:r>
          </w:p>
        </w:tc>
        <w:tc>
          <w:tcPr>
            <w:tcW w:w="964" w:type="dxa"/>
          </w:tcPr>
          <w:p w14:paraId="5A7B5E7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93</w:t>
            </w:r>
          </w:p>
        </w:tc>
        <w:tc>
          <w:tcPr>
            <w:tcW w:w="964" w:type="dxa"/>
          </w:tcPr>
          <w:p w14:paraId="49E4923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  <w:tc>
          <w:tcPr>
            <w:tcW w:w="964" w:type="dxa"/>
          </w:tcPr>
          <w:p w14:paraId="60C91EC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87</w:t>
            </w:r>
          </w:p>
        </w:tc>
        <w:tc>
          <w:tcPr>
            <w:tcW w:w="964" w:type="dxa"/>
          </w:tcPr>
          <w:p w14:paraId="1EAF260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964" w:type="dxa"/>
          </w:tcPr>
          <w:p w14:paraId="405334B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195</w:t>
            </w:r>
          </w:p>
        </w:tc>
        <w:tc>
          <w:tcPr>
            <w:tcW w:w="964" w:type="dxa"/>
          </w:tcPr>
          <w:p w14:paraId="531AE7B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</w:t>
            </w:r>
          </w:p>
        </w:tc>
      </w:tr>
      <w:tr w:rsidR="00DC0F22" w14:paraId="614E2B8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0B21FCDB" w14:textId="77777777" w:rsidR="00DC0F22" w:rsidRDefault="00000000">
            <w:r>
              <w:rPr>
                <w:color w:val="C8102E"/>
                <w:sz w:val="16"/>
              </w:rPr>
              <w:t>Islamabad — Red Zone (parliament / govt co</w:t>
            </w:r>
          </w:p>
        </w:tc>
        <w:tc>
          <w:tcPr>
            <w:tcW w:w="964" w:type="dxa"/>
          </w:tcPr>
          <w:p w14:paraId="31EE1FC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Islamabad</w:t>
            </w:r>
          </w:p>
        </w:tc>
        <w:tc>
          <w:tcPr>
            <w:tcW w:w="964" w:type="dxa"/>
          </w:tcPr>
          <w:p w14:paraId="17469E7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T1</w:t>
            </w:r>
          </w:p>
        </w:tc>
        <w:tc>
          <w:tcPr>
            <w:tcW w:w="964" w:type="dxa"/>
          </w:tcPr>
          <w:p w14:paraId="0B3A0E6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Capital / Govt</w:t>
            </w:r>
          </w:p>
        </w:tc>
        <w:tc>
          <w:tcPr>
            <w:tcW w:w="964" w:type="dxa"/>
          </w:tcPr>
          <w:p w14:paraId="4D4750B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101</w:t>
            </w:r>
          </w:p>
        </w:tc>
        <w:tc>
          <w:tcPr>
            <w:tcW w:w="964" w:type="dxa"/>
          </w:tcPr>
          <w:p w14:paraId="43F091B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964" w:type="dxa"/>
          </w:tcPr>
          <w:p w14:paraId="7F13D2E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87</w:t>
            </w:r>
          </w:p>
        </w:tc>
        <w:tc>
          <w:tcPr>
            <w:tcW w:w="964" w:type="dxa"/>
          </w:tcPr>
          <w:p w14:paraId="368EE08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964" w:type="dxa"/>
          </w:tcPr>
          <w:p w14:paraId="22496C2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194</w:t>
            </w:r>
          </w:p>
        </w:tc>
        <w:tc>
          <w:tcPr>
            <w:tcW w:w="964" w:type="dxa"/>
          </w:tcPr>
          <w:p w14:paraId="75C6A8F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</w:t>
            </w:r>
          </w:p>
        </w:tc>
      </w:tr>
      <w:tr w:rsidR="00DC0F22" w14:paraId="30FAFF80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0EE7F139" w14:textId="77777777" w:rsidR="00DC0F22" w:rsidRDefault="00000000">
            <w:r>
              <w:rPr>
                <w:color w:val="C8102E"/>
                <w:sz w:val="16"/>
              </w:rPr>
              <w:t>GHQ — Pakistan Army HQ (Rawalpindi)</w:t>
            </w:r>
          </w:p>
        </w:tc>
        <w:tc>
          <w:tcPr>
            <w:tcW w:w="964" w:type="dxa"/>
          </w:tcPr>
          <w:p w14:paraId="731DC6C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Rawalpindi</w:t>
            </w:r>
          </w:p>
        </w:tc>
        <w:tc>
          <w:tcPr>
            <w:tcW w:w="964" w:type="dxa"/>
          </w:tcPr>
          <w:p w14:paraId="585F036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T1</w:t>
            </w:r>
          </w:p>
        </w:tc>
        <w:tc>
          <w:tcPr>
            <w:tcW w:w="964" w:type="dxa"/>
          </w:tcPr>
          <w:p w14:paraId="5011604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Army HQ / Cantonment</w:t>
            </w:r>
          </w:p>
        </w:tc>
        <w:tc>
          <w:tcPr>
            <w:tcW w:w="964" w:type="dxa"/>
          </w:tcPr>
          <w:p w14:paraId="45A84F6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  <w:tc>
          <w:tcPr>
            <w:tcW w:w="964" w:type="dxa"/>
          </w:tcPr>
          <w:p w14:paraId="64FBE03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964" w:type="dxa"/>
          </w:tcPr>
          <w:p w14:paraId="2DD4783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87</w:t>
            </w:r>
          </w:p>
        </w:tc>
        <w:tc>
          <w:tcPr>
            <w:tcW w:w="964" w:type="dxa"/>
          </w:tcPr>
          <w:p w14:paraId="4B159E1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964" w:type="dxa"/>
          </w:tcPr>
          <w:p w14:paraId="175EC1B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193</w:t>
            </w:r>
          </w:p>
        </w:tc>
        <w:tc>
          <w:tcPr>
            <w:tcW w:w="964" w:type="dxa"/>
          </w:tcPr>
          <w:p w14:paraId="2939FF1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</w:tr>
      <w:tr w:rsidR="00DC0F22" w14:paraId="4FBB15A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2828A08D" w14:textId="77777777" w:rsidR="00DC0F22" w:rsidRDefault="00000000">
            <w:r>
              <w:rPr>
                <w:color w:val="C8102E"/>
                <w:sz w:val="16"/>
              </w:rPr>
              <w:t>PAC Kamra / PAF Base Minhas</w:t>
            </w:r>
          </w:p>
        </w:tc>
        <w:tc>
          <w:tcPr>
            <w:tcW w:w="964" w:type="dxa"/>
          </w:tcPr>
          <w:p w14:paraId="39A40CE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Kamra (Attock)</w:t>
            </w:r>
          </w:p>
        </w:tc>
        <w:tc>
          <w:tcPr>
            <w:tcW w:w="964" w:type="dxa"/>
          </w:tcPr>
          <w:p w14:paraId="658FBEE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T1</w:t>
            </w:r>
          </w:p>
        </w:tc>
        <w:tc>
          <w:tcPr>
            <w:tcW w:w="964" w:type="dxa"/>
          </w:tcPr>
          <w:p w14:paraId="569C6F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Defence Industry</w:t>
            </w:r>
          </w:p>
        </w:tc>
        <w:tc>
          <w:tcPr>
            <w:tcW w:w="964" w:type="dxa"/>
          </w:tcPr>
          <w:p w14:paraId="4A5F0C9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103</w:t>
            </w:r>
          </w:p>
        </w:tc>
        <w:tc>
          <w:tcPr>
            <w:tcW w:w="964" w:type="dxa"/>
          </w:tcPr>
          <w:p w14:paraId="3B72D60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964" w:type="dxa"/>
          </w:tcPr>
          <w:p w14:paraId="3F895D8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88</w:t>
            </w:r>
          </w:p>
        </w:tc>
        <w:tc>
          <w:tcPr>
            <w:tcW w:w="964" w:type="dxa"/>
          </w:tcPr>
          <w:p w14:paraId="13D4CF9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964" w:type="dxa"/>
          </w:tcPr>
          <w:p w14:paraId="662DAB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193</w:t>
            </w:r>
          </w:p>
        </w:tc>
        <w:tc>
          <w:tcPr>
            <w:tcW w:w="964" w:type="dxa"/>
          </w:tcPr>
          <w:p w14:paraId="010FA1B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</w:tr>
      <w:tr w:rsidR="00DC0F22" w14:paraId="0C75AE7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5739DE3D" w14:textId="77777777" w:rsidR="00DC0F22" w:rsidRDefault="00000000">
            <w:r>
              <w:rPr>
                <w:color w:val="C8102E"/>
                <w:sz w:val="16"/>
              </w:rPr>
              <w:t>PAF Base Nur Khan (Chaklala) — Rawalpindi</w:t>
            </w:r>
          </w:p>
        </w:tc>
        <w:tc>
          <w:tcPr>
            <w:tcW w:w="964" w:type="dxa"/>
          </w:tcPr>
          <w:p w14:paraId="620FAF2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Rawalpindi</w:t>
            </w:r>
          </w:p>
        </w:tc>
        <w:tc>
          <w:tcPr>
            <w:tcW w:w="964" w:type="dxa"/>
          </w:tcPr>
          <w:p w14:paraId="0EBFB26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T1</w:t>
            </w:r>
          </w:p>
        </w:tc>
        <w:tc>
          <w:tcPr>
            <w:tcW w:w="964" w:type="dxa"/>
          </w:tcPr>
          <w:p w14:paraId="6B2BF29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Air Base</w:t>
            </w:r>
          </w:p>
        </w:tc>
        <w:tc>
          <w:tcPr>
            <w:tcW w:w="964" w:type="dxa"/>
          </w:tcPr>
          <w:p w14:paraId="10061DD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  <w:tc>
          <w:tcPr>
            <w:tcW w:w="964" w:type="dxa"/>
          </w:tcPr>
          <w:p w14:paraId="55B28CC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964" w:type="dxa"/>
          </w:tcPr>
          <w:p w14:paraId="3DCE99E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87</w:t>
            </w:r>
          </w:p>
        </w:tc>
        <w:tc>
          <w:tcPr>
            <w:tcW w:w="964" w:type="dxa"/>
          </w:tcPr>
          <w:p w14:paraId="39F44D2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964" w:type="dxa"/>
          </w:tcPr>
          <w:p w14:paraId="6C40972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193</w:t>
            </w:r>
          </w:p>
        </w:tc>
        <w:tc>
          <w:tcPr>
            <w:tcW w:w="964" w:type="dxa"/>
          </w:tcPr>
          <w:p w14:paraId="04F37FA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28</w:t>
            </w:r>
          </w:p>
        </w:tc>
      </w:tr>
      <w:tr w:rsidR="00DC0F22" w14:paraId="36E4392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19B3FCC8" w14:textId="77777777" w:rsidR="00DC0F22" w:rsidRDefault="00000000">
            <w:r>
              <w:rPr>
                <w:color w:val="C8102E"/>
                <w:sz w:val="16"/>
              </w:rPr>
              <w:t>PAF Base Mushaf (Sargodha)</w:t>
            </w:r>
          </w:p>
        </w:tc>
        <w:tc>
          <w:tcPr>
            <w:tcW w:w="964" w:type="dxa"/>
          </w:tcPr>
          <w:p w14:paraId="28F5327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Sargodha</w:t>
            </w:r>
          </w:p>
        </w:tc>
        <w:tc>
          <w:tcPr>
            <w:tcW w:w="964" w:type="dxa"/>
          </w:tcPr>
          <w:p w14:paraId="619CCBD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T1</w:t>
            </w:r>
          </w:p>
        </w:tc>
        <w:tc>
          <w:tcPr>
            <w:tcW w:w="964" w:type="dxa"/>
          </w:tcPr>
          <w:p w14:paraId="574549E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Air Base</w:t>
            </w:r>
          </w:p>
        </w:tc>
        <w:tc>
          <w:tcPr>
            <w:tcW w:w="964" w:type="dxa"/>
          </w:tcPr>
          <w:p w14:paraId="183014D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92</w:t>
            </w:r>
          </w:p>
        </w:tc>
        <w:tc>
          <w:tcPr>
            <w:tcW w:w="964" w:type="dxa"/>
          </w:tcPr>
          <w:p w14:paraId="079CE06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964" w:type="dxa"/>
          </w:tcPr>
          <w:p w14:paraId="285A079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88</w:t>
            </w:r>
          </w:p>
        </w:tc>
        <w:tc>
          <w:tcPr>
            <w:tcW w:w="964" w:type="dxa"/>
          </w:tcPr>
          <w:p w14:paraId="20E217D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964" w:type="dxa"/>
          </w:tcPr>
          <w:p w14:paraId="1CB8F00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185</w:t>
            </w:r>
          </w:p>
        </w:tc>
        <w:tc>
          <w:tcPr>
            <w:tcW w:w="964" w:type="dxa"/>
          </w:tcPr>
          <w:p w14:paraId="7DDD892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</w:tr>
      <w:tr w:rsidR="00DC0F22" w14:paraId="09C64F4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6C712A76" w14:textId="77777777" w:rsidR="00DC0F22" w:rsidRDefault="00000000">
            <w:r>
              <w:rPr>
                <w:color w:val="C8102E"/>
                <w:sz w:val="16"/>
              </w:rPr>
              <w:lastRenderedPageBreak/>
              <w:t>Quetta — Samungli Air Base + Cantonment</w:t>
            </w:r>
          </w:p>
        </w:tc>
        <w:tc>
          <w:tcPr>
            <w:tcW w:w="964" w:type="dxa"/>
          </w:tcPr>
          <w:p w14:paraId="4C76F1E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Quetta</w:t>
            </w:r>
          </w:p>
        </w:tc>
        <w:tc>
          <w:tcPr>
            <w:tcW w:w="964" w:type="dxa"/>
          </w:tcPr>
          <w:p w14:paraId="0A2AAFF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T1</w:t>
            </w:r>
          </w:p>
        </w:tc>
        <w:tc>
          <w:tcPr>
            <w:tcW w:w="964" w:type="dxa"/>
          </w:tcPr>
          <w:p w14:paraId="22AC6A8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Air Base</w:t>
            </w:r>
          </w:p>
        </w:tc>
        <w:tc>
          <w:tcPr>
            <w:tcW w:w="964" w:type="dxa"/>
          </w:tcPr>
          <w:p w14:paraId="4B8046F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90</w:t>
            </w:r>
          </w:p>
        </w:tc>
        <w:tc>
          <w:tcPr>
            <w:tcW w:w="964" w:type="dxa"/>
          </w:tcPr>
          <w:p w14:paraId="132F3DD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964" w:type="dxa"/>
          </w:tcPr>
          <w:p w14:paraId="1664E96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82</w:t>
            </w:r>
          </w:p>
        </w:tc>
        <w:tc>
          <w:tcPr>
            <w:tcW w:w="964" w:type="dxa"/>
          </w:tcPr>
          <w:p w14:paraId="3859FA8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6EEC705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173</w:t>
            </w:r>
          </w:p>
        </w:tc>
        <w:tc>
          <w:tcPr>
            <w:tcW w:w="964" w:type="dxa"/>
          </w:tcPr>
          <w:p w14:paraId="7F9ECA5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</w:t>
            </w:r>
          </w:p>
        </w:tc>
      </w:tr>
      <w:tr w:rsidR="00DC0F22" w14:paraId="730E70D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17DCAD51" w14:textId="77777777" w:rsidR="00DC0F22" w:rsidRDefault="00000000">
            <w:r>
              <w:rPr>
                <w:color w:val="C8102E"/>
                <w:sz w:val="16"/>
              </w:rPr>
              <w:t>PAF Base Masroor (Karachi)</w:t>
            </w:r>
          </w:p>
        </w:tc>
        <w:tc>
          <w:tcPr>
            <w:tcW w:w="964" w:type="dxa"/>
          </w:tcPr>
          <w:p w14:paraId="07F1B15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Karachi</w:t>
            </w:r>
          </w:p>
        </w:tc>
        <w:tc>
          <w:tcPr>
            <w:tcW w:w="964" w:type="dxa"/>
          </w:tcPr>
          <w:p w14:paraId="5E2CA02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T1</w:t>
            </w:r>
          </w:p>
        </w:tc>
        <w:tc>
          <w:tcPr>
            <w:tcW w:w="964" w:type="dxa"/>
          </w:tcPr>
          <w:p w14:paraId="7108102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Air Base</w:t>
            </w:r>
          </w:p>
        </w:tc>
        <w:tc>
          <w:tcPr>
            <w:tcW w:w="964" w:type="dxa"/>
          </w:tcPr>
          <w:p w14:paraId="5D6116F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86</w:t>
            </w:r>
          </w:p>
        </w:tc>
        <w:tc>
          <w:tcPr>
            <w:tcW w:w="964" w:type="dxa"/>
          </w:tcPr>
          <w:p w14:paraId="70BAD75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4AE548F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</w:t>
            </w:r>
          </w:p>
        </w:tc>
        <w:tc>
          <w:tcPr>
            <w:tcW w:w="964" w:type="dxa"/>
          </w:tcPr>
          <w:p w14:paraId="592C92C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964" w:type="dxa"/>
          </w:tcPr>
          <w:p w14:paraId="1E07C9D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151</w:t>
            </w:r>
          </w:p>
        </w:tc>
        <w:tc>
          <w:tcPr>
            <w:tcW w:w="964" w:type="dxa"/>
          </w:tcPr>
          <w:p w14:paraId="2BD7060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</w:t>
            </w:r>
          </w:p>
        </w:tc>
      </w:tr>
      <w:tr w:rsidR="00DC0F22" w14:paraId="44838C6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0C0ABF98" w14:textId="77777777" w:rsidR="00DC0F22" w:rsidRDefault="00000000">
            <w:r>
              <w:rPr>
                <w:color w:val="C8102E"/>
                <w:sz w:val="16"/>
              </w:rPr>
              <w:t>Karachi — PN Naval HQ (Karsaz area)</w:t>
            </w:r>
          </w:p>
        </w:tc>
        <w:tc>
          <w:tcPr>
            <w:tcW w:w="964" w:type="dxa"/>
          </w:tcPr>
          <w:p w14:paraId="1364F09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Karachi</w:t>
            </w:r>
          </w:p>
        </w:tc>
        <w:tc>
          <w:tcPr>
            <w:tcW w:w="964" w:type="dxa"/>
          </w:tcPr>
          <w:p w14:paraId="226E26B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T1</w:t>
            </w:r>
          </w:p>
        </w:tc>
        <w:tc>
          <w:tcPr>
            <w:tcW w:w="964" w:type="dxa"/>
          </w:tcPr>
          <w:p w14:paraId="76D1441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Naval</w:t>
            </w:r>
          </w:p>
        </w:tc>
        <w:tc>
          <w:tcPr>
            <w:tcW w:w="964" w:type="dxa"/>
          </w:tcPr>
          <w:p w14:paraId="552D932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83</w:t>
            </w:r>
          </w:p>
        </w:tc>
        <w:tc>
          <w:tcPr>
            <w:tcW w:w="964" w:type="dxa"/>
          </w:tcPr>
          <w:p w14:paraId="5073EC0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0A31C73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64</w:t>
            </w:r>
          </w:p>
        </w:tc>
        <w:tc>
          <w:tcPr>
            <w:tcW w:w="964" w:type="dxa"/>
          </w:tcPr>
          <w:p w14:paraId="32B4758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964" w:type="dxa"/>
          </w:tcPr>
          <w:p w14:paraId="500E83A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149</w:t>
            </w:r>
          </w:p>
        </w:tc>
        <w:tc>
          <w:tcPr>
            <w:tcW w:w="964" w:type="dxa"/>
          </w:tcPr>
          <w:p w14:paraId="57DC966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</w:t>
            </w:r>
          </w:p>
        </w:tc>
      </w:tr>
      <w:tr w:rsidR="00DC0F22" w14:paraId="6911F66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05ADCC65" w14:textId="77777777" w:rsidR="00DC0F22" w:rsidRDefault="00000000">
            <w:r>
              <w:rPr>
                <w:color w:val="C8102E"/>
                <w:sz w:val="16"/>
              </w:rPr>
              <w:t>PNS Karsaz (Karachi Naval Engineering)</w:t>
            </w:r>
          </w:p>
        </w:tc>
        <w:tc>
          <w:tcPr>
            <w:tcW w:w="964" w:type="dxa"/>
          </w:tcPr>
          <w:p w14:paraId="7787000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Karachi</w:t>
            </w:r>
          </w:p>
        </w:tc>
        <w:tc>
          <w:tcPr>
            <w:tcW w:w="964" w:type="dxa"/>
          </w:tcPr>
          <w:p w14:paraId="1118F55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T1</w:t>
            </w:r>
          </w:p>
        </w:tc>
        <w:tc>
          <w:tcPr>
            <w:tcW w:w="964" w:type="dxa"/>
          </w:tcPr>
          <w:p w14:paraId="0589F57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Naval</w:t>
            </w:r>
          </w:p>
        </w:tc>
        <w:tc>
          <w:tcPr>
            <w:tcW w:w="964" w:type="dxa"/>
          </w:tcPr>
          <w:p w14:paraId="189B63D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83</w:t>
            </w:r>
          </w:p>
        </w:tc>
        <w:tc>
          <w:tcPr>
            <w:tcW w:w="964" w:type="dxa"/>
          </w:tcPr>
          <w:p w14:paraId="1C515DF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788E64B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64</w:t>
            </w:r>
          </w:p>
        </w:tc>
        <w:tc>
          <w:tcPr>
            <w:tcW w:w="964" w:type="dxa"/>
          </w:tcPr>
          <w:p w14:paraId="09BA526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964" w:type="dxa"/>
          </w:tcPr>
          <w:p w14:paraId="4BF789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149</w:t>
            </w:r>
          </w:p>
        </w:tc>
        <w:tc>
          <w:tcPr>
            <w:tcW w:w="964" w:type="dxa"/>
          </w:tcPr>
          <w:p w14:paraId="726A0A1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</w:t>
            </w:r>
          </w:p>
        </w:tc>
      </w:tr>
      <w:tr w:rsidR="00DC0F22" w14:paraId="7E08A07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7127F7AF" w14:textId="77777777" w:rsidR="00DC0F22" w:rsidRDefault="00000000">
            <w:r>
              <w:rPr>
                <w:sz w:val="16"/>
              </w:rPr>
              <w:t>PMA Kakul (Pakistan Military Academy)</w:t>
            </w:r>
          </w:p>
        </w:tc>
        <w:tc>
          <w:tcPr>
            <w:tcW w:w="964" w:type="dxa"/>
          </w:tcPr>
          <w:p w14:paraId="2555DBF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Abbottabad</w:t>
            </w:r>
          </w:p>
        </w:tc>
        <w:tc>
          <w:tcPr>
            <w:tcW w:w="964" w:type="dxa"/>
          </w:tcPr>
          <w:p w14:paraId="69E4D2C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T2</w:t>
            </w:r>
          </w:p>
        </w:tc>
        <w:tc>
          <w:tcPr>
            <w:tcW w:w="964" w:type="dxa"/>
          </w:tcPr>
          <w:p w14:paraId="0A76BE5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Military Academy</w:t>
            </w:r>
          </w:p>
        </w:tc>
        <w:tc>
          <w:tcPr>
            <w:tcW w:w="964" w:type="dxa"/>
          </w:tcPr>
          <w:p w14:paraId="086FC86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103</w:t>
            </w:r>
          </w:p>
        </w:tc>
        <w:tc>
          <w:tcPr>
            <w:tcW w:w="964" w:type="dxa"/>
          </w:tcPr>
          <w:p w14:paraId="4366BF0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964" w:type="dxa"/>
          </w:tcPr>
          <w:p w14:paraId="57BB333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84</w:t>
            </w:r>
          </w:p>
        </w:tc>
        <w:tc>
          <w:tcPr>
            <w:tcW w:w="964" w:type="dxa"/>
          </w:tcPr>
          <w:p w14:paraId="43A82C8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964" w:type="dxa"/>
          </w:tcPr>
          <w:p w14:paraId="25C2152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193</w:t>
            </w:r>
          </w:p>
        </w:tc>
        <w:tc>
          <w:tcPr>
            <w:tcW w:w="964" w:type="dxa"/>
          </w:tcPr>
          <w:p w14:paraId="21B37E7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</w:tr>
      <w:tr w:rsidR="00DC0F22" w14:paraId="3812EE1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2C01806D" w14:textId="77777777" w:rsidR="00DC0F22" w:rsidRDefault="00000000">
            <w:r>
              <w:rPr>
                <w:sz w:val="16"/>
              </w:rPr>
              <w:t>POF Wah (Pakistan Ordnance Factories)</w:t>
            </w:r>
          </w:p>
        </w:tc>
        <w:tc>
          <w:tcPr>
            <w:tcW w:w="964" w:type="dxa"/>
          </w:tcPr>
          <w:p w14:paraId="50A8A53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Wah</w:t>
            </w:r>
          </w:p>
        </w:tc>
        <w:tc>
          <w:tcPr>
            <w:tcW w:w="964" w:type="dxa"/>
          </w:tcPr>
          <w:p w14:paraId="70D83EF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T2</w:t>
            </w:r>
          </w:p>
        </w:tc>
        <w:tc>
          <w:tcPr>
            <w:tcW w:w="964" w:type="dxa"/>
          </w:tcPr>
          <w:p w14:paraId="32F3BAA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Defence Industry</w:t>
            </w:r>
          </w:p>
        </w:tc>
        <w:tc>
          <w:tcPr>
            <w:tcW w:w="964" w:type="dxa"/>
          </w:tcPr>
          <w:p w14:paraId="4B4D8D4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101</w:t>
            </w:r>
          </w:p>
        </w:tc>
        <w:tc>
          <w:tcPr>
            <w:tcW w:w="964" w:type="dxa"/>
          </w:tcPr>
          <w:p w14:paraId="79320ED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964" w:type="dxa"/>
          </w:tcPr>
          <w:p w14:paraId="106F7E4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88</w:t>
            </w:r>
          </w:p>
        </w:tc>
        <w:tc>
          <w:tcPr>
            <w:tcW w:w="964" w:type="dxa"/>
          </w:tcPr>
          <w:p w14:paraId="204D657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964" w:type="dxa"/>
          </w:tcPr>
          <w:p w14:paraId="5439FB4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192</w:t>
            </w:r>
          </w:p>
        </w:tc>
        <w:tc>
          <w:tcPr>
            <w:tcW w:w="964" w:type="dxa"/>
          </w:tcPr>
          <w:p w14:paraId="4F6A322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</w:tr>
      <w:tr w:rsidR="00DC0F22" w14:paraId="4D28B61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4943CB3B" w14:textId="77777777" w:rsidR="00DC0F22" w:rsidRDefault="00000000">
            <w:r>
              <w:rPr>
                <w:sz w:val="16"/>
              </w:rPr>
              <w:t>Khushab Nuclear Complex</w:t>
            </w:r>
          </w:p>
        </w:tc>
        <w:tc>
          <w:tcPr>
            <w:tcW w:w="964" w:type="dxa"/>
          </w:tcPr>
          <w:p w14:paraId="48D8741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Khushab</w:t>
            </w:r>
          </w:p>
        </w:tc>
        <w:tc>
          <w:tcPr>
            <w:tcW w:w="964" w:type="dxa"/>
          </w:tcPr>
          <w:p w14:paraId="32EA988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T2</w:t>
            </w:r>
          </w:p>
        </w:tc>
        <w:tc>
          <w:tcPr>
            <w:tcW w:w="964" w:type="dxa"/>
          </w:tcPr>
          <w:p w14:paraId="6CE97A4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Nuclear</w:t>
            </w:r>
          </w:p>
        </w:tc>
        <w:tc>
          <w:tcPr>
            <w:tcW w:w="964" w:type="dxa"/>
          </w:tcPr>
          <w:p w14:paraId="5404174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97</w:t>
            </w:r>
          </w:p>
        </w:tc>
        <w:tc>
          <w:tcPr>
            <w:tcW w:w="964" w:type="dxa"/>
          </w:tcPr>
          <w:p w14:paraId="3BFF09B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964" w:type="dxa"/>
          </w:tcPr>
          <w:p w14:paraId="422581E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92</w:t>
            </w:r>
          </w:p>
        </w:tc>
        <w:tc>
          <w:tcPr>
            <w:tcW w:w="964" w:type="dxa"/>
          </w:tcPr>
          <w:p w14:paraId="33F590D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964" w:type="dxa"/>
          </w:tcPr>
          <w:p w14:paraId="6EC2C06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191</w:t>
            </w:r>
          </w:p>
        </w:tc>
        <w:tc>
          <w:tcPr>
            <w:tcW w:w="964" w:type="dxa"/>
          </w:tcPr>
          <w:p w14:paraId="405D0F8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</w:tr>
      <w:tr w:rsidR="00DC0F22" w14:paraId="0A3C9AA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2DDE24E3" w14:textId="77777777" w:rsidR="00DC0F22" w:rsidRDefault="00000000">
            <w:r>
              <w:rPr>
                <w:sz w:val="16"/>
              </w:rPr>
              <w:t>Gujranwala Cantonment (30 Corps HQ)</w:t>
            </w:r>
          </w:p>
        </w:tc>
        <w:tc>
          <w:tcPr>
            <w:tcW w:w="964" w:type="dxa"/>
          </w:tcPr>
          <w:p w14:paraId="3E39E97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Gujranwala</w:t>
            </w:r>
          </w:p>
        </w:tc>
        <w:tc>
          <w:tcPr>
            <w:tcW w:w="964" w:type="dxa"/>
          </w:tcPr>
          <w:p w14:paraId="4EBE3B4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T2</w:t>
            </w:r>
          </w:p>
        </w:tc>
        <w:tc>
          <w:tcPr>
            <w:tcW w:w="964" w:type="dxa"/>
          </w:tcPr>
          <w:p w14:paraId="72F4930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Army HQ / Cantonment</w:t>
            </w:r>
          </w:p>
        </w:tc>
        <w:tc>
          <w:tcPr>
            <w:tcW w:w="964" w:type="dxa"/>
          </w:tcPr>
          <w:p w14:paraId="2BB8EF3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89</w:t>
            </w:r>
          </w:p>
        </w:tc>
        <w:tc>
          <w:tcPr>
            <w:tcW w:w="964" w:type="dxa"/>
          </w:tcPr>
          <w:p w14:paraId="70BD3CF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  <w:tc>
          <w:tcPr>
            <w:tcW w:w="964" w:type="dxa"/>
          </w:tcPr>
          <w:p w14:paraId="26D9780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86</w:t>
            </w:r>
          </w:p>
        </w:tc>
        <w:tc>
          <w:tcPr>
            <w:tcW w:w="964" w:type="dxa"/>
          </w:tcPr>
          <w:p w14:paraId="7FDD539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964" w:type="dxa"/>
          </w:tcPr>
          <w:p w14:paraId="68DBCB0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188</w:t>
            </w:r>
          </w:p>
        </w:tc>
        <w:tc>
          <w:tcPr>
            <w:tcW w:w="964" w:type="dxa"/>
          </w:tcPr>
          <w:p w14:paraId="53088E0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</w:tr>
      <w:tr w:rsidR="00DC0F22" w14:paraId="3F37A29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5204B2EE" w14:textId="77777777" w:rsidR="00DC0F22" w:rsidRDefault="00000000">
            <w:r>
              <w:rPr>
                <w:sz w:val="16"/>
              </w:rPr>
              <w:t>PAF Academy Risalpur</w:t>
            </w:r>
          </w:p>
        </w:tc>
        <w:tc>
          <w:tcPr>
            <w:tcW w:w="964" w:type="dxa"/>
          </w:tcPr>
          <w:p w14:paraId="1951474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Risalpur</w:t>
            </w:r>
          </w:p>
        </w:tc>
        <w:tc>
          <w:tcPr>
            <w:tcW w:w="964" w:type="dxa"/>
          </w:tcPr>
          <w:p w14:paraId="5E27469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T2</w:t>
            </w:r>
          </w:p>
        </w:tc>
        <w:tc>
          <w:tcPr>
            <w:tcW w:w="964" w:type="dxa"/>
          </w:tcPr>
          <w:p w14:paraId="23CB7DE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Military Academy</w:t>
            </w:r>
          </w:p>
        </w:tc>
        <w:tc>
          <w:tcPr>
            <w:tcW w:w="964" w:type="dxa"/>
          </w:tcPr>
          <w:p w14:paraId="50AA9EA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  <w:tc>
          <w:tcPr>
            <w:tcW w:w="964" w:type="dxa"/>
          </w:tcPr>
          <w:p w14:paraId="3C943C7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1DDF662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87</w:t>
            </w:r>
          </w:p>
        </w:tc>
        <w:tc>
          <w:tcPr>
            <w:tcW w:w="964" w:type="dxa"/>
          </w:tcPr>
          <w:p w14:paraId="1E5E113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964" w:type="dxa"/>
          </w:tcPr>
          <w:p w14:paraId="19C6AC1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188</w:t>
            </w:r>
          </w:p>
        </w:tc>
        <w:tc>
          <w:tcPr>
            <w:tcW w:w="964" w:type="dxa"/>
          </w:tcPr>
          <w:p w14:paraId="75C5C58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</w:t>
            </w:r>
          </w:p>
        </w:tc>
      </w:tr>
      <w:tr w:rsidR="00DC0F22" w14:paraId="5C8E3AE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5465268A" w14:textId="77777777" w:rsidR="00DC0F22" w:rsidRDefault="00000000">
            <w:r>
              <w:rPr>
                <w:sz w:val="16"/>
              </w:rPr>
              <w:t>Chashma Nuclear Power Complex</w:t>
            </w:r>
          </w:p>
        </w:tc>
        <w:tc>
          <w:tcPr>
            <w:tcW w:w="964" w:type="dxa"/>
          </w:tcPr>
          <w:p w14:paraId="4784520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Chashma</w:t>
            </w:r>
          </w:p>
        </w:tc>
        <w:tc>
          <w:tcPr>
            <w:tcW w:w="964" w:type="dxa"/>
          </w:tcPr>
          <w:p w14:paraId="3A4AA9F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T2</w:t>
            </w:r>
          </w:p>
        </w:tc>
        <w:tc>
          <w:tcPr>
            <w:tcW w:w="964" w:type="dxa"/>
          </w:tcPr>
          <w:p w14:paraId="5D67F62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Nuclear</w:t>
            </w:r>
          </w:p>
        </w:tc>
        <w:tc>
          <w:tcPr>
            <w:tcW w:w="964" w:type="dxa"/>
          </w:tcPr>
          <w:p w14:paraId="785BD6B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95</w:t>
            </w:r>
          </w:p>
        </w:tc>
        <w:tc>
          <w:tcPr>
            <w:tcW w:w="964" w:type="dxa"/>
          </w:tcPr>
          <w:p w14:paraId="7649176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6D148EA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92</w:t>
            </w:r>
          </w:p>
        </w:tc>
        <w:tc>
          <w:tcPr>
            <w:tcW w:w="964" w:type="dxa"/>
          </w:tcPr>
          <w:p w14:paraId="48B0B53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3E23F8A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187</w:t>
            </w:r>
          </w:p>
        </w:tc>
        <w:tc>
          <w:tcPr>
            <w:tcW w:w="964" w:type="dxa"/>
          </w:tcPr>
          <w:p w14:paraId="050644E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34</w:t>
            </w:r>
          </w:p>
        </w:tc>
      </w:tr>
      <w:tr w:rsidR="00DC0F22" w14:paraId="1B77307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57762906" w14:textId="77777777" w:rsidR="00DC0F22" w:rsidRDefault="00000000">
            <w:r>
              <w:rPr>
                <w:sz w:val="16"/>
              </w:rPr>
              <w:t>Mangla Cantonment (1 Armoured Division)</w:t>
            </w:r>
          </w:p>
        </w:tc>
        <w:tc>
          <w:tcPr>
            <w:tcW w:w="964" w:type="dxa"/>
          </w:tcPr>
          <w:p w14:paraId="6B10B01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Mangla</w:t>
            </w:r>
          </w:p>
        </w:tc>
        <w:tc>
          <w:tcPr>
            <w:tcW w:w="964" w:type="dxa"/>
          </w:tcPr>
          <w:p w14:paraId="7A40EF5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T2</w:t>
            </w:r>
          </w:p>
        </w:tc>
        <w:tc>
          <w:tcPr>
            <w:tcW w:w="964" w:type="dxa"/>
          </w:tcPr>
          <w:p w14:paraId="282B06C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Army HQ / Cantonment</w:t>
            </w:r>
          </w:p>
        </w:tc>
        <w:tc>
          <w:tcPr>
            <w:tcW w:w="964" w:type="dxa"/>
          </w:tcPr>
          <w:p w14:paraId="15AF7A8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94</w:t>
            </w:r>
          </w:p>
        </w:tc>
        <w:tc>
          <w:tcPr>
            <w:tcW w:w="964" w:type="dxa"/>
          </w:tcPr>
          <w:p w14:paraId="07FC410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964" w:type="dxa"/>
          </w:tcPr>
          <w:p w14:paraId="73581F1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85</w:t>
            </w:r>
          </w:p>
        </w:tc>
        <w:tc>
          <w:tcPr>
            <w:tcW w:w="964" w:type="dxa"/>
          </w:tcPr>
          <w:p w14:paraId="16AD4B8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964" w:type="dxa"/>
          </w:tcPr>
          <w:p w14:paraId="1137979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187</w:t>
            </w:r>
          </w:p>
        </w:tc>
        <w:tc>
          <w:tcPr>
            <w:tcW w:w="964" w:type="dxa"/>
          </w:tcPr>
          <w:p w14:paraId="1CC061D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</w:tr>
      <w:tr w:rsidR="00DC0F22" w14:paraId="211FC94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468BA651" w14:textId="77777777" w:rsidR="00DC0F22" w:rsidRDefault="00000000">
            <w:r>
              <w:rPr>
                <w:sz w:val="16"/>
              </w:rPr>
              <w:t>Peshawar — PAF Base + 11 Corps HQ</w:t>
            </w:r>
          </w:p>
        </w:tc>
        <w:tc>
          <w:tcPr>
            <w:tcW w:w="964" w:type="dxa"/>
          </w:tcPr>
          <w:p w14:paraId="76783DC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Peshawar</w:t>
            </w:r>
          </w:p>
        </w:tc>
        <w:tc>
          <w:tcPr>
            <w:tcW w:w="964" w:type="dxa"/>
          </w:tcPr>
          <w:p w14:paraId="7DE6D8A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T2</w:t>
            </w:r>
          </w:p>
        </w:tc>
        <w:tc>
          <w:tcPr>
            <w:tcW w:w="964" w:type="dxa"/>
          </w:tcPr>
          <w:p w14:paraId="1C12651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Air Base</w:t>
            </w:r>
          </w:p>
        </w:tc>
        <w:tc>
          <w:tcPr>
            <w:tcW w:w="964" w:type="dxa"/>
          </w:tcPr>
          <w:p w14:paraId="08BD2F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98</w:t>
            </w:r>
          </w:p>
        </w:tc>
        <w:tc>
          <w:tcPr>
            <w:tcW w:w="964" w:type="dxa"/>
          </w:tcPr>
          <w:p w14:paraId="5CCA627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5B2F921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88</w:t>
            </w:r>
          </w:p>
        </w:tc>
        <w:tc>
          <w:tcPr>
            <w:tcW w:w="964" w:type="dxa"/>
          </w:tcPr>
          <w:p w14:paraId="4B04850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07701D0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186</w:t>
            </w:r>
          </w:p>
        </w:tc>
        <w:tc>
          <w:tcPr>
            <w:tcW w:w="964" w:type="dxa"/>
          </w:tcPr>
          <w:p w14:paraId="7315A9C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37</w:t>
            </w:r>
          </w:p>
        </w:tc>
      </w:tr>
      <w:tr w:rsidR="00DC0F22" w14:paraId="6A68521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5B7A9937" w14:textId="77777777" w:rsidR="00DC0F22" w:rsidRDefault="00000000">
            <w:r>
              <w:rPr>
                <w:sz w:val="16"/>
              </w:rPr>
              <w:t>Gilgit (Air Base / Cantonment)</w:t>
            </w:r>
          </w:p>
        </w:tc>
        <w:tc>
          <w:tcPr>
            <w:tcW w:w="964" w:type="dxa"/>
          </w:tcPr>
          <w:p w14:paraId="0954B1B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Gilgit</w:t>
            </w:r>
          </w:p>
        </w:tc>
        <w:tc>
          <w:tcPr>
            <w:tcW w:w="964" w:type="dxa"/>
          </w:tcPr>
          <w:p w14:paraId="11319D8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T2</w:t>
            </w:r>
          </w:p>
        </w:tc>
        <w:tc>
          <w:tcPr>
            <w:tcW w:w="964" w:type="dxa"/>
          </w:tcPr>
          <w:p w14:paraId="37762AA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Air Base</w:t>
            </w:r>
          </w:p>
        </w:tc>
        <w:tc>
          <w:tcPr>
            <w:tcW w:w="964" w:type="dxa"/>
          </w:tcPr>
          <w:p w14:paraId="4B4F08E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97</w:t>
            </w:r>
          </w:p>
        </w:tc>
        <w:tc>
          <w:tcPr>
            <w:tcW w:w="964" w:type="dxa"/>
          </w:tcPr>
          <w:p w14:paraId="3214932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964" w:type="dxa"/>
          </w:tcPr>
          <w:p w14:paraId="5A5D285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</w:t>
            </w:r>
          </w:p>
        </w:tc>
        <w:tc>
          <w:tcPr>
            <w:tcW w:w="964" w:type="dxa"/>
          </w:tcPr>
          <w:p w14:paraId="42E152C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964" w:type="dxa"/>
          </w:tcPr>
          <w:p w14:paraId="593210A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181</w:t>
            </w:r>
          </w:p>
        </w:tc>
        <w:tc>
          <w:tcPr>
            <w:tcW w:w="964" w:type="dxa"/>
          </w:tcPr>
          <w:p w14:paraId="70B4FD5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</w:tr>
      <w:tr w:rsidR="00DC0F22" w14:paraId="4963A02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3F231C72" w14:textId="77777777" w:rsidR="00DC0F22" w:rsidRDefault="00000000">
            <w:r>
              <w:rPr>
                <w:sz w:val="16"/>
              </w:rPr>
              <w:t>PAF Skardu (high-altitude airbase)</w:t>
            </w:r>
          </w:p>
        </w:tc>
        <w:tc>
          <w:tcPr>
            <w:tcW w:w="964" w:type="dxa"/>
          </w:tcPr>
          <w:p w14:paraId="4107093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Skardu</w:t>
            </w:r>
          </w:p>
        </w:tc>
        <w:tc>
          <w:tcPr>
            <w:tcW w:w="964" w:type="dxa"/>
          </w:tcPr>
          <w:p w14:paraId="45F89D7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T2</w:t>
            </w:r>
          </w:p>
        </w:tc>
        <w:tc>
          <w:tcPr>
            <w:tcW w:w="964" w:type="dxa"/>
          </w:tcPr>
          <w:p w14:paraId="6DBD404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Air Base</w:t>
            </w:r>
          </w:p>
        </w:tc>
        <w:tc>
          <w:tcPr>
            <w:tcW w:w="964" w:type="dxa"/>
          </w:tcPr>
          <w:p w14:paraId="10570B0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88</w:t>
            </w:r>
          </w:p>
        </w:tc>
        <w:tc>
          <w:tcPr>
            <w:tcW w:w="964" w:type="dxa"/>
          </w:tcPr>
          <w:p w14:paraId="764DF5E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</w:t>
            </w:r>
          </w:p>
        </w:tc>
        <w:tc>
          <w:tcPr>
            <w:tcW w:w="964" w:type="dxa"/>
          </w:tcPr>
          <w:p w14:paraId="27DFCF9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72</w:t>
            </w:r>
          </w:p>
        </w:tc>
        <w:tc>
          <w:tcPr>
            <w:tcW w:w="964" w:type="dxa"/>
          </w:tcPr>
          <w:p w14:paraId="502C066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  <w:tc>
          <w:tcPr>
            <w:tcW w:w="964" w:type="dxa"/>
          </w:tcPr>
          <w:p w14:paraId="43FEBE3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181</w:t>
            </w:r>
          </w:p>
        </w:tc>
        <w:tc>
          <w:tcPr>
            <w:tcW w:w="964" w:type="dxa"/>
          </w:tcPr>
          <w:p w14:paraId="1ED4162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</w:t>
            </w:r>
          </w:p>
        </w:tc>
      </w:tr>
      <w:tr w:rsidR="00DC0F22" w14:paraId="611D7AC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0E03CFEA" w14:textId="77777777" w:rsidR="00DC0F22" w:rsidRDefault="00000000">
            <w:r>
              <w:rPr>
                <w:sz w:val="16"/>
              </w:rPr>
              <w:t>Multan Cantonment (2 Corps HQ)</w:t>
            </w:r>
          </w:p>
        </w:tc>
        <w:tc>
          <w:tcPr>
            <w:tcW w:w="964" w:type="dxa"/>
          </w:tcPr>
          <w:p w14:paraId="434BEC0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Multan</w:t>
            </w:r>
          </w:p>
        </w:tc>
        <w:tc>
          <w:tcPr>
            <w:tcW w:w="964" w:type="dxa"/>
          </w:tcPr>
          <w:p w14:paraId="52AA558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T2</w:t>
            </w:r>
          </w:p>
        </w:tc>
        <w:tc>
          <w:tcPr>
            <w:tcW w:w="964" w:type="dxa"/>
          </w:tcPr>
          <w:p w14:paraId="6B9F1FF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Army HQ / Cantonment</w:t>
            </w:r>
          </w:p>
        </w:tc>
        <w:tc>
          <w:tcPr>
            <w:tcW w:w="964" w:type="dxa"/>
          </w:tcPr>
          <w:p w14:paraId="529A01F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95</w:t>
            </w:r>
          </w:p>
        </w:tc>
        <w:tc>
          <w:tcPr>
            <w:tcW w:w="964" w:type="dxa"/>
          </w:tcPr>
          <w:p w14:paraId="794B878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619C05F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80</w:t>
            </w:r>
          </w:p>
        </w:tc>
        <w:tc>
          <w:tcPr>
            <w:tcW w:w="964" w:type="dxa"/>
          </w:tcPr>
          <w:p w14:paraId="399E85C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964" w:type="dxa"/>
          </w:tcPr>
          <w:p w14:paraId="117E754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176</w:t>
            </w:r>
          </w:p>
        </w:tc>
        <w:tc>
          <w:tcPr>
            <w:tcW w:w="964" w:type="dxa"/>
          </w:tcPr>
          <w:p w14:paraId="3B665D7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</w:tr>
      <w:tr w:rsidR="00DC0F22" w14:paraId="586B8F4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42FCBDA6" w14:textId="77777777" w:rsidR="00DC0F22" w:rsidRDefault="00000000">
            <w:r>
              <w:rPr>
                <w:sz w:val="16"/>
              </w:rPr>
              <w:t>Bahawalpur (31 Corps HQ)</w:t>
            </w:r>
          </w:p>
        </w:tc>
        <w:tc>
          <w:tcPr>
            <w:tcW w:w="964" w:type="dxa"/>
          </w:tcPr>
          <w:p w14:paraId="7504657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Bahawalpur</w:t>
            </w:r>
          </w:p>
        </w:tc>
        <w:tc>
          <w:tcPr>
            <w:tcW w:w="964" w:type="dxa"/>
          </w:tcPr>
          <w:p w14:paraId="44B5701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T2</w:t>
            </w:r>
          </w:p>
        </w:tc>
        <w:tc>
          <w:tcPr>
            <w:tcW w:w="964" w:type="dxa"/>
          </w:tcPr>
          <w:p w14:paraId="7F9A889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Army HQ / Cantonment</w:t>
            </w:r>
          </w:p>
        </w:tc>
        <w:tc>
          <w:tcPr>
            <w:tcW w:w="964" w:type="dxa"/>
          </w:tcPr>
          <w:p w14:paraId="6677A97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93</w:t>
            </w:r>
          </w:p>
        </w:tc>
        <w:tc>
          <w:tcPr>
            <w:tcW w:w="964" w:type="dxa"/>
          </w:tcPr>
          <w:p w14:paraId="17ADA13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964" w:type="dxa"/>
          </w:tcPr>
          <w:p w14:paraId="7B0F548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75</w:t>
            </w:r>
          </w:p>
        </w:tc>
        <w:tc>
          <w:tcPr>
            <w:tcW w:w="964" w:type="dxa"/>
          </w:tcPr>
          <w:p w14:paraId="162BE30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964" w:type="dxa"/>
          </w:tcPr>
          <w:p w14:paraId="2CB0EE0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170</w:t>
            </w:r>
          </w:p>
        </w:tc>
        <w:tc>
          <w:tcPr>
            <w:tcW w:w="964" w:type="dxa"/>
          </w:tcPr>
          <w:p w14:paraId="1AA8CA7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</w:t>
            </w:r>
          </w:p>
        </w:tc>
      </w:tr>
      <w:tr w:rsidR="00DC0F22" w14:paraId="51663A4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31651134" w14:textId="77777777" w:rsidR="00DC0F22" w:rsidRDefault="00000000">
            <w:r>
              <w:rPr>
                <w:sz w:val="16"/>
              </w:rPr>
              <w:t>PNS Siddiq (Turbat) — Pasni Air/Naval area</w:t>
            </w:r>
          </w:p>
        </w:tc>
        <w:tc>
          <w:tcPr>
            <w:tcW w:w="964" w:type="dxa"/>
          </w:tcPr>
          <w:p w14:paraId="0D51D36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Pasni</w:t>
            </w:r>
          </w:p>
        </w:tc>
        <w:tc>
          <w:tcPr>
            <w:tcW w:w="964" w:type="dxa"/>
          </w:tcPr>
          <w:p w14:paraId="172701C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T2</w:t>
            </w:r>
          </w:p>
        </w:tc>
        <w:tc>
          <w:tcPr>
            <w:tcW w:w="964" w:type="dxa"/>
          </w:tcPr>
          <w:p w14:paraId="4E7B614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Air Base</w:t>
            </w:r>
          </w:p>
        </w:tc>
        <w:tc>
          <w:tcPr>
            <w:tcW w:w="964" w:type="dxa"/>
          </w:tcPr>
          <w:p w14:paraId="6E5050B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87</w:t>
            </w:r>
          </w:p>
        </w:tc>
        <w:tc>
          <w:tcPr>
            <w:tcW w:w="964" w:type="dxa"/>
          </w:tcPr>
          <w:p w14:paraId="1A35477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964" w:type="dxa"/>
          </w:tcPr>
          <w:p w14:paraId="0904332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57</w:t>
            </w:r>
          </w:p>
        </w:tc>
        <w:tc>
          <w:tcPr>
            <w:tcW w:w="964" w:type="dxa"/>
          </w:tcPr>
          <w:p w14:paraId="012AD6C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</w:t>
            </w:r>
          </w:p>
        </w:tc>
        <w:tc>
          <w:tcPr>
            <w:tcW w:w="964" w:type="dxa"/>
          </w:tcPr>
          <w:p w14:paraId="637E5CF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160</w:t>
            </w:r>
          </w:p>
        </w:tc>
        <w:tc>
          <w:tcPr>
            <w:tcW w:w="964" w:type="dxa"/>
          </w:tcPr>
          <w:p w14:paraId="01C082C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DC0F22" w14:paraId="6BAEC9E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59D686CB" w14:textId="77777777" w:rsidR="00DC0F22" w:rsidRDefault="00000000">
            <w:r>
              <w:rPr>
                <w:sz w:val="16"/>
              </w:rPr>
              <w:t>Jinnah Naval Base (Ormara)</w:t>
            </w:r>
          </w:p>
        </w:tc>
        <w:tc>
          <w:tcPr>
            <w:tcW w:w="964" w:type="dxa"/>
          </w:tcPr>
          <w:p w14:paraId="15FDF1C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Ormara</w:t>
            </w:r>
          </w:p>
        </w:tc>
        <w:tc>
          <w:tcPr>
            <w:tcW w:w="964" w:type="dxa"/>
          </w:tcPr>
          <w:p w14:paraId="4A31964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T2</w:t>
            </w:r>
          </w:p>
        </w:tc>
        <w:tc>
          <w:tcPr>
            <w:tcW w:w="964" w:type="dxa"/>
          </w:tcPr>
          <w:p w14:paraId="6B5E9E4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Naval</w:t>
            </w:r>
          </w:p>
        </w:tc>
        <w:tc>
          <w:tcPr>
            <w:tcW w:w="964" w:type="dxa"/>
          </w:tcPr>
          <w:p w14:paraId="27EAA8A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</w:t>
            </w:r>
          </w:p>
        </w:tc>
        <w:tc>
          <w:tcPr>
            <w:tcW w:w="964" w:type="dxa"/>
          </w:tcPr>
          <w:p w14:paraId="7055554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964" w:type="dxa"/>
          </w:tcPr>
          <w:p w14:paraId="14B6591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59</w:t>
            </w:r>
          </w:p>
        </w:tc>
        <w:tc>
          <w:tcPr>
            <w:tcW w:w="964" w:type="dxa"/>
          </w:tcPr>
          <w:p w14:paraId="3285AE5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  <w:tc>
          <w:tcPr>
            <w:tcW w:w="964" w:type="dxa"/>
          </w:tcPr>
          <w:p w14:paraId="4D7DFC4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159</w:t>
            </w:r>
          </w:p>
        </w:tc>
        <w:tc>
          <w:tcPr>
            <w:tcW w:w="964" w:type="dxa"/>
          </w:tcPr>
          <w:p w14:paraId="7544CE6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</w:t>
            </w:r>
          </w:p>
        </w:tc>
      </w:tr>
      <w:tr w:rsidR="00DC0F22" w14:paraId="162F1E2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2B84EBF4" w14:textId="77777777" w:rsidR="00DC0F22" w:rsidRDefault="00000000">
            <w:r>
              <w:rPr>
                <w:sz w:val="16"/>
              </w:rPr>
              <w:t>Gwadar Port</w:t>
            </w:r>
          </w:p>
        </w:tc>
        <w:tc>
          <w:tcPr>
            <w:tcW w:w="964" w:type="dxa"/>
          </w:tcPr>
          <w:p w14:paraId="255CB04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</w:t>
            </w:r>
          </w:p>
        </w:tc>
        <w:tc>
          <w:tcPr>
            <w:tcW w:w="964" w:type="dxa"/>
          </w:tcPr>
          <w:p w14:paraId="6FE470C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T2</w:t>
            </w:r>
          </w:p>
        </w:tc>
        <w:tc>
          <w:tcPr>
            <w:tcW w:w="964" w:type="dxa"/>
          </w:tcPr>
          <w:p w14:paraId="29C8923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Port</w:t>
            </w:r>
          </w:p>
        </w:tc>
        <w:tc>
          <w:tcPr>
            <w:tcW w:w="964" w:type="dxa"/>
          </w:tcPr>
          <w:p w14:paraId="0E9CFEF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76</w:t>
            </w:r>
          </w:p>
        </w:tc>
        <w:tc>
          <w:tcPr>
            <w:tcW w:w="964" w:type="dxa"/>
          </w:tcPr>
          <w:p w14:paraId="37ED7D0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2CE1693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53</w:t>
            </w:r>
          </w:p>
        </w:tc>
        <w:tc>
          <w:tcPr>
            <w:tcW w:w="964" w:type="dxa"/>
          </w:tcPr>
          <w:p w14:paraId="5E8DC19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</w:t>
            </w:r>
          </w:p>
        </w:tc>
        <w:tc>
          <w:tcPr>
            <w:tcW w:w="964" w:type="dxa"/>
          </w:tcPr>
          <w:p w14:paraId="7F478AB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154</w:t>
            </w:r>
          </w:p>
        </w:tc>
        <w:tc>
          <w:tcPr>
            <w:tcW w:w="964" w:type="dxa"/>
          </w:tcPr>
          <w:p w14:paraId="76A0E99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</w:tr>
    </w:tbl>
    <w:p w14:paraId="28A48A39" w14:textId="77777777" w:rsidR="00DC0F22" w:rsidRDefault="00000000">
      <w:r>
        <w:rPr>
          <w:i/>
          <w:color w:val="C8102E"/>
          <w:sz w:val="18"/>
        </w:rPr>
        <w:t>Headline: 1970 tier-1 site-targeting passes and 2693 tier-2 site-targeting passes over the 15-day window. Cells in red indicate ≥10 reachable passes — high-exposure assets.</w:t>
      </w:r>
    </w:p>
    <w:p w14:paraId="4B576E32" w14:textId="77777777" w:rsidR="00DC0F22" w:rsidRDefault="00000000">
      <w:pPr>
        <w:pStyle w:val="Heading1"/>
      </w:pPr>
      <w:r>
        <w:lastRenderedPageBreak/>
        <w:t>Imaging Capability — Tilt &amp; Standoff per Satellite</w:t>
      </w:r>
    </w:p>
    <w:p w14:paraId="742B448F" w14:textId="77777777" w:rsidR="00DC0F22" w:rsidRDefault="00000000">
      <w:r>
        <w:rPr>
          <w:i/>
          <w:sz w:val="18"/>
        </w:rPr>
        <w:t>Each satellite is listed with its operational maximum off-nadir (optical) or maximum incidence (SAR) angle, plus the resulting ground standoff radius: altitude x tan(max_tilt). Only satellites with ≤1 m resolution are shown — these are the only platforms whose imagery is operationally consequential. SAR/optical only.</w:t>
      </w:r>
    </w:p>
    <w:p w14:paraId="3AF21E55" w14:textId="77777777" w:rsidR="00DC0F22" w:rsidRDefault="00000000">
      <w:pPr>
        <w:pStyle w:val="Heading2"/>
      </w:pPr>
      <w:r>
        <w:t>Optical  (20 satellites)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:rsidR="00DC0F22" w14:paraId="5D317C64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75826A6F" w14:textId="77777777" w:rsidR="00DC0F22" w:rsidRDefault="00000000">
            <w:r>
              <w:rPr>
                <w:sz w:val="18"/>
              </w:rPr>
              <w:t>Satellite</w:t>
            </w:r>
          </w:p>
        </w:tc>
        <w:tc>
          <w:tcPr>
            <w:tcW w:w="1205" w:type="dxa"/>
          </w:tcPr>
          <w:p w14:paraId="273A101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1205" w:type="dxa"/>
          </w:tcPr>
          <w:p w14:paraId="7987642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Operator</w:t>
            </w:r>
          </w:p>
        </w:tc>
        <w:tc>
          <w:tcPr>
            <w:tcW w:w="1205" w:type="dxa"/>
          </w:tcPr>
          <w:p w14:paraId="5A1AB97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Sensor</w:t>
            </w:r>
          </w:p>
        </w:tc>
        <w:tc>
          <w:tcPr>
            <w:tcW w:w="1205" w:type="dxa"/>
          </w:tcPr>
          <w:p w14:paraId="4E49B6D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1205" w:type="dxa"/>
          </w:tcPr>
          <w:p w14:paraId="7CF7265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Alt (km)</w:t>
            </w:r>
          </w:p>
        </w:tc>
        <w:tc>
          <w:tcPr>
            <w:tcW w:w="1205" w:type="dxa"/>
          </w:tcPr>
          <w:p w14:paraId="3086130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Max Tilt (°)</w:t>
            </w:r>
          </w:p>
        </w:tc>
        <w:tc>
          <w:tcPr>
            <w:tcW w:w="1205" w:type="dxa"/>
          </w:tcPr>
          <w:p w14:paraId="2295858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</w:tr>
      <w:tr w:rsidR="00DC0F22" w14:paraId="2DD4272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4E7DE012" w14:textId="77777777" w:rsidR="00DC0F22" w:rsidRDefault="00000000">
            <w:r>
              <w:rPr>
                <w:sz w:val="16"/>
              </w:rPr>
              <w:t>WORLDVIEW-2</w:t>
            </w:r>
          </w:p>
        </w:tc>
        <w:tc>
          <w:tcPr>
            <w:tcW w:w="1205" w:type="dxa"/>
          </w:tcPr>
          <w:p w14:paraId="4E09E0E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1205" w:type="dxa"/>
          </w:tcPr>
          <w:p w14:paraId="6C064AB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Maxar</w:t>
            </w:r>
          </w:p>
        </w:tc>
        <w:tc>
          <w:tcPr>
            <w:tcW w:w="1205" w:type="dxa"/>
          </w:tcPr>
          <w:p w14:paraId="486C78C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Optical</w:t>
            </w:r>
          </w:p>
        </w:tc>
        <w:tc>
          <w:tcPr>
            <w:tcW w:w="1205" w:type="dxa"/>
          </w:tcPr>
          <w:p w14:paraId="0461B27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1205" w:type="dxa"/>
          </w:tcPr>
          <w:p w14:paraId="3308996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1205" w:type="dxa"/>
          </w:tcPr>
          <w:p w14:paraId="6BF30A1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1205" w:type="dxa"/>
          </w:tcPr>
          <w:p w14:paraId="65D8161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</w:tr>
      <w:tr w:rsidR="00DC0F22" w14:paraId="72EEDA7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3EEDEE5C" w14:textId="77777777" w:rsidR="00DC0F22" w:rsidRDefault="00000000">
            <w:r>
              <w:rPr>
                <w:sz w:val="16"/>
              </w:rPr>
              <w:t>PLEIADES 1A</w:t>
            </w:r>
          </w:p>
        </w:tc>
        <w:tc>
          <w:tcPr>
            <w:tcW w:w="1205" w:type="dxa"/>
          </w:tcPr>
          <w:p w14:paraId="48DE234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1205" w:type="dxa"/>
          </w:tcPr>
          <w:p w14:paraId="0CFD1FA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Airbus DS</w:t>
            </w:r>
          </w:p>
        </w:tc>
        <w:tc>
          <w:tcPr>
            <w:tcW w:w="1205" w:type="dxa"/>
          </w:tcPr>
          <w:p w14:paraId="65B546D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Optical</w:t>
            </w:r>
          </w:p>
        </w:tc>
        <w:tc>
          <w:tcPr>
            <w:tcW w:w="1205" w:type="dxa"/>
          </w:tcPr>
          <w:p w14:paraId="766B0D1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1205" w:type="dxa"/>
          </w:tcPr>
          <w:p w14:paraId="03E19ED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694</w:t>
            </w:r>
          </w:p>
        </w:tc>
        <w:tc>
          <w:tcPr>
            <w:tcW w:w="1205" w:type="dxa"/>
          </w:tcPr>
          <w:p w14:paraId="0197919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1205" w:type="dxa"/>
          </w:tcPr>
          <w:p w14:paraId="2EB8645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</w:tr>
      <w:tr w:rsidR="00DC0F22" w14:paraId="5925CC8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5040D42C" w14:textId="77777777" w:rsidR="00DC0F22" w:rsidRDefault="00000000">
            <w:r>
              <w:rPr>
                <w:sz w:val="16"/>
              </w:rPr>
              <w:t>PLEIADES 1B</w:t>
            </w:r>
          </w:p>
        </w:tc>
        <w:tc>
          <w:tcPr>
            <w:tcW w:w="1205" w:type="dxa"/>
          </w:tcPr>
          <w:p w14:paraId="62188DA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1205" w:type="dxa"/>
          </w:tcPr>
          <w:p w14:paraId="62FF083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Airbus DS</w:t>
            </w:r>
          </w:p>
        </w:tc>
        <w:tc>
          <w:tcPr>
            <w:tcW w:w="1205" w:type="dxa"/>
          </w:tcPr>
          <w:p w14:paraId="6CEA5FC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Optical</w:t>
            </w:r>
          </w:p>
        </w:tc>
        <w:tc>
          <w:tcPr>
            <w:tcW w:w="1205" w:type="dxa"/>
          </w:tcPr>
          <w:p w14:paraId="7669013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1205" w:type="dxa"/>
          </w:tcPr>
          <w:p w14:paraId="355FEC7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694</w:t>
            </w:r>
          </w:p>
        </w:tc>
        <w:tc>
          <w:tcPr>
            <w:tcW w:w="1205" w:type="dxa"/>
          </w:tcPr>
          <w:p w14:paraId="3BFED96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1205" w:type="dxa"/>
          </w:tcPr>
          <w:p w14:paraId="3AE75E9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</w:tr>
      <w:tr w:rsidR="00DC0F22" w14:paraId="15A3022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1A2558C7" w14:textId="77777777" w:rsidR="00DC0F22" w:rsidRDefault="00000000">
            <w:r>
              <w:rPr>
                <w:sz w:val="16"/>
              </w:rPr>
              <w:t>WORLDVIEW-3</w:t>
            </w:r>
          </w:p>
        </w:tc>
        <w:tc>
          <w:tcPr>
            <w:tcW w:w="1205" w:type="dxa"/>
          </w:tcPr>
          <w:p w14:paraId="25CB811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1205" w:type="dxa"/>
          </w:tcPr>
          <w:p w14:paraId="0B233A8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Maxar</w:t>
            </w:r>
          </w:p>
        </w:tc>
        <w:tc>
          <w:tcPr>
            <w:tcW w:w="1205" w:type="dxa"/>
          </w:tcPr>
          <w:p w14:paraId="6189F0B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Optical</w:t>
            </w:r>
          </w:p>
        </w:tc>
        <w:tc>
          <w:tcPr>
            <w:tcW w:w="1205" w:type="dxa"/>
          </w:tcPr>
          <w:p w14:paraId="03E5616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1205" w:type="dxa"/>
          </w:tcPr>
          <w:p w14:paraId="11D543C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1205" w:type="dxa"/>
          </w:tcPr>
          <w:p w14:paraId="3D95904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1205" w:type="dxa"/>
          </w:tcPr>
          <w:p w14:paraId="2DCC674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</w:tr>
      <w:tr w:rsidR="00DC0F22" w14:paraId="470779E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2997946D" w14:textId="77777777" w:rsidR="00DC0F22" w:rsidRDefault="00000000">
            <w:r>
              <w:rPr>
                <w:sz w:val="16"/>
              </w:rPr>
              <w:t>GEOEYE-1</w:t>
            </w:r>
          </w:p>
        </w:tc>
        <w:tc>
          <w:tcPr>
            <w:tcW w:w="1205" w:type="dxa"/>
          </w:tcPr>
          <w:p w14:paraId="3725DAC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1205" w:type="dxa"/>
          </w:tcPr>
          <w:p w14:paraId="42472BE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Maxar</w:t>
            </w:r>
          </w:p>
        </w:tc>
        <w:tc>
          <w:tcPr>
            <w:tcW w:w="1205" w:type="dxa"/>
          </w:tcPr>
          <w:p w14:paraId="3F6C49C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Optical</w:t>
            </w:r>
          </w:p>
        </w:tc>
        <w:tc>
          <w:tcPr>
            <w:tcW w:w="1205" w:type="dxa"/>
          </w:tcPr>
          <w:p w14:paraId="38576A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1205" w:type="dxa"/>
          </w:tcPr>
          <w:p w14:paraId="0C8D54B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681</w:t>
            </w:r>
          </w:p>
        </w:tc>
        <w:tc>
          <w:tcPr>
            <w:tcW w:w="1205" w:type="dxa"/>
          </w:tcPr>
          <w:p w14:paraId="24F8977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1205" w:type="dxa"/>
          </w:tcPr>
          <w:p w14:paraId="6FD7DB5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</w:tr>
      <w:tr w:rsidR="00DC0F22" w14:paraId="5B59DDC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04DC0A74" w14:textId="77777777" w:rsidR="00DC0F22" w:rsidRDefault="00000000">
            <w:r>
              <w:rPr>
                <w:sz w:val="16"/>
              </w:rPr>
              <w:t>GAOFEN-11</w:t>
            </w:r>
          </w:p>
        </w:tc>
        <w:tc>
          <w:tcPr>
            <w:tcW w:w="1205" w:type="dxa"/>
          </w:tcPr>
          <w:p w14:paraId="0889C9D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1205" w:type="dxa"/>
          </w:tcPr>
          <w:p w14:paraId="29107AA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CNSA</w:t>
            </w:r>
          </w:p>
        </w:tc>
        <w:tc>
          <w:tcPr>
            <w:tcW w:w="1205" w:type="dxa"/>
          </w:tcPr>
          <w:p w14:paraId="783DE15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Optical</w:t>
            </w:r>
          </w:p>
        </w:tc>
        <w:tc>
          <w:tcPr>
            <w:tcW w:w="1205" w:type="dxa"/>
          </w:tcPr>
          <w:p w14:paraId="78FB62F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1205" w:type="dxa"/>
          </w:tcPr>
          <w:p w14:paraId="5F10376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695</w:t>
            </w:r>
          </w:p>
        </w:tc>
        <w:tc>
          <w:tcPr>
            <w:tcW w:w="1205" w:type="dxa"/>
          </w:tcPr>
          <w:p w14:paraId="0C2B5C7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1205" w:type="dxa"/>
          </w:tcPr>
          <w:p w14:paraId="768805F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487</w:t>
            </w:r>
          </w:p>
        </w:tc>
      </w:tr>
      <w:tr w:rsidR="00DC0F22" w14:paraId="5CDD0A0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219DD750" w14:textId="77777777" w:rsidR="00DC0F22" w:rsidRDefault="00000000">
            <w:r>
              <w:rPr>
                <w:sz w:val="16"/>
              </w:rPr>
              <w:t>CSO-1</w:t>
            </w:r>
          </w:p>
        </w:tc>
        <w:tc>
          <w:tcPr>
            <w:tcW w:w="1205" w:type="dxa"/>
          </w:tcPr>
          <w:p w14:paraId="3F59DE7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1205" w:type="dxa"/>
          </w:tcPr>
          <w:p w14:paraId="75B97E1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DGA/French MoD</w:t>
            </w:r>
          </w:p>
        </w:tc>
        <w:tc>
          <w:tcPr>
            <w:tcW w:w="1205" w:type="dxa"/>
          </w:tcPr>
          <w:p w14:paraId="6826E49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Military</w:t>
            </w:r>
          </w:p>
        </w:tc>
        <w:tc>
          <w:tcPr>
            <w:tcW w:w="1205" w:type="dxa"/>
          </w:tcPr>
          <w:p w14:paraId="371B48B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0.35</w:t>
            </w:r>
          </w:p>
        </w:tc>
        <w:tc>
          <w:tcPr>
            <w:tcW w:w="1205" w:type="dxa"/>
          </w:tcPr>
          <w:p w14:paraId="2CC2987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800</w:t>
            </w:r>
          </w:p>
        </w:tc>
        <w:tc>
          <w:tcPr>
            <w:tcW w:w="1205" w:type="dxa"/>
          </w:tcPr>
          <w:p w14:paraId="405FAEE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1205" w:type="dxa"/>
          </w:tcPr>
          <w:p w14:paraId="31C4903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462</w:t>
            </w:r>
          </w:p>
        </w:tc>
      </w:tr>
      <w:tr w:rsidR="00DC0F22" w14:paraId="3270B30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26D5D6E1" w14:textId="77777777" w:rsidR="00DC0F22" w:rsidRDefault="00000000">
            <w:r>
              <w:rPr>
                <w:sz w:val="16"/>
              </w:rPr>
              <w:t>CSO-3</w:t>
            </w:r>
          </w:p>
        </w:tc>
        <w:tc>
          <w:tcPr>
            <w:tcW w:w="1205" w:type="dxa"/>
          </w:tcPr>
          <w:p w14:paraId="74A13BA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1205" w:type="dxa"/>
          </w:tcPr>
          <w:p w14:paraId="687A14D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DGA/French MoD</w:t>
            </w:r>
          </w:p>
        </w:tc>
        <w:tc>
          <w:tcPr>
            <w:tcW w:w="1205" w:type="dxa"/>
          </w:tcPr>
          <w:p w14:paraId="2E7E452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Military</w:t>
            </w:r>
          </w:p>
        </w:tc>
        <w:tc>
          <w:tcPr>
            <w:tcW w:w="1205" w:type="dxa"/>
          </w:tcPr>
          <w:p w14:paraId="3D30138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0.35</w:t>
            </w:r>
          </w:p>
        </w:tc>
        <w:tc>
          <w:tcPr>
            <w:tcW w:w="1205" w:type="dxa"/>
          </w:tcPr>
          <w:p w14:paraId="786B0A5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800</w:t>
            </w:r>
          </w:p>
        </w:tc>
        <w:tc>
          <w:tcPr>
            <w:tcW w:w="1205" w:type="dxa"/>
          </w:tcPr>
          <w:p w14:paraId="3D79CBE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1205" w:type="dxa"/>
          </w:tcPr>
          <w:p w14:paraId="0490649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462</w:t>
            </w:r>
          </w:p>
        </w:tc>
      </w:tr>
      <w:tr w:rsidR="00DC0F22" w14:paraId="07B4AE2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288FEA48" w14:textId="77777777" w:rsidR="00DC0F22" w:rsidRDefault="00000000">
            <w:r>
              <w:rPr>
                <w:sz w:val="16"/>
              </w:rPr>
              <w:t>GAOFEN-2</w:t>
            </w:r>
          </w:p>
        </w:tc>
        <w:tc>
          <w:tcPr>
            <w:tcW w:w="1205" w:type="dxa"/>
          </w:tcPr>
          <w:p w14:paraId="341B997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1205" w:type="dxa"/>
          </w:tcPr>
          <w:p w14:paraId="21DBEEE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CNSA</w:t>
            </w:r>
          </w:p>
        </w:tc>
        <w:tc>
          <w:tcPr>
            <w:tcW w:w="1205" w:type="dxa"/>
          </w:tcPr>
          <w:p w14:paraId="0D69115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Optical</w:t>
            </w:r>
          </w:p>
        </w:tc>
        <w:tc>
          <w:tcPr>
            <w:tcW w:w="1205" w:type="dxa"/>
          </w:tcPr>
          <w:p w14:paraId="12CB5FB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1205" w:type="dxa"/>
          </w:tcPr>
          <w:p w14:paraId="1F23EE4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631</w:t>
            </w:r>
          </w:p>
        </w:tc>
        <w:tc>
          <w:tcPr>
            <w:tcW w:w="1205" w:type="dxa"/>
          </w:tcPr>
          <w:p w14:paraId="407840B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1205" w:type="dxa"/>
          </w:tcPr>
          <w:p w14:paraId="6057145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442</w:t>
            </w:r>
          </w:p>
        </w:tc>
      </w:tr>
      <w:tr w:rsidR="00DC0F22" w14:paraId="6BA56620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398A698F" w14:textId="77777777" w:rsidR="00DC0F22" w:rsidRDefault="00000000">
            <w:r>
              <w:rPr>
                <w:sz w:val="16"/>
              </w:rPr>
              <w:t>WORLDVIEW-1</w:t>
            </w:r>
          </w:p>
        </w:tc>
        <w:tc>
          <w:tcPr>
            <w:tcW w:w="1205" w:type="dxa"/>
          </w:tcPr>
          <w:p w14:paraId="0E0066C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1205" w:type="dxa"/>
          </w:tcPr>
          <w:p w14:paraId="40745D6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Maxar</w:t>
            </w:r>
          </w:p>
        </w:tc>
        <w:tc>
          <w:tcPr>
            <w:tcW w:w="1205" w:type="dxa"/>
          </w:tcPr>
          <w:p w14:paraId="4B30023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Optical</w:t>
            </w:r>
          </w:p>
        </w:tc>
        <w:tc>
          <w:tcPr>
            <w:tcW w:w="1205" w:type="dxa"/>
          </w:tcPr>
          <w:p w14:paraId="0BD21B5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1205" w:type="dxa"/>
          </w:tcPr>
          <w:p w14:paraId="166F181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496</w:t>
            </w:r>
          </w:p>
        </w:tc>
        <w:tc>
          <w:tcPr>
            <w:tcW w:w="1205" w:type="dxa"/>
          </w:tcPr>
          <w:p w14:paraId="3EFC1B7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1205" w:type="dxa"/>
          </w:tcPr>
          <w:p w14:paraId="68B7BB9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416</w:t>
            </w:r>
          </w:p>
        </w:tc>
      </w:tr>
      <w:tr w:rsidR="00DC0F22" w14:paraId="00F33B2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434BCFA3" w14:textId="77777777" w:rsidR="00DC0F22" w:rsidRDefault="00000000">
            <w:r>
              <w:rPr>
                <w:sz w:val="16"/>
              </w:rPr>
              <w:t>KOMPSAT-3</w:t>
            </w:r>
          </w:p>
        </w:tc>
        <w:tc>
          <w:tcPr>
            <w:tcW w:w="1205" w:type="dxa"/>
          </w:tcPr>
          <w:p w14:paraId="4E697D5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1205" w:type="dxa"/>
          </w:tcPr>
          <w:p w14:paraId="3FFAB71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KARI</w:t>
            </w:r>
          </w:p>
        </w:tc>
        <w:tc>
          <w:tcPr>
            <w:tcW w:w="1205" w:type="dxa"/>
          </w:tcPr>
          <w:p w14:paraId="104DEB0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Optical</w:t>
            </w:r>
          </w:p>
        </w:tc>
        <w:tc>
          <w:tcPr>
            <w:tcW w:w="1205" w:type="dxa"/>
          </w:tcPr>
          <w:p w14:paraId="183F56C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0.70</w:t>
            </w:r>
          </w:p>
        </w:tc>
        <w:tc>
          <w:tcPr>
            <w:tcW w:w="1205" w:type="dxa"/>
          </w:tcPr>
          <w:p w14:paraId="50F19A5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685</w:t>
            </w:r>
          </w:p>
        </w:tc>
        <w:tc>
          <w:tcPr>
            <w:tcW w:w="1205" w:type="dxa"/>
          </w:tcPr>
          <w:p w14:paraId="5FBBBBD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1205" w:type="dxa"/>
          </w:tcPr>
          <w:p w14:paraId="40225A6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396</w:t>
            </w:r>
          </w:p>
        </w:tc>
      </w:tr>
      <w:tr w:rsidR="00DC0F22" w14:paraId="1E49518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0E31D656" w14:textId="77777777" w:rsidR="00DC0F22" w:rsidRDefault="00000000">
            <w:r>
              <w:rPr>
                <w:sz w:val="16"/>
              </w:rPr>
              <w:t>DEIMOS-2</w:t>
            </w:r>
          </w:p>
        </w:tc>
        <w:tc>
          <w:tcPr>
            <w:tcW w:w="1205" w:type="dxa"/>
          </w:tcPr>
          <w:p w14:paraId="28F8626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Spain</w:t>
            </w:r>
          </w:p>
        </w:tc>
        <w:tc>
          <w:tcPr>
            <w:tcW w:w="1205" w:type="dxa"/>
          </w:tcPr>
          <w:p w14:paraId="5BE4FC5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Deimos Imaging</w:t>
            </w:r>
          </w:p>
        </w:tc>
        <w:tc>
          <w:tcPr>
            <w:tcW w:w="1205" w:type="dxa"/>
          </w:tcPr>
          <w:p w14:paraId="7AB1D77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Optical</w:t>
            </w:r>
          </w:p>
        </w:tc>
        <w:tc>
          <w:tcPr>
            <w:tcW w:w="1205" w:type="dxa"/>
          </w:tcPr>
          <w:p w14:paraId="13A4767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0.75</w:t>
            </w:r>
          </w:p>
        </w:tc>
        <w:tc>
          <w:tcPr>
            <w:tcW w:w="1205" w:type="dxa"/>
          </w:tcPr>
          <w:p w14:paraId="27621CA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620</w:t>
            </w:r>
          </w:p>
        </w:tc>
        <w:tc>
          <w:tcPr>
            <w:tcW w:w="1205" w:type="dxa"/>
          </w:tcPr>
          <w:p w14:paraId="79F1456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1205" w:type="dxa"/>
          </w:tcPr>
          <w:p w14:paraId="3801208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358</w:t>
            </w:r>
          </w:p>
        </w:tc>
      </w:tr>
      <w:tr w:rsidR="00DC0F22" w14:paraId="3B4F78F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7DC97F42" w14:textId="77777777" w:rsidR="00DC0F22" w:rsidRDefault="00000000">
            <w:r>
              <w:rPr>
                <w:color w:val="C8102E"/>
                <w:sz w:val="16"/>
              </w:rPr>
              <w:t>CARTOSAT-3</w:t>
            </w:r>
          </w:p>
        </w:tc>
        <w:tc>
          <w:tcPr>
            <w:tcW w:w="1205" w:type="dxa"/>
          </w:tcPr>
          <w:p w14:paraId="3623F14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1205" w:type="dxa"/>
          </w:tcPr>
          <w:p w14:paraId="1BECE73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ISRO</w:t>
            </w:r>
          </w:p>
        </w:tc>
        <w:tc>
          <w:tcPr>
            <w:tcW w:w="1205" w:type="dxa"/>
          </w:tcPr>
          <w:p w14:paraId="6A6F3DC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Optical</w:t>
            </w:r>
          </w:p>
        </w:tc>
        <w:tc>
          <w:tcPr>
            <w:tcW w:w="1205" w:type="dxa"/>
          </w:tcPr>
          <w:p w14:paraId="48A23E2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1205" w:type="dxa"/>
          </w:tcPr>
          <w:p w14:paraId="133855B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509</w:t>
            </w:r>
          </w:p>
        </w:tc>
        <w:tc>
          <w:tcPr>
            <w:tcW w:w="1205" w:type="dxa"/>
          </w:tcPr>
          <w:p w14:paraId="733CE94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  <w:tc>
          <w:tcPr>
            <w:tcW w:w="1205" w:type="dxa"/>
          </w:tcPr>
          <w:p w14:paraId="02CE318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318</w:t>
            </w:r>
          </w:p>
        </w:tc>
      </w:tr>
      <w:tr w:rsidR="00DC0F22" w14:paraId="1913B0C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72DF680D" w14:textId="77777777" w:rsidR="00DC0F22" w:rsidRDefault="00000000">
            <w:r>
              <w:rPr>
                <w:sz w:val="16"/>
              </w:rPr>
              <w:t>KOMPSAT-3A</w:t>
            </w:r>
          </w:p>
        </w:tc>
        <w:tc>
          <w:tcPr>
            <w:tcW w:w="1205" w:type="dxa"/>
          </w:tcPr>
          <w:p w14:paraId="7FA7BBE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1205" w:type="dxa"/>
          </w:tcPr>
          <w:p w14:paraId="60E0461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KARI</w:t>
            </w:r>
          </w:p>
        </w:tc>
        <w:tc>
          <w:tcPr>
            <w:tcW w:w="1205" w:type="dxa"/>
          </w:tcPr>
          <w:p w14:paraId="16EDAA9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Optical</w:t>
            </w:r>
          </w:p>
        </w:tc>
        <w:tc>
          <w:tcPr>
            <w:tcW w:w="1205" w:type="dxa"/>
          </w:tcPr>
          <w:p w14:paraId="36B6FCB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1205" w:type="dxa"/>
          </w:tcPr>
          <w:p w14:paraId="250A9EE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528</w:t>
            </w:r>
          </w:p>
        </w:tc>
        <w:tc>
          <w:tcPr>
            <w:tcW w:w="1205" w:type="dxa"/>
          </w:tcPr>
          <w:p w14:paraId="237DC46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1205" w:type="dxa"/>
          </w:tcPr>
          <w:p w14:paraId="2AE472C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</w:tr>
      <w:tr w:rsidR="00DC0F22" w14:paraId="019D52C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2370B701" w14:textId="77777777" w:rsidR="00DC0F22" w:rsidRDefault="00000000">
            <w:r>
              <w:rPr>
                <w:sz w:val="16"/>
              </w:rPr>
              <w:t>CSO-2</w:t>
            </w:r>
          </w:p>
        </w:tc>
        <w:tc>
          <w:tcPr>
            <w:tcW w:w="1205" w:type="dxa"/>
          </w:tcPr>
          <w:p w14:paraId="3629618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1205" w:type="dxa"/>
          </w:tcPr>
          <w:p w14:paraId="6C8E57E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DGA/French MoD</w:t>
            </w:r>
          </w:p>
        </w:tc>
        <w:tc>
          <w:tcPr>
            <w:tcW w:w="1205" w:type="dxa"/>
          </w:tcPr>
          <w:p w14:paraId="2BCFCC3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Military</w:t>
            </w:r>
          </w:p>
        </w:tc>
        <w:tc>
          <w:tcPr>
            <w:tcW w:w="1205" w:type="dxa"/>
          </w:tcPr>
          <w:p w14:paraId="5DD9CE3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0.35</w:t>
            </w:r>
          </w:p>
        </w:tc>
        <w:tc>
          <w:tcPr>
            <w:tcW w:w="1205" w:type="dxa"/>
          </w:tcPr>
          <w:p w14:paraId="07C9005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480</w:t>
            </w:r>
          </w:p>
        </w:tc>
        <w:tc>
          <w:tcPr>
            <w:tcW w:w="1205" w:type="dxa"/>
          </w:tcPr>
          <w:p w14:paraId="451E630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1205" w:type="dxa"/>
          </w:tcPr>
          <w:p w14:paraId="39C97BC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277</w:t>
            </w:r>
          </w:p>
        </w:tc>
      </w:tr>
      <w:tr w:rsidR="00DC0F22" w14:paraId="1F26109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0B7DC14A" w14:textId="77777777" w:rsidR="00DC0F22" w:rsidRDefault="00000000">
            <w:r>
              <w:rPr>
                <w:color w:val="C8102E"/>
                <w:sz w:val="16"/>
              </w:rPr>
              <w:t>CARTOSAT-2C</w:t>
            </w:r>
          </w:p>
        </w:tc>
        <w:tc>
          <w:tcPr>
            <w:tcW w:w="1205" w:type="dxa"/>
          </w:tcPr>
          <w:p w14:paraId="726CE64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1205" w:type="dxa"/>
          </w:tcPr>
          <w:p w14:paraId="56CC536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ISRO</w:t>
            </w:r>
          </w:p>
        </w:tc>
        <w:tc>
          <w:tcPr>
            <w:tcW w:w="1205" w:type="dxa"/>
          </w:tcPr>
          <w:p w14:paraId="77A891D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Optical</w:t>
            </w:r>
          </w:p>
        </w:tc>
        <w:tc>
          <w:tcPr>
            <w:tcW w:w="1205" w:type="dxa"/>
          </w:tcPr>
          <w:p w14:paraId="18EF2BB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1205" w:type="dxa"/>
          </w:tcPr>
          <w:p w14:paraId="2A6CB9D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505</w:t>
            </w:r>
          </w:p>
        </w:tc>
        <w:tc>
          <w:tcPr>
            <w:tcW w:w="1205" w:type="dxa"/>
          </w:tcPr>
          <w:p w14:paraId="2823177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1205" w:type="dxa"/>
          </w:tcPr>
          <w:p w14:paraId="65483BA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</w:tr>
      <w:tr w:rsidR="00DC0F22" w14:paraId="5CC3801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125792A1" w14:textId="77777777" w:rsidR="00DC0F22" w:rsidRDefault="00000000">
            <w:r>
              <w:rPr>
                <w:color w:val="C8102E"/>
                <w:sz w:val="16"/>
              </w:rPr>
              <w:t>CARTOSAT-2D</w:t>
            </w:r>
          </w:p>
        </w:tc>
        <w:tc>
          <w:tcPr>
            <w:tcW w:w="1205" w:type="dxa"/>
          </w:tcPr>
          <w:p w14:paraId="44A0E42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1205" w:type="dxa"/>
          </w:tcPr>
          <w:p w14:paraId="6B5EB3A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ISRO</w:t>
            </w:r>
          </w:p>
        </w:tc>
        <w:tc>
          <w:tcPr>
            <w:tcW w:w="1205" w:type="dxa"/>
          </w:tcPr>
          <w:p w14:paraId="2B1F83B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Optical</w:t>
            </w:r>
          </w:p>
        </w:tc>
        <w:tc>
          <w:tcPr>
            <w:tcW w:w="1205" w:type="dxa"/>
          </w:tcPr>
          <w:p w14:paraId="730D8A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1205" w:type="dxa"/>
          </w:tcPr>
          <w:p w14:paraId="697DB9F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505</w:t>
            </w:r>
          </w:p>
        </w:tc>
        <w:tc>
          <w:tcPr>
            <w:tcW w:w="1205" w:type="dxa"/>
          </w:tcPr>
          <w:p w14:paraId="1754880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1205" w:type="dxa"/>
          </w:tcPr>
          <w:p w14:paraId="20F471E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</w:tr>
      <w:tr w:rsidR="00DC0F22" w14:paraId="3D7749E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5314E663" w14:textId="77777777" w:rsidR="00DC0F22" w:rsidRDefault="00000000">
            <w:r>
              <w:rPr>
                <w:color w:val="C8102E"/>
                <w:sz w:val="16"/>
              </w:rPr>
              <w:t>CARTOSAT-2E</w:t>
            </w:r>
          </w:p>
        </w:tc>
        <w:tc>
          <w:tcPr>
            <w:tcW w:w="1205" w:type="dxa"/>
          </w:tcPr>
          <w:p w14:paraId="63D7587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1205" w:type="dxa"/>
          </w:tcPr>
          <w:p w14:paraId="576A2B7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ISRO</w:t>
            </w:r>
          </w:p>
        </w:tc>
        <w:tc>
          <w:tcPr>
            <w:tcW w:w="1205" w:type="dxa"/>
          </w:tcPr>
          <w:p w14:paraId="1F126AB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Optical</w:t>
            </w:r>
          </w:p>
        </w:tc>
        <w:tc>
          <w:tcPr>
            <w:tcW w:w="1205" w:type="dxa"/>
          </w:tcPr>
          <w:p w14:paraId="2093E8D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1205" w:type="dxa"/>
          </w:tcPr>
          <w:p w14:paraId="6557253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505</w:t>
            </w:r>
          </w:p>
        </w:tc>
        <w:tc>
          <w:tcPr>
            <w:tcW w:w="1205" w:type="dxa"/>
          </w:tcPr>
          <w:p w14:paraId="5B3C7F6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1205" w:type="dxa"/>
          </w:tcPr>
          <w:p w14:paraId="3AF0A85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</w:tr>
      <w:tr w:rsidR="00DC0F22" w14:paraId="4C7571B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245C0302" w14:textId="77777777" w:rsidR="00DC0F22" w:rsidRDefault="00000000">
            <w:r>
              <w:rPr>
                <w:color w:val="C8102E"/>
                <w:sz w:val="16"/>
              </w:rPr>
              <w:t>CARTOSAT-2F</w:t>
            </w:r>
          </w:p>
        </w:tc>
        <w:tc>
          <w:tcPr>
            <w:tcW w:w="1205" w:type="dxa"/>
          </w:tcPr>
          <w:p w14:paraId="78EC2B8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1205" w:type="dxa"/>
          </w:tcPr>
          <w:p w14:paraId="174DF48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ISRO</w:t>
            </w:r>
          </w:p>
        </w:tc>
        <w:tc>
          <w:tcPr>
            <w:tcW w:w="1205" w:type="dxa"/>
          </w:tcPr>
          <w:p w14:paraId="24AA412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Optical</w:t>
            </w:r>
          </w:p>
        </w:tc>
        <w:tc>
          <w:tcPr>
            <w:tcW w:w="1205" w:type="dxa"/>
          </w:tcPr>
          <w:p w14:paraId="3292167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1205" w:type="dxa"/>
          </w:tcPr>
          <w:p w14:paraId="2973930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505</w:t>
            </w:r>
          </w:p>
        </w:tc>
        <w:tc>
          <w:tcPr>
            <w:tcW w:w="1205" w:type="dxa"/>
          </w:tcPr>
          <w:p w14:paraId="51DCC3F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1205" w:type="dxa"/>
          </w:tcPr>
          <w:p w14:paraId="1D57CD8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</w:tr>
      <w:tr w:rsidR="00DC0F22" w14:paraId="0173BDC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50993F7E" w14:textId="77777777" w:rsidR="00DC0F22" w:rsidRDefault="00000000">
            <w:r>
              <w:rPr>
                <w:sz w:val="16"/>
              </w:rPr>
              <w:t>GAOFEN-7</w:t>
            </w:r>
          </w:p>
        </w:tc>
        <w:tc>
          <w:tcPr>
            <w:tcW w:w="1205" w:type="dxa"/>
          </w:tcPr>
          <w:p w14:paraId="2225AAD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1205" w:type="dxa"/>
          </w:tcPr>
          <w:p w14:paraId="1A1749A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CNSA</w:t>
            </w:r>
          </w:p>
        </w:tc>
        <w:tc>
          <w:tcPr>
            <w:tcW w:w="1205" w:type="dxa"/>
          </w:tcPr>
          <w:p w14:paraId="0A706B5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Optical</w:t>
            </w:r>
          </w:p>
        </w:tc>
        <w:tc>
          <w:tcPr>
            <w:tcW w:w="1205" w:type="dxa"/>
          </w:tcPr>
          <w:p w14:paraId="15D20DB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1205" w:type="dxa"/>
          </w:tcPr>
          <w:p w14:paraId="3665190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506</w:t>
            </w:r>
          </w:p>
        </w:tc>
        <w:tc>
          <w:tcPr>
            <w:tcW w:w="1205" w:type="dxa"/>
          </w:tcPr>
          <w:p w14:paraId="5F7DB21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  <w:tc>
          <w:tcPr>
            <w:tcW w:w="1205" w:type="dxa"/>
          </w:tcPr>
          <w:p w14:paraId="74266EC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236</w:t>
            </w:r>
          </w:p>
        </w:tc>
      </w:tr>
    </w:tbl>
    <w:p w14:paraId="50434E48" w14:textId="77777777" w:rsidR="00DC0F22" w:rsidRDefault="00000000">
      <w:pPr>
        <w:pStyle w:val="Heading2"/>
      </w:pPr>
      <w:r>
        <w:t>SAR  (15 satellites)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:rsidR="00DC0F22" w14:paraId="026E7BC7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411F10B3" w14:textId="77777777" w:rsidR="00DC0F22" w:rsidRDefault="00000000">
            <w:r>
              <w:rPr>
                <w:sz w:val="18"/>
              </w:rPr>
              <w:t>Satellite</w:t>
            </w:r>
          </w:p>
        </w:tc>
        <w:tc>
          <w:tcPr>
            <w:tcW w:w="1205" w:type="dxa"/>
          </w:tcPr>
          <w:p w14:paraId="5FD0819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1205" w:type="dxa"/>
          </w:tcPr>
          <w:p w14:paraId="5D083A2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Operator</w:t>
            </w:r>
          </w:p>
        </w:tc>
        <w:tc>
          <w:tcPr>
            <w:tcW w:w="1205" w:type="dxa"/>
          </w:tcPr>
          <w:p w14:paraId="1FAC8C4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Sensor</w:t>
            </w:r>
          </w:p>
        </w:tc>
        <w:tc>
          <w:tcPr>
            <w:tcW w:w="1205" w:type="dxa"/>
          </w:tcPr>
          <w:p w14:paraId="398ED8B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1205" w:type="dxa"/>
          </w:tcPr>
          <w:p w14:paraId="381C923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Alt (km)</w:t>
            </w:r>
          </w:p>
        </w:tc>
        <w:tc>
          <w:tcPr>
            <w:tcW w:w="1205" w:type="dxa"/>
          </w:tcPr>
          <w:p w14:paraId="3B210DA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Max Tilt (°)</w:t>
            </w:r>
          </w:p>
        </w:tc>
        <w:tc>
          <w:tcPr>
            <w:tcW w:w="1205" w:type="dxa"/>
          </w:tcPr>
          <w:p w14:paraId="7E14E3A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</w:tr>
      <w:tr w:rsidR="00DC0F22" w14:paraId="3FC5521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638F2961" w14:textId="77777777" w:rsidR="00DC0F22" w:rsidRDefault="00000000">
            <w:r>
              <w:rPr>
                <w:sz w:val="16"/>
              </w:rPr>
              <w:t>CSG-1</w:t>
            </w:r>
          </w:p>
        </w:tc>
        <w:tc>
          <w:tcPr>
            <w:tcW w:w="1205" w:type="dxa"/>
          </w:tcPr>
          <w:p w14:paraId="06334EE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Italy</w:t>
            </w:r>
          </w:p>
        </w:tc>
        <w:tc>
          <w:tcPr>
            <w:tcW w:w="1205" w:type="dxa"/>
          </w:tcPr>
          <w:p w14:paraId="7966A42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ASI/Italian MoD</w:t>
            </w:r>
          </w:p>
        </w:tc>
        <w:tc>
          <w:tcPr>
            <w:tcW w:w="1205" w:type="dxa"/>
          </w:tcPr>
          <w:p w14:paraId="71B504E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Military</w:t>
            </w:r>
          </w:p>
        </w:tc>
        <w:tc>
          <w:tcPr>
            <w:tcW w:w="1205" w:type="dxa"/>
          </w:tcPr>
          <w:p w14:paraId="488AC2F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0.40</w:t>
            </w:r>
          </w:p>
        </w:tc>
        <w:tc>
          <w:tcPr>
            <w:tcW w:w="1205" w:type="dxa"/>
          </w:tcPr>
          <w:p w14:paraId="0E65CFC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619</w:t>
            </w:r>
          </w:p>
        </w:tc>
        <w:tc>
          <w:tcPr>
            <w:tcW w:w="1205" w:type="dxa"/>
          </w:tcPr>
          <w:p w14:paraId="72E1B80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</w:t>
            </w:r>
          </w:p>
        </w:tc>
        <w:tc>
          <w:tcPr>
            <w:tcW w:w="1205" w:type="dxa"/>
          </w:tcPr>
          <w:p w14:paraId="585E96A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1072</w:t>
            </w:r>
          </w:p>
        </w:tc>
      </w:tr>
      <w:tr w:rsidR="00DC0F22" w14:paraId="5083210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0FEC0226" w14:textId="77777777" w:rsidR="00DC0F22" w:rsidRDefault="00000000">
            <w:r>
              <w:rPr>
                <w:sz w:val="16"/>
              </w:rPr>
              <w:t>CSG-2</w:t>
            </w:r>
          </w:p>
        </w:tc>
        <w:tc>
          <w:tcPr>
            <w:tcW w:w="1205" w:type="dxa"/>
          </w:tcPr>
          <w:p w14:paraId="6C1B169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Italy</w:t>
            </w:r>
          </w:p>
        </w:tc>
        <w:tc>
          <w:tcPr>
            <w:tcW w:w="1205" w:type="dxa"/>
          </w:tcPr>
          <w:p w14:paraId="663E6DD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ASI/Italian MoD</w:t>
            </w:r>
          </w:p>
        </w:tc>
        <w:tc>
          <w:tcPr>
            <w:tcW w:w="1205" w:type="dxa"/>
          </w:tcPr>
          <w:p w14:paraId="0408493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Military</w:t>
            </w:r>
          </w:p>
        </w:tc>
        <w:tc>
          <w:tcPr>
            <w:tcW w:w="1205" w:type="dxa"/>
          </w:tcPr>
          <w:p w14:paraId="4CEE803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0.40</w:t>
            </w:r>
          </w:p>
        </w:tc>
        <w:tc>
          <w:tcPr>
            <w:tcW w:w="1205" w:type="dxa"/>
          </w:tcPr>
          <w:p w14:paraId="74BA0D7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619</w:t>
            </w:r>
          </w:p>
        </w:tc>
        <w:tc>
          <w:tcPr>
            <w:tcW w:w="1205" w:type="dxa"/>
          </w:tcPr>
          <w:p w14:paraId="20A319E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</w:t>
            </w:r>
          </w:p>
        </w:tc>
        <w:tc>
          <w:tcPr>
            <w:tcW w:w="1205" w:type="dxa"/>
          </w:tcPr>
          <w:p w14:paraId="2C26331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1072</w:t>
            </w:r>
          </w:p>
        </w:tc>
      </w:tr>
      <w:tr w:rsidR="00DC0F22" w14:paraId="4F20E5E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51979077" w14:textId="77777777" w:rsidR="00DC0F22" w:rsidRDefault="00000000">
            <w:r>
              <w:rPr>
                <w:sz w:val="16"/>
              </w:rPr>
              <w:t>GAOFEN-3</w:t>
            </w:r>
          </w:p>
        </w:tc>
        <w:tc>
          <w:tcPr>
            <w:tcW w:w="1205" w:type="dxa"/>
          </w:tcPr>
          <w:p w14:paraId="3E8E0D8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1205" w:type="dxa"/>
          </w:tcPr>
          <w:p w14:paraId="6AA9EE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CNSA</w:t>
            </w:r>
          </w:p>
        </w:tc>
        <w:tc>
          <w:tcPr>
            <w:tcW w:w="1205" w:type="dxa"/>
          </w:tcPr>
          <w:p w14:paraId="1425F0E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SAR</w:t>
            </w:r>
          </w:p>
        </w:tc>
        <w:tc>
          <w:tcPr>
            <w:tcW w:w="1205" w:type="dxa"/>
          </w:tcPr>
          <w:p w14:paraId="0E97BE1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1205" w:type="dxa"/>
          </w:tcPr>
          <w:p w14:paraId="6E64289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755</w:t>
            </w:r>
          </w:p>
        </w:tc>
        <w:tc>
          <w:tcPr>
            <w:tcW w:w="1205" w:type="dxa"/>
          </w:tcPr>
          <w:p w14:paraId="1376C19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</w:t>
            </w:r>
          </w:p>
        </w:tc>
        <w:tc>
          <w:tcPr>
            <w:tcW w:w="1205" w:type="dxa"/>
          </w:tcPr>
          <w:p w14:paraId="4DEE6EE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900</w:t>
            </w:r>
          </w:p>
        </w:tc>
      </w:tr>
      <w:tr w:rsidR="00DC0F22" w14:paraId="71D3197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3C21079E" w14:textId="77777777" w:rsidR="00DC0F22" w:rsidRDefault="00000000">
            <w:r>
              <w:rPr>
                <w:sz w:val="16"/>
              </w:rPr>
              <w:t>KOMPSAT-5</w:t>
            </w:r>
          </w:p>
        </w:tc>
        <w:tc>
          <w:tcPr>
            <w:tcW w:w="1205" w:type="dxa"/>
          </w:tcPr>
          <w:p w14:paraId="5A2E086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1205" w:type="dxa"/>
          </w:tcPr>
          <w:p w14:paraId="3305F0C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KARI</w:t>
            </w:r>
          </w:p>
        </w:tc>
        <w:tc>
          <w:tcPr>
            <w:tcW w:w="1205" w:type="dxa"/>
          </w:tcPr>
          <w:p w14:paraId="05F2B81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SAR</w:t>
            </w:r>
          </w:p>
        </w:tc>
        <w:tc>
          <w:tcPr>
            <w:tcW w:w="1205" w:type="dxa"/>
          </w:tcPr>
          <w:p w14:paraId="4B8D343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1205" w:type="dxa"/>
          </w:tcPr>
          <w:p w14:paraId="0319882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550</w:t>
            </w:r>
          </w:p>
        </w:tc>
        <w:tc>
          <w:tcPr>
            <w:tcW w:w="1205" w:type="dxa"/>
          </w:tcPr>
          <w:p w14:paraId="058966B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1205" w:type="dxa"/>
          </w:tcPr>
          <w:p w14:paraId="03370BF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</w:tr>
      <w:tr w:rsidR="00DC0F22" w14:paraId="139B9ED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4A853996" w14:textId="77777777" w:rsidR="00DC0F22" w:rsidRDefault="00000000">
            <w:r>
              <w:rPr>
                <w:sz w:val="16"/>
              </w:rPr>
              <w:t>COSMO-SKYMED 1</w:t>
            </w:r>
          </w:p>
        </w:tc>
        <w:tc>
          <w:tcPr>
            <w:tcW w:w="1205" w:type="dxa"/>
          </w:tcPr>
          <w:p w14:paraId="73FF187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Italy</w:t>
            </w:r>
          </w:p>
        </w:tc>
        <w:tc>
          <w:tcPr>
            <w:tcW w:w="1205" w:type="dxa"/>
          </w:tcPr>
          <w:p w14:paraId="1C5A796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ASI/Italian MoD</w:t>
            </w:r>
          </w:p>
        </w:tc>
        <w:tc>
          <w:tcPr>
            <w:tcW w:w="1205" w:type="dxa"/>
          </w:tcPr>
          <w:p w14:paraId="55F12F8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Military</w:t>
            </w:r>
          </w:p>
        </w:tc>
        <w:tc>
          <w:tcPr>
            <w:tcW w:w="1205" w:type="dxa"/>
          </w:tcPr>
          <w:p w14:paraId="20B91B3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1205" w:type="dxa"/>
          </w:tcPr>
          <w:p w14:paraId="785610A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619</w:t>
            </w:r>
          </w:p>
        </w:tc>
        <w:tc>
          <w:tcPr>
            <w:tcW w:w="1205" w:type="dxa"/>
          </w:tcPr>
          <w:p w14:paraId="18C8CFC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</w:t>
            </w:r>
          </w:p>
        </w:tc>
        <w:tc>
          <w:tcPr>
            <w:tcW w:w="1205" w:type="dxa"/>
          </w:tcPr>
          <w:p w14:paraId="6AD8A0B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738</w:t>
            </w:r>
          </w:p>
        </w:tc>
      </w:tr>
      <w:tr w:rsidR="00DC0F22" w14:paraId="1DBEFCE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5429AE31" w14:textId="77777777" w:rsidR="00DC0F22" w:rsidRDefault="00000000">
            <w:r>
              <w:rPr>
                <w:sz w:val="16"/>
              </w:rPr>
              <w:t>COSMO-SKYMED 2</w:t>
            </w:r>
          </w:p>
        </w:tc>
        <w:tc>
          <w:tcPr>
            <w:tcW w:w="1205" w:type="dxa"/>
          </w:tcPr>
          <w:p w14:paraId="5E0C72F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Italy</w:t>
            </w:r>
          </w:p>
        </w:tc>
        <w:tc>
          <w:tcPr>
            <w:tcW w:w="1205" w:type="dxa"/>
          </w:tcPr>
          <w:p w14:paraId="1EA2DCB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ASI/Italian MoD</w:t>
            </w:r>
          </w:p>
        </w:tc>
        <w:tc>
          <w:tcPr>
            <w:tcW w:w="1205" w:type="dxa"/>
          </w:tcPr>
          <w:p w14:paraId="68FA762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Military</w:t>
            </w:r>
          </w:p>
        </w:tc>
        <w:tc>
          <w:tcPr>
            <w:tcW w:w="1205" w:type="dxa"/>
          </w:tcPr>
          <w:p w14:paraId="6B92B06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1205" w:type="dxa"/>
          </w:tcPr>
          <w:p w14:paraId="7586F04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619</w:t>
            </w:r>
          </w:p>
        </w:tc>
        <w:tc>
          <w:tcPr>
            <w:tcW w:w="1205" w:type="dxa"/>
          </w:tcPr>
          <w:p w14:paraId="54BDCED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</w:t>
            </w:r>
          </w:p>
        </w:tc>
        <w:tc>
          <w:tcPr>
            <w:tcW w:w="1205" w:type="dxa"/>
          </w:tcPr>
          <w:p w14:paraId="10B57E6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738</w:t>
            </w:r>
          </w:p>
        </w:tc>
      </w:tr>
      <w:tr w:rsidR="00DC0F22" w14:paraId="1F73476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42F8E855" w14:textId="77777777" w:rsidR="00DC0F22" w:rsidRDefault="00000000">
            <w:r>
              <w:rPr>
                <w:sz w:val="16"/>
              </w:rPr>
              <w:t>COSMO-SKYMED 3</w:t>
            </w:r>
          </w:p>
        </w:tc>
        <w:tc>
          <w:tcPr>
            <w:tcW w:w="1205" w:type="dxa"/>
          </w:tcPr>
          <w:p w14:paraId="61F5EA7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Italy</w:t>
            </w:r>
          </w:p>
        </w:tc>
        <w:tc>
          <w:tcPr>
            <w:tcW w:w="1205" w:type="dxa"/>
          </w:tcPr>
          <w:p w14:paraId="3231563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ASI/Italian MoD</w:t>
            </w:r>
          </w:p>
        </w:tc>
        <w:tc>
          <w:tcPr>
            <w:tcW w:w="1205" w:type="dxa"/>
          </w:tcPr>
          <w:p w14:paraId="29C5342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Military</w:t>
            </w:r>
          </w:p>
        </w:tc>
        <w:tc>
          <w:tcPr>
            <w:tcW w:w="1205" w:type="dxa"/>
          </w:tcPr>
          <w:p w14:paraId="0D6F850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1205" w:type="dxa"/>
          </w:tcPr>
          <w:p w14:paraId="0A4F3FD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619</w:t>
            </w:r>
          </w:p>
        </w:tc>
        <w:tc>
          <w:tcPr>
            <w:tcW w:w="1205" w:type="dxa"/>
          </w:tcPr>
          <w:p w14:paraId="1D514DA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</w:t>
            </w:r>
          </w:p>
        </w:tc>
        <w:tc>
          <w:tcPr>
            <w:tcW w:w="1205" w:type="dxa"/>
          </w:tcPr>
          <w:p w14:paraId="531D207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738</w:t>
            </w:r>
          </w:p>
        </w:tc>
      </w:tr>
      <w:tr w:rsidR="00DC0F22" w14:paraId="6C1127F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24880467" w14:textId="77777777" w:rsidR="00DC0F22" w:rsidRDefault="00000000">
            <w:r>
              <w:rPr>
                <w:sz w:val="16"/>
              </w:rPr>
              <w:t>COSMO-SKYMED 4</w:t>
            </w:r>
          </w:p>
        </w:tc>
        <w:tc>
          <w:tcPr>
            <w:tcW w:w="1205" w:type="dxa"/>
          </w:tcPr>
          <w:p w14:paraId="111DBB2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Italy</w:t>
            </w:r>
          </w:p>
        </w:tc>
        <w:tc>
          <w:tcPr>
            <w:tcW w:w="1205" w:type="dxa"/>
          </w:tcPr>
          <w:p w14:paraId="3CA1E24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ASI/Italian MoD</w:t>
            </w:r>
          </w:p>
        </w:tc>
        <w:tc>
          <w:tcPr>
            <w:tcW w:w="1205" w:type="dxa"/>
          </w:tcPr>
          <w:p w14:paraId="29724AC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Military</w:t>
            </w:r>
          </w:p>
        </w:tc>
        <w:tc>
          <w:tcPr>
            <w:tcW w:w="1205" w:type="dxa"/>
          </w:tcPr>
          <w:p w14:paraId="20AAB83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1205" w:type="dxa"/>
          </w:tcPr>
          <w:p w14:paraId="5069D14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619</w:t>
            </w:r>
          </w:p>
        </w:tc>
        <w:tc>
          <w:tcPr>
            <w:tcW w:w="1205" w:type="dxa"/>
          </w:tcPr>
          <w:p w14:paraId="068D51B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</w:t>
            </w:r>
          </w:p>
        </w:tc>
        <w:tc>
          <w:tcPr>
            <w:tcW w:w="1205" w:type="dxa"/>
          </w:tcPr>
          <w:p w14:paraId="76851F5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738</w:t>
            </w:r>
          </w:p>
        </w:tc>
      </w:tr>
      <w:tr w:rsidR="00DC0F22" w14:paraId="2042B54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69375897" w14:textId="77777777" w:rsidR="00DC0F22" w:rsidRDefault="00000000">
            <w:r>
              <w:rPr>
                <w:sz w:val="16"/>
              </w:rPr>
              <w:t>TERRASAR-X</w:t>
            </w:r>
          </w:p>
        </w:tc>
        <w:tc>
          <w:tcPr>
            <w:tcW w:w="1205" w:type="dxa"/>
          </w:tcPr>
          <w:p w14:paraId="0B4E90A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Germany</w:t>
            </w:r>
          </w:p>
        </w:tc>
        <w:tc>
          <w:tcPr>
            <w:tcW w:w="1205" w:type="dxa"/>
          </w:tcPr>
          <w:p w14:paraId="6010B49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DLR/Airbus</w:t>
            </w:r>
          </w:p>
        </w:tc>
        <w:tc>
          <w:tcPr>
            <w:tcW w:w="1205" w:type="dxa"/>
          </w:tcPr>
          <w:p w14:paraId="7BED78E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SAR</w:t>
            </w:r>
          </w:p>
        </w:tc>
        <w:tc>
          <w:tcPr>
            <w:tcW w:w="1205" w:type="dxa"/>
          </w:tcPr>
          <w:p w14:paraId="6043DA2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1205" w:type="dxa"/>
          </w:tcPr>
          <w:p w14:paraId="2616139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514</w:t>
            </w:r>
          </w:p>
        </w:tc>
        <w:tc>
          <w:tcPr>
            <w:tcW w:w="1205" w:type="dxa"/>
          </w:tcPr>
          <w:p w14:paraId="37FB665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1205" w:type="dxa"/>
          </w:tcPr>
          <w:p w14:paraId="4293196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734</w:t>
            </w:r>
          </w:p>
        </w:tc>
      </w:tr>
      <w:tr w:rsidR="00DC0F22" w14:paraId="66A5ED3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3A302580" w14:textId="77777777" w:rsidR="00DC0F22" w:rsidRDefault="00000000">
            <w:r>
              <w:rPr>
                <w:sz w:val="16"/>
              </w:rPr>
              <w:t>TANDEM-X</w:t>
            </w:r>
          </w:p>
        </w:tc>
        <w:tc>
          <w:tcPr>
            <w:tcW w:w="1205" w:type="dxa"/>
          </w:tcPr>
          <w:p w14:paraId="641B83C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Germany</w:t>
            </w:r>
          </w:p>
        </w:tc>
        <w:tc>
          <w:tcPr>
            <w:tcW w:w="1205" w:type="dxa"/>
          </w:tcPr>
          <w:p w14:paraId="0E9A5E4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DLR/Airbus</w:t>
            </w:r>
          </w:p>
        </w:tc>
        <w:tc>
          <w:tcPr>
            <w:tcW w:w="1205" w:type="dxa"/>
          </w:tcPr>
          <w:p w14:paraId="53208BF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SAR</w:t>
            </w:r>
          </w:p>
        </w:tc>
        <w:tc>
          <w:tcPr>
            <w:tcW w:w="1205" w:type="dxa"/>
          </w:tcPr>
          <w:p w14:paraId="22A71E7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1205" w:type="dxa"/>
          </w:tcPr>
          <w:p w14:paraId="0049500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514</w:t>
            </w:r>
          </w:p>
        </w:tc>
        <w:tc>
          <w:tcPr>
            <w:tcW w:w="1205" w:type="dxa"/>
          </w:tcPr>
          <w:p w14:paraId="178F828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1205" w:type="dxa"/>
          </w:tcPr>
          <w:p w14:paraId="778FE73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734</w:t>
            </w:r>
          </w:p>
        </w:tc>
      </w:tr>
      <w:tr w:rsidR="00DC0F22" w14:paraId="633AA2A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068A7143" w14:textId="77777777" w:rsidR="00DC0F22" w:rsidRDefault="00000000">
            <w:r>
              <w:rPr>
                <w:sz w:val="16"/>
              </w:rPr>
              <w:t>PAZ</w:t>
            </w:r>
          </w:p>
        </w:tc>
        <w:tc>
          <w:tcPr>
            <w:tcW w:w="1205" w:type="dxa"/>
          </w:tcPr>
          <w:p w14:paraId="0827CAB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Spain</w:t>
            </w:r>
          </w:p>
        </w:tc>
        <w:tc>
          <w:tcPr>
            <w:tcW w:w="1205" w:type="dxa"/>
          </w:tcPr>
          <w:p w14:paraId="7999A5B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Hisdesat</w:t>
            </w:r>
          </w:p>
        </w:tc>
        <w:tc>
          <w:tcPr>
            <w:tcW w:w="1205" w:type="dxa"/>
          </w:tcPr>
          <w:p w14:paraId="1677AE1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SAR</w:t>
            </w:r>
          </w:p>
        </w:tc>
        <w:tc>
          <w:tcPr>
            <w:tcW w:w="1205" w:type="dxa"/>
          </w:tcPr>
          <w:p w14:paraId="085E297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1205" w:type="dxa"/>
          </w:tcPr>
          <w:p w14:paraId="1F6A22F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514</w:t>
            </w:r>
          </w:p>
        </w:tc>
        <w:tc>
          <w:tcPr>
            <w:tcW w:w="1205" w:type="dxa"/>
          </w:tcPr>
          <w:p w14:paraId="45CBF19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1205" w:type="dxa"/>
          </w:tcPr>
          <w:p w14:paraId="3BFFE68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734</w:t>
            </w:r>
          </w:p>
        </w:tc>
      </w:tr>
      <w:tr w:rsidR="00DC0F22" w14:paraId="6CABA96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5B7DC411" w14:textId="77777777" w:rsidR="00DC0F22" w:rsidRDefault="00000000">
            <w:r>
              <w:rPr>
                <w:sz w:val="16"/>
              </w:rPr>
              <w:t>TECSAR</w:t>
            </w:r>
          </w:p>
        </w:tc>
        <w:tc>
          <w:tcPr>
            <w:tcW w:w="1205" w:type="dxa"/>
          </w:tcPr>
          <w:p w14:paraId="02D7A84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Israel</w:t>
            </w:r>
          </w:p>
        </w:tc>
        <w:tc>
          <w:tcPr>
            <w:tcW w:w="1205" w:type="dxa"/>
          </w:tcPr>
          <w:p w14:paraId="265E848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IAI/Israeli MoD</w:t>
            </w:r>
          </w:p>
        </w:tc>
        <w:tc>
          <w:tcPr>
            <w:tcW w:w="1205" w:type="dxa"/>
          </w:tcPr>
          <w:p w14:paraId="1310053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Military</w:t>
            </w:r>
          </w:p>
        </w:tc>
        <w:tc>
          <w:tcPr>
            <w:tcW w:w="1205" w:type="dxa"/>
          </w:tcPr>
          <w:p w14:paraId="68A5FB3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0.18</w:t>
            </w:r>
          </w:p>
        </w:tc>
        <w:tc>
          <w:tcPr>
            <w:tcW w:w="1205" w:type="dxa"/>
          </w:tcPr>
          <w:p w14:paraId="42A2F85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580</w:t>
            </w:r>
          </w:p>
        </w:tc>
        <w:tc>
          <w:tcPr>
            <w:tcW w:w="1205" w:type="dxa"/>
          </w:tcPr>
          <w:p w14:paraId="011F1F5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</w:t>
            </w:r>
          </w:p>
        </w:tc>
        <w:tc>
          <w:tcPr>
            <w:tcW w:w="1205" w:type="dxa"/>
          </w:tcPr>
          <w:p w14:paraId="22031E3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691</w:t>
            </w:r>
          </w:p>
        </w:tc>
      </w:tr>
      <w:tr w:rsidR="00DC0F22" w14:paraId="113DAD6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108ED64F" w14:textId="77777777" w:rsidR="00DC0F22" w:rsidRDefault="00000000">
            <w:r>
              <w:rPr>
                <w:color w:val="C8102E"/>
                <w:sz w:val="16"/>
              </w:rPr>
              <w:t>RISAT-2B</w:t>
            </w:r>
          </w:p>
        </w:tc>
        <w:tc>
          <w:tcPr>
            <w:tcW w:w="1205" w:type="dxa"/>
          </w:tcPr>
          <w:p w14:paraId="52C0568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1205" w:type="dxa"/>
          </w:tcPr>
          <w:p w14:paraId="37C59F3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ISRO</w:t>
            </w:r>
          </w:p>
        </w:tc>
        <w:tc>
          <w:tcPr>
            <w:tcW w:w="1205" w:type="dxa"/>
          </w:tcPr>
          <w:p w14:paraId="3378DC3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SAR</w:t>
            </w:r>
          </w:p>
        </w:tc>
        <w:tc>
          <w:tcPr>
            <w:tcW w:w="1205" w:type="dxa"/>
          </w:tcPr>
          <w:p w14:paraId="3EA4F36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1205" w:type="dxa"/>
          </w:tcPr>
          <w:p w14:paraId="591ADD4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555</w:t>
            </w:r>
          </w:p>
        </w:tc>
        <w:tc>
          <w:tcPr>
            <w:tcW w:w="1205" w:type="dxa"/>
          </w:tcPr>
          <w:p w14:paraId="76A800B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1205" w:type="dxa"/>
          </w:tcPr>
          <w:p w14:paraId="262FC24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</w:tr>
      <w:tr w:rsidR="00DC0F22" w14:paraId="4120932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063259C8" w14:textId="77777777" w:rsidR="00DC0F22" w:rsidRDefault="00000000">
            <w:r>
              <w:rPr>
                <w:color w:val="C8102E"/>
                <w:sz w:val="16"/>
              </w:rPr>
              <w:t>RISAT-2BR1</w:t>
            </w:r>
          </w:p>
        </w:tc>
        <w:tc>
          <w:tcPr>
            <w:tcW w:w="1205" w:type="dxa"/>
          </w:tcPr>
          <w:p w14:paraId="54AB0FD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1205" w:type="dxa"/>
          </w:tcPr>
          <w:p w14:paraId="418AADA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ISRO</w:t>
            </w:r>
          </w:p>
        </w:tc>
        <w:tc>
          <w:tcPr>
            <w:tcW w:w="1205" w:type="dxa"/>
          </w:tcPr>
          <w:p w14:paraId="00359D2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SAR</w:t>
            </w:r>
          </w:p>
        </w:tc>
        <w:tc>
          <w:tcPr>
            <w:tcW w:w="1205" w:type="dxa"/>
          </w:tcPr>
          <w:p w14:paraId="23DA390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1205" w:type="dxa"/>
          </w:tcPr>
          <w:p w14:paraId="05C9CDC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555</w:t>
            </w:r>
          </w:p>
        </w:tc>
        <w:tc>
          <w:tcPr>
            <w:tcW w:w="1205" w:type="dxa"/>
          </w:tcPr>
          <w:p w14:paraId="29E8418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1205" w:type="dxa"/>
          </w:tcPr>
          <w:p w14:paraId="4E26CA0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</w:tr>
      <w:tr w:rsidR="00DC0F22" w14:paraId="6887FD6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19B9421E" w14:textId="77777777" w:rsidR="00DC0F22" w:rsidRDefault="00000000">
            <w:r>
              <w:rPr>
                <w:color w:val="C8102E"/>
                <w:sz w:val="16"/>
              </w:rPr>
              <w:t>EOS-04</w:t>
            </w:r>
          </w:p>
        </w:tc>
        <w:tc>
          <w:tcPr>
            <w:tcW w:w="1205" w:type="dxa"/>
          </w:tcPr>
          <w:p w14:paraId="732A264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1205" w:type="dxa"/>
          </w:tcPr>
          <w:p w14:paraId="330C5B0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ISRO</w:t>
            </w:r>
          </w:p>
        </w:tc>
        <w:tc>
          <w:tcPr>
            <w:tcW w:w="1205" w:type="dxa"/>
          </w:tcPr>
          <w:p w14:paraId="7C0CC32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SAR</w:t>
            </w:r>
          </w:p>
        </w:tc>
        <w:tc>
          <w:tcPr>
            <w:tcW w:w="1205" w:type="dxa"/>
          </w:tcPr>
          <w:p w14:paraId="10A898E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1205" w:type="dxa"/>
          </w:tcPr>
          <w:p w14:paraId="2EFF6E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529</w:t>
            </w:r>
          </w:p>
        </w:tc>
        <w:tc>
          <w:tcPr>
            <w:tcW w:w="1205" w:type="dxa"/>
          </w:tcPr>
          <w:p w14:paraId="182EAEA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1205" w:type="dxa"/>
          </w:tcPr>
          <w:p w14:paraId="51EF687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</w:tr>
    </w:tbl>
    <w:p w14:paraId="4411B754" w14:textId="77777777" w:rsidR="00DC0F22" w:rsidRDefault="00DC0F22">
      <w:pPr>
        <w:sectPr w:rsidR="00DC0F22">
          <w:pgSz w:w="11906" w:h="16838"/>
          <w:pgMar w:top="1417" w:right="1134" w:bottom="1417" w:left="1134" w:header="720" w:footer="720" w:gutter="0"/>
          <w:cols w:space="720"/>
          <w:docGrid w:linePitch="360"/>
        </w:sectPr>
      </w:pPr>
    </w:p>
    <w:p w14:paraId="76B2F9F6" w14:textId="77777777" w:rsidR="00DC0F22" w:rsidRDefault="00000000">
      <w:pPr>
        <w:pStyle w:val="Heading1"/>
      </w:pPr>
      <w:r>
        <w:lastRenderedPageBreak/>
        <w:t>Consolidated Blind-Window Analysis (all 15 days)</w:t>
      </w:r>
    </w:p>
    <w:p w14:paraId="4B2C5A83" w14:textId="77777777" w:rsidR="00DC0F22" w:rsidRDefault="00000000">
      <w:r>
        <w:rPr>
          <w:i/>
          <w:sz w:val="18"/>
        </w:rPr>
        <w:t>Day x hour timetable. A 'blind window' is a continuous interval when NO tracked ≤1 m satellite has Pakistan in its imaging footprint (neither overhead nor within per-satellite tilt-standoff reach). Each cell shows the minutes of that PKT hour Pakistan is blind to high-resolution surveillance — the recurring open slots for movement or deployment that needs to escape imagery capture.</w:t>
      </w:r>
    </w:p>
    <w:tbl>
      <w:tblPr>
        <w:tblStyle w:val="TableGrid"/>
        <w:tblW w:w="15766" w:type="dxa"/>
        <w:tblLayout w:type="fixed"/>
        <w:tblLook w:val="04A0" w:firstRow="1" w:lastRow="0" w:firstColumn="1" w:lastColumn="0" w:noHBand="0" w:noVBand="1"/>
      </w:tblPr>
      <w:tblGrid>
        <w:gridCol w:w="1702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</w:tblGrid>
      <w:tr w:rsidR="00564E12" w14:paraId="7BDEB20C" w14:textId="77777777" w:rsidTr="00564E12">
        <w:trPr>
          <w:trHeight w:val="472"/>
        </w:trPr>
        <w:tc>
          <w:tcPr>
            <w:tcW w:w="1702" w:type="dxa"/>
            <w:shd w:val="clear" w:color="auto" w:fill="1F3A5F"/>
          </w:tcPr>
          <w:p w14:paraId="7F992F13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PKT Date</w:t>
            </w:r>
          </w:p>
        </w:tc>
        <w:tc>
          <w:tcPr>
            <w:tcW w:w="586" w:type="dxa"/>
            <w:shd w:val="clear" w:color="auto" w:fill="1F3A5F"/>
          </w:tcPr>
          <w:p w14:paraId="32AFE3CA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00</w:t>
            </w:r>
          </w:p>
        </w:tc>
        <w:tc>
          <w:tcPr>
            <w:tcW w:w="586" w:type="dxa"/>
            <w:shd w:val="clear" w:color="auto" w:fill="1F3A5F"/>
          </w:tcPr>
          <w:p w14:paraId="20C287D6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01</w:t>
            </w:r>
          </w:p>
        </w:tc>
        <w:tc>
          <w:tcPr>
            <w:tcW w:w="586" w:type="dxa"/>
            <w:shd w:val="clear" w:color="auto" w:fill="1F3A5F"/>
          </w:tcPr>
          <w:p w14:paraId="61E1F335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02</w:t>
            </w:r>
          </w:p>
        </w:tc>
        <w:tc>
          <w:tcPr>
            <w:tcW w:w="586" w:type="dxa"/>
            <w:shd w:val="clear" w:color="auto" w:fill="1F3A5F"/>
          </w:tcPr>
          <w:p w14:paraId="343C299F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03</w:t>
            </w:r>
          </w:p>
        </w:tc>
        <w:tc>
          <w:tcPr>
            <w:tcW w:w="586" w:type="dxa"/>
            <w:shd w:val="clear" w:color="auto" w:fill="1F3A5F"/>
          </w:tcPr>
          <w:p w14:paraId="03158BC9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04</w:t>
            </w:r>
          </w:p>
        </w:tc>
        <w:tc>
          <w:tcPr>
            <w:tcW w:w="586" w:type="dxa"/>
            <w:shd w:val="clear" w:color="auto" w:fill="1F3A5F"/>
          </w:tcPr>
          <w:p w14:paraId="6CA05B62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05</w:t>
            </w:r>
          </w:p>
        </w:tc>
        <w:tc>
          <w:tcPr>
            <w:tcW w:w="586" w:type="dxa"/>
            <w:shd w:val="clear" w:color="auto" w:fill="1F3A5F"/>
          </w:tcPr>
          <w:p w14:paraId="5EDEB5BD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06</w:t>
            </w:r>
          </w:p>
        </w:tc>
        <w:tc>
          <w:tcPr>
            <w:tcW w:w="586" w:type="dxa"/>
            <w:shd w:val="clear" w:color="auto" w:fill="1F3A5F"/>
          </w:tcPr>
          <w:p w14:paraId="20EEFD3D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07</w:t>
            </w:r>
          </w:p>
        </w:tc>
        <w:tc>
          <w:tcPr>
            <w:tcW w:w="586" w:type="dxa"/>
            <w:shd w:val="clear" w:color="auto" w:fill="1F3A5F"/>
          </w:tcPr>
          <w:p w14:paraId="0B75BE04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08</w:t>
            </w:r>
          </w:p>
        </w:tc>
        <w:tc>
          <w:tcPr>
            <w:tcW w:w="586" w:type="dxa"/>
            <w:shd w:val="clear" w:color="auto" w:fill="1F3A5F"/>
          </w:tcPr>
          <w:p w14:paraId="3F07636A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09</w:t>
            </w:r>
          </w:p>
        </w:tc>
        <w:tc>
          <w:tcPr>
            <w:tcW w:w="586" w:type="dxa"/>
            <w:shd w:val="clear" w:color="auto" w:fill="1F3A5F"/>
          </w:tcPr>
          <w:p w14:paraId="197DA9AF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10</w:t>
            </w:r>
          </w:p>
        </w:tc>
        <w:tc>
          <w:tcPr>
            <w:tcW w:w="586" w:type="dxa"/>
            <w:shd w:val="clear" w:color="auto" w:fill="1F3A5F"/>
          </w:tcPr>
          <w:p w14:paraId="04E35FB1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11</w:t>
            </w:r>
          </w:p>
        </w:tc>
        <w:tc>
          <w:tcPr>
            <w:tcW w:w="586" w:type="dxa"/>
            <w:shd w:val="clear" w:color="auto" w:fill="1F3A5F"/>
          </w:tcPr>
          <w:p w14:paraId="21DAB6DC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12</w:t>
            </w:r>
          </w:p>
        </w:tc>
        <w:tc>
          <w:tcPr>
            <w:tcW w:w="586" w:type="dxa"/>
            <w:shd w:val="clear" w:color="auto" w:fill="1F3A5F"/>
          </w:tcPr>
          <w:p w14:paraId="5EA5DA2E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13</w:t>
            </w:r>
          </w:p>
        </w:tc>
        <w:tc>
          <w:tcPr>
            <w:tcW w:w="586" w:type="dxa"/>
            <w:shd w:val="clear" w:color="auto" w:fill="1F3A5F"/>
          </w:tcPr>
          <w:p w14:paraId="1BB002C3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14</w:t>
            </w:r>
          </w:p>
        </w:tc>
        <w:tc>
          <w:tcPr>
            <w:tcW w:w="586" w:type="dxa"/>
            <w:shd w:val="clear" w:color="auto" w:fill="1F3A5F"/>
          </w:tcPr>
          <w:p w14:paraId="4A66A378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15</w:t>
            </w:r>
          </w:p>
        </w:tc>
        <w:tc>
          <w:tcPr>
            <w:tcW w:w="586" w:type="dxa"/>
            <w:shd w:val="clear" w:color="auto" w:fill="1F3A5F"/>
          </w:tcPr>
          <w:p w14:paraId="5E9A0803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16</w:t>
            </w:r>
          </w:p>
        </w:tc>
        <w:tc>
          <w:tcPr>
            <w:tcW w:w="586" w:type="dxa"/>
            <w:shd w:val="clear" w:color="auto" w:fill="1F3A5F"/>
          </w:tcPr>
          <w:p w14:paraId="563237A0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17</w:t>
            </w:r>
          </w:p>
        </w:tc>
        <w:tc>
          <w:tcPr>
            <w:tcW w:w="586" w:type="dxa"/>
            <w:shd w:val="clear" w:color="auto" w:fill="1F3A5F"/>
          </w:tcPr>
          <w:p w14:paraId="5F8CDB7A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18</w:t>
            </w:r>
          </w:p>
        </w:tc>
        <w:tc>
          <w:tcPr>
            <w:tcW w:w="586" w:type="dxa"/>
            <w:shd w:val="clear" w:color="auto" w:fill="1F3A5F"/>
          </w:tcPr>
          <w:p w14:paraId="39CCB5CE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19</w:t>
            </w:r>
          </w:p>
        </w:tc>
        <w:tc>
          <w:tcPr>
            <w:tcW w:w="586" w:type="dxa"/>
            <w:shd w:val="clear" w:color="auto" w:fill="1F3A5F"/>
          </w:tcPr>
          <w:p w14:paraId="7D677B8B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20</w:t>
            </w:r>
          </w:p>
        </w:tc>
        <w:tc>
          <w:tcPr>
            <w:tcW w:w="586" w:type="dxa"/>
            <w:shd w:val="clear" w:color="auto" w:fill="1F3A5F"/>
          </w:tcPr>
          <w:p w14:paraId="05FB904A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21</w:t>
            </w:r>
          </w:p>
        </w:tc>
        <w:tc>
          <w:tcPr>
            <w:tcW w:w="586" w:type="dxa"/>
            <w:shd w:val="clear" w:color="auto" w:fill="1F3A5F"/>
          </w:tcPr>
          <w:p w14:paraId="1EDB260D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22</w:t>
            </w:r>
          </w:p>
        </w:tc>
        <w:tc>
          <w:tcPr>
            <w:tcW w:w="586" w:type="dxa"/>
            <w:shd w:val="clear" w:color="auto" w:fill="1F3A5F"/>
          </w:tcPr>
          <w:p w14:paraId="584F78EB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23</w:t>
            </w:r>
          </w:p>
        </w:tc>
      </w:tr>
      <w:tr w:rsidR="00564E12" w14:paraId="077A4C23" w14:textId="77777777" w:rsidTr="00564E12">
        <w:trPr>
          <w:trHeight w:val="472"/>
        </w:trPr>
        <w:tc>
          <w:tcPr>
            <w:tcW w:w="1702" w:type="dxa"/>
          </w:tcPr>
          <w:p w14:paraId="29617F08" w14:textId="77777777" w:rsidR="00DC0F22" w:rsidRDefault="00000000">
            <w:pPr>
              <w:jc w:val="center"/>
            </w:pPr>
            <w:r>
              <w:rPr>
                <w:b/>
                <w:sz w:val="12"/>
              </w:rPr>
              <w:t>2026-05-14</w:t>
            </w:r>
          </w:p>
        </w:tc>
        <w:tc>
          <w:tcPr>
            <w:tcW w:w="586" w:type="dxa"/>
            <w:shd w:val="clear" w:color="auto" w:fill="D5F5E3"/>
          </w:tcPr>
          <w:p w14:paraId="1C53155F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3A67B195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37147353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26991AF5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5AAC00BE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C0392B"/>
          </w:tcPr>
          <w:p w14:paraId="13A56DC4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F5CBA7"/>
          </w:tcPr>
          <w:p w14:paraId="4C70AB87" w14:textId="77777777" w:rsidR="00DC0F22" w:rsidRDefault="00000000"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w="586" w:type="dxa"/>
            <w:shd w:val="clear" w:color="auto" w:fill="E6997A"/>
          </w:tcPr>
          <w:p w14:paraId="19714425" w14:textId="77777777" w:rsidR="00DC0F22" w:rsidRDefault="00000000">
            <w:pPr>
              <w:jc w:val="center"/>
            </w:pPr>
            <w:r>
              <w:rPr>
                <w:sz w:val="12"/>
              </w:rPr>
              <w:t>54</w:t>
            </w:r>
          </w:p>
        </w:tc>
        <w:tc>
          <w:tcPr>
            <w:tcW w:w="586" w:type="dxa"/>
            <w:shd w:val="clear" w:color="auto" w:fill="E6997A"/>
          </w:tcPr>
          <w:p w14:paraId="294FFAB6" w14:textId="77777777" w:rsidR="00DC0F22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586" w:type="dxa"/>
            <w:shd w:val="clear" w:color="auto" w:fill="F5CBA7"/>
          </w:tcPr>
          <w:p w14:paraId="7C51E597" w14:textId="77777777" w:rsidR="00DC0F22" w:rsidRDefault="00000000"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w="586" w:type="dxa"/>
            <w:shd w:val="clear" w:color="auto" w:fill="F5CBA7"/>
          </w:tcPr>
          <w:p w14:paraId="6CE1CB03" w14:textId="77777777" w:rsidR="00DC0F22" w:rsidRDefault="00000000">
            <w:pPr>
              <w:jc w:val="center"/>
            </w:pPr>
            <w:r>
              <w:rPr>
                <w:sz w:val="12"/>
              </w:rPr>
              <w:t>31</w:t>
            </w:r>
          </w:p>
        </w:tc>
        <w:tc>
          <w:tcPr>
            <w:tcW w:w="586" w:type="dxa"/>
            <w:shd w:val="clear" w:color="auto" w:fill="F5CBA7"/>
          </w:tcPr>
          <w:p w14:paraId="2D36275B" w14:textId="77777777" w:rsidR="00DC0F22" w:rsidRDefault="00000000">
            <w:pPr>
              <w:jc w:val="center"/>
            </w:pPr>
            <w:r>
              <w:rPr>
                <w:sz w:val="12"/>
              </w:rPr>
              <w:t>41</w:t>
            </w:r>
          </w:p>
        </w:tc>
        <w:tc>
          <w:tcPr>
            <w:tcW w:w="586" w:type="dxa"/>
            <w:shd w:val="clear" w:color="auto" w:fill="F5CBA7"/>
          </w:tcPr>
          <w:p w14:paraId="11908BE1" w14:textId="77777777" w:rsidR="00DC0F22" w:rsidRDefault="00000000">
            <w:pPr>
              <w:jc w:val="center"/>
            </w:pPr>
            <w:r>
              <w:rPr>
                <w:sz w:val="12"/>
              </w:rPr>
              <w:t>43</w:t>
            </w:r>
          </w:p>
        </w:tc>
        <w:tc>
          <w:tcPr>
            <w:tcW w:w="586" w:type="dxa"/>
            <w:shd w:val="clear" w:color="auto" w:fill="E6997A"/>
          </w:tcPr>
          <w:p w14:paraId="7152E497" w14:textId="77777777" w:rsidR="00DC0F22" w:rsidRDefault="00000000">
            <w:pPr>
              <w:jc w:val="center"/>
            </w:pPr>
            <w:r>
              <w:rPr>
                <w:sz w:val="12"/>
              </w:rPr>
              <w:t>57</w:t>
            </w:r>
          </w:p>
        </w:tc>
        <w:tc>
          <w:tcPr>
            <w:tcW w:w="586" w:type="dxa"/>
            <w:shd w:val="clear" w:color="auto" w:fill="E6997A"/>
          </w:tcPr>
          <w:p w14:paraId="14187B5B" w14:textId="77777777" w:rsidR="00DC0F22" w:rsidRDefault="00000000">
            <w:pPr>
              <w:jc w:val="center"/>
            </w:pPr>
            <w:r>
              <w:rPr>
                <w:sz w:val="12"/>
              </w:rPr>
              <w:t>46</w:t>
            </w:r>
          </w:p>
        </w:tc>
        <w:tc>
          <w:tcPr>
            <w:tcW w:w="586" w:type="dxa"/>
            <w:shd w:val="clear" w:color="auto" w:fill="E6997A"/>
          </w:tcPr>
          <w:p w14:paraId="0A410756" w14:textId="77777777" w:rsidR="00DC0F22" w:rsidRDefault="00000000">
            <w:pPr>
              <w:jc w:val="center"/>
            </w:pPr>
            <w:r>
              <w:rPr>
                <w:sz w:val="12"/>
              </w:rPr>
              <w:t>56</w:t>
            </w:r>
          </w:p>
        </w:tc>
        <w:tc>
          <w:tcPr>
            <w:tcW w:w="586" w:type="dxa"/>
            <w:shd w:val="clear" w:color="auto" w:fill="E6997A"/>
          </w:tcPr>
          <w:p w14:paraId="7BC32756" w14:textId="77777777" w:rsidR="00DC0F22" w:rsidRDefault="00000000">
            <w:pPr>
              <w:jc w:val="center"/>
            </w:pPr>
            <w:r>
              <w:rPr>
                <w:sz w:val="12"/>
              </w:rPr>
              <w:t>51</w:t>
            </w:r>
          </w:p>
        </w:tc>
        <w:tc>
          <w:tcPr>
            <w:tcW w:w="586" w:type="dxa"/>
            <w:shd w:val="clear" w:color="auto" w:fill="E6997A"/>
          </w:tcPr>
          <w:p w14:paraId="08C8F7D2" w14:textId="77777777" w:rsidR="00DC0F22" w:rsidRDefault="00000000">
            <w:pPr>
              <w:jc w:val="center"/>
            </w:pPr>
            <w:r>
              <w:rPr>
                <w:sz w:val="12"/>
              </w:rPr>
              <w:t>52</w:t>
            </w:r>
          </w:p>
        </w:tc>
        <w:tc>
          <w:tcPr>
            <w:tcW w:w="586" w:type="dxa"/>
            <w:shd w:val="clear" w:color="auto" w:fill="E6997A"/>
          </w:tcPr>
          <w:p w14:paraId="20D7E438" w14:textId="77777777" w:rsidR="00DC0F22" w:rsidRDefault="00000000">
            <w:pPr>
              <w:jc w:val="center"/>
            </w:pPr>
            <w:r>
              <w:rPr>
                <w:sz w:val="12"/>
              </w:rPr>
              <w:t>51</w:t>
            </w:r>
          </w:p>
        </w:tc>
        <w:tc>
          <w:tcPr>
            <w:tcW w:w="586" w:type="dxa"/>
            <w:shd w:val="clear" w:color="auto" w:fill="E6997A"/>
          </w:tcPr>
          <w:p w14:paraId="155B0346" w14:textId="77777777" w:rsidR="00DC0F22" w:rsidRDefault="00000000">
            <w:pPr>
              <w:jc w:val="center"/>
            </w:pPr>
            <w:r>
              <w:rPr>
                <w:sz w:val="12"/>
              </w:rPr>
              <w:t>52</w:t>
            </w:r>
          </w:p>
        </w:tc>
        <w:tc>
          <w:tcPr>
            <w:tcW w:w="586" w:type="dxa"/>
            <w:shd w:val="clear" w:color="auto" w:fill="C0392B"/>
          </w:tcPr>
          <w:p w14:paraId="5F99607B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1A173689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0793F62C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5257A5A3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 w:rsidR="00564E12" w14:paraId="68849299" w14:textId="77777777" w:rsidTr="00564E12">
        <w:trPr>
          <w:trHeight w:val="472"/>
        </w:trPr>
        <w:tc>
          <w:tcPr>
            <w:tcW w:w="1702" w:type="dxa"/>
          </w:tcPr>
          <w:p w14:paraId="79C7A018" w14:textId="77777777" w:rsidR="00DC0F22" w:rsidRDefault="00000000">
            <w:pPr>
              <w:jc w:val="center"/>
            </w:pPr>
            <w:r>
              <w:rPr>
                <w:b/>
                <w:sz w:val="12"/>
              </w:rPr>
              <w:t>2026-05-15</w:t>
            </w:r>
          </w:p>
        </w:tc>
        <w:tc>
          <w:tcPr>
            <w:tcW w:w="586" w:type="dxa"/>
            <w:shd w:val="clear" w:color="auto" w:fill="C0392B"/>
          </w:tcPr>
          <w:p w14:paraId="7A55C08F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46C93A4A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30CE0AF7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6B8776A7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46DFC51A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11994799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F5CBA7"/>
          </w:tcPr>
          <w:p w14:paraId="405C6132" w14:textId="77777777" w:rsidR="00DC0F22" w:rsidRDefault="00000000">
            <w:pPr>
              <w:jc w:val="center"/>
            </w:pPr>
            <w:r>
              <w:rPr>
                <w:sz w:val="12"/>
              </w:rPr>
              <w:t>41</w:t>
            </w:r>
          </w:p>
        </w:tc>
        <w:tc>
          <w:tcPr>
            <w:tcW w:w="586" w:type="dxa"/>
            <w:shd w:val="clear" w:color="auto" w:fill="E6997A"/>
          </w:tcPr>
          <w:p w14:paraId="33097FE0" w14:textId="77777777" w:rsidR="00DC0F22" w:rsidRDefault="00000000">
            <w:pPr>
              <w:jc w:val="center"/>
            </w:pPr>
            <w:r>
              <w:rPr>
                <w:sz w:val="12"/>
              </w:rPr>
              <w:t>53</w:t>
            </w:r>
          </w:p>
        </w:tc>
        <w:tc>
          <w:tcPr>
            <w:tcW w:w="586" w:type="dxa"/>
            <w:shd w:val="clear" w:color="auto" w:fill="E6997A"/>
          </w:tcPr>
          <w:p w14:paraId="0E7B7D82" w14:textId="77777777" w:rsidR="00DC0F22" w:rsidRDefault="00000000">
            <w:pPr>
              <w:jc w:val="center"/>
            </w:pPr>
            <w:r>
              <w:rPr>
                <w:sz w:val="12"/>
              </w:rPr>
              <w:t>51</w:t>
            </w:r>
          </w:p>
        </w:tc>
        <w:tc>
          <w:tcPr>
            <w:tcW w:w="586" w:type="dxa"/>
            <w:shd w:val="clear" w:color="auto" w:fill="F5CBA7"/>
          </w:tcPr>
          <w:p w14:paraId="328AA27E" w14:textId="77777777" w:rsidR="00DC0F22" w:rsidRDefault="00000000"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w="586" w:type="dxa"/>
            <w:shd w:val="clear" w:color="auto" w:fill="F5CBA7"/>
          </w:tcPr>
          <w:p w14:paraId="0B889371" w14:textId="77777777" w:rsidR="00DC0F22" w:rsidRDefault="00000000">
            <w:pPr>
              <w:jc w:val="center"/>
            </w:pPr>
            <w:r>
              <w:rPr>
                <w:sz w:val="12"/>
              </w:rPr>
              <w:t>27</w:t>
            </w:r>
          </w:p>
        </w:tc>
        <w:tc>
          <w:tcPr>
            <w:tcW w:w="586" w:type="dxa"/>
            <w:shd w:val="clear" w:color="auto" w:fill="F5CBA7"/>
          </w:tcPr>
          <w:p w14:paraId="118D1D76" w14:textId="77777777" w:rsidR="00DC0F22" w:rsidRDefault="00000000"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w="586" w:type="dxa"/>
            <w:shd w:val="clear" w:color="auto" w:fill="E6997A"/>
          </w:tcPr>
          <w:p w14:paraId="6DAFEF50" w14:textId="77777777" w:rsidR="00DC0F22" w:rsidRDefault="00000000">
            <w:pPr>
              <w:jc w:val="center"/>
            </w:pPr>
            <w:r>
              <w:rPr>
                <w:sz w:val="12"/>
              </w:rPr>
              <w:t>53</w:t>
            </w:r>
          </w:p>
        </w:tc>
        <w:tc>
          <w:tcPr>
            <w:tcW w:w="586" w:type="dxa"/>
            <w:shd w:val="clear" w:color="auto" w:fill="E6997A"/>
          </w:tcPr>
          <w:p w14:paraId="117CB9CA" w14:textId="77777777" w:rsidR="00DC0F22" w:rsidRDefault="00000000">
            <w:pPr>
              <w:jc w:val="center"/>
            </w:pPr>
            <w:r>
              <w:rPr>
                <w:sz w:val="12"/>
              </w:rPr>
              <w:t>55</w:t>
            </w:r>
          </w:p>
        </w:tc>
        <w:tc>
          <w:tcPr>
            <w:tcW w:w="586" w:type="dxa"/>
            <w:shd w:val="clear" w:color="auto" w:fill="E6997A"/>
          </w:tcPr>
          <w:p w14:paraId="78F0393F" w14:textId="77777777" w:rsidR="00DC0F22" w:rsidRDefault="00000000">
            <w:pPr>
              <w:jc w:val="center"/>
            </w:pPr>
            <w:r>
              <w:rPr>
                <w:sz w:val="12"/>
              </w:rPr>
              <w:t>51</w:t>
            </w:r>
          </w:p>
        </w:tc>
        <w:tc>
          <w:tcPr>
            <w:tcW w:w="586" w:type="dxa"/>
            <w:shd w:val="clear" w:color="auto" w:fill="C0392B"/>
          </w:tcPr>
          <w:p w14:paraId="32D10EF0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1936DA24" w14:textId="77777777" w:rsidR="00DC0F22" w:rsidRDefault="00000000">
            <w:pPr>
              <w:jc w:val="center"/>
            </w:pPr>
            <w:r>
              <w:rPr>
                <w:sz w:val="12"/>
              </w:rPr>
              <w:t>58</w:t>
            </w:r>
          </w:p>
        </w:tc>
        <w:tc>
          <w:tcPr>
            <w:tcW w:w="586" w:type="dxa"/>
            <w:shd w:val="clear" w:color="auto" w:fill="E6997A"/>
          </w:tcPr>
          <w:p w14:paraId="685B5F75" w14:textId="77777777" w:rsidR="00DC0F22" w:rsidRDefault="00000000">
            <w:pPr>
              <w:jc w:val="center"/>
            </w:pPr>
            <w:r>
              <w:rPr>
                <w:sz w:val="12"/>
              </w:rPr>
              <w:t>47</w:t>
            </w:r>
          </w:p>
        </w:tc>
        <w:tc>
          <w:tcPr>
            <w:tcW w:w="586" w:type="dxa"/>
            <w:shd w:val="clear" w:color="auto" w:fill="E6997A"/>
          </w:tcPr>
          <w:p w14:paraId="1469F72E" w14:textId="77777777" w:rsidR="00DC0F22" w:rsidRDefault="00000000">
            <w:pPr>
              <w:jc w:val="center"/>
            </w:pPr>
            <w:r>
              <w:rPr>
                <w:sz w:val="12"/>
              </w:rPr>
              <w:t>54</w:t>
            </w:r>
          </w:p>
        </w:tc>
        <w:tc>
          <w:tcPr>
            <w:tcW w:w="586" w:type="dxa"/>
            <w:shd w:val="clear" w:color="auto" w:fill="E6997A"/>
          </w:tcPr>
          <w:p w14:paraId="403C53DD" w14:textId="77777777" w:rsidR="00DC0F22" w:rsidRDefault="00000000">
            <w:pPr>
              <w:jc w:val="center"/>
            </w:pPr>
            <w:r>
              <w:rPr>
                <w:sz w:val="12"/>
              </w:rPr>
              <w:t>53</w:t>
            </w:r>
          </w:p>
        </w:tc>
        <w:tc>
          <w:tcPr>
            <w:tcW w:w="586" w:type="dxa"/>
            <w:shd w:val="clear" w:color="auto" w:fill="C0392B"/>
          </w:tcPr>
          <w:p w14:paraId="656A08F2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2FE60694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26972D5D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10B41B36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 w:rsidR="00564E12" w14:paraId="01A6EF7B" w14:textId="77777777" w:rsidTr="00564E12">
        <w:trPr>
          <w:trHeight w:val="472"/>
        </w:trPr>
        <w:tc>
          <w:tcPr>
            <w:tcW w:w="1702" w:type="dxa"/>
          </w:tcPr>
          <w:p w14:paraId="40F8E953" w14:textId="77777777" w:rsidR="00DC0F22" w:rsidRDefault="00000000">
            <w:pPr>
              <w:jc w:val="center"/>
            </w:pPr>
            <w:r>
              <w:rPr>
                <w:b/>
                <w:sz w:val="12"/>
              </w:rPr>
              <w:t>2026-05-16</w:t>
            </w:r>
          </w:p>
        </w:tc>
        <w:tc>
          <w:tcPr>
            <w:tcW w:w="586" w:type="dxa"/>
            <w:shd w:val="clear" w:color="auto" w:fill="C0392B"/>
          </w:tcPr>
          <w:p w14:paraId="281BE4A7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511FA9CB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46C1A364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0DA61A95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38568525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6A3EAD10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F5CBA7"/>
          </w:tcPr>
          <w:p w14:paraId="018229BD" w14:textId="77777777" w:rsidR="00DC0F22" w:rsidRDefault="00000000">
            <w:pPr>
              <w:jc w:val="center"/>
            </w:pPr>
            <w:r>
              <w:rPr>
                <w:sz w:val="12"/>
              </w:rPr>
              <w:t>38</w:t>
            </w:r>
          </w:p>
        </w:tc>
        <w:tc>
          <w:tcPr>
            <w:tcW w:w="586" w:type="dxa"/>
            <w:shd w:val="clear" w:color="auto" w:fill="E6997A"/>
          </w:tcPr>
          <w:p w14:paraId="7987F2DA" w14:textId="77777777" w:rsidR="00DC0F22" w:rsidRDefault="00000000">
            <w:pPr>
              <w:jc w:val="center"/>
            </w:pPr>
            <w:r>
              <w:rPr>
                <w:sz w:val="12"/>
              </w:rPr>
              <w:t>51</w:t>
            </w:r>
          </w:p>
        </w:tc>
        <w:tc>
          <w:tcPr>
            <w:tcW w:w="586" w:type="dxa"/>
            <w:shd w:val="clear" w:color="auto" w:fill="E6997A"/>
          </w:tcPr>
          <w:p w14:paraId="6F7C8211" w14:textId="77777777" w:rsidR="00DC0F22" w:rsidRDefault="00000000">
            <w:pPr>
              <w:jc w:val="center"/>
            </w:pPr>
            <w:r>
              <w:rPr>
                <w:sz w:val="12"/>
              </w:rPr>
              <w:t>57</w:t>
            </w:r>
          </w:p>
        </w:tc>
        <w:tc>
          <w:tcPr>
            <w:tcW w:w="586" w:type="dxa"/>
            <w:shd w:val="clear" w:color="auto" w:fill="F5CBA7"/>
          </w:tcPr>
          <w:p w14:paraId="1696A8B6" w14:textId="77777777" w:rsidR="00DC0F22" w:rsidRDefault="00000000">
            <w:pPr>
              <w:jc w:val="center"/>
            </w:pPr>
            <w:r>
              <w:rPr>
                <w:sz w:val="12"/>
              </w:rPr>
              <w:t>40</w:t>
            </w:r>
          </w:p>
        </w:tc>
        <w:tc>
          <w:tcPr>
            <w:tcW w:w="586" w:type="dxa"/>
            <w:shd w:val="clear" w:color="auto" w:fill="F5CBA7"/>
          </w:tcPr>
          <w:p w14:paraId="2CD2FC33" w14:textId="77777777" w:rsidR="00DC0F22" w:rsidRDefault="00000000">
            <w:pPr>
              <w:jc w:val="center"/>
            </w:pPr>
            <w:r>
              <w:rPr>
                <w:sz w:val="12"/>
              </w:rPr>
              <w:t>35</w:t>
            </w:r>
          </w:p>
        </w:tc>
        <w:tc>
          <w:tcPr>
            <w:tcW w:w="586" w:type="dxa"/>
            <w:shd w:val="clear" w:color="auto" w:fill="F5CBA7"/>
          </w:tcPr>
          <w:p w14:paraId="3521FF34" w14:textId="77777777" w:rsidR="00DC0F22" w:rsidRDefault="00000000"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w="586" w:type="dxa"/>
            <w:shd w:val="clear" w:color="auto" w:fill="E6997A"/>
          </w:tcPr>
          <w:p w14:paraId="74483D16" w14:textId="77777777" w:rsidR="00DC0F22" w:rsidRDefault="00000000">
            <w:pPr>
              <w:jc w:val="center"/>
            </w:pPr>
            <w:r>
              <w:rPr>
                <w:sz w:val="12"/>
              </w:rPr>
              <w:t>51</w:t>
            </w:r>
          </w:p>
        </w:tc>
        <w:tc>
          <w:tcPr>
            <w:tcW w:w="586" w:type="dxa"/>
            <w:shd w:val="clear" w:color="auto" w:fill="E6997A"/>
          </w:tcPr>
          <w:p w14:paraId="125C74F9" w14:textId="77777777" w:rsidR="00DC0F22" w:rsidRDefault="00000000">
            <w:pPr>
              <w:jc w:val="center"/>
            </w:pPr>
            <w:r>
              <w:rPr>
                <w:sz w:val="12"/>
              </w:rPr>
              <w:t>56</w:t>
            </w:r>
          </w:p>
        </w:tc>
        <w:tc>
          <w:tcPr>
            <w:tcW w:w="586" w:type="dxa"/>
            <w:shd w:val="clear" w:color="auto" w:fill="E6997A"/>
          </w:tcPr>
          <w:p w14:paraId="0000313A" w14:textId="77777777" w:rsidR="00DC0F22" w:rsidRDefault="00000000">
            <w:pPr>
              <w:jc w:val="center"/>
            </w:pPr>
            <w:r>
              <w:rPr>
                <w:sz w:val="12"/>
              </w:rPr>
              <w:t>49</w:t>
            </w:r>
          </w:p>
        </w:tc>
        <w:tc>
          <w:tcPr>
            <w:tcW w:w="586" w:type="dxa"/>
            <w:shd w:val="clear" w:color="auto" w:fill="E6997A"/>
          </w:tcPr>
          <w:p w14:paraId="226D3D76" w14:textId="77777777" w:rsidR="00DC0F22" w:rsidRDefault="00000000">
            <w:pPr>
              <w:jc w:val="center"/>
            </w:pPr>
            <w:r>
              <w:rPr>
                <w:sz w:val="12"/>
              </w:rPr>
              <w:t>54</w:t>
            </w:r>
          </w:p>
        </w:tc>
        <w:tc>
          <w:tcPr>
            <w:tcW w:w="586" w:type="dxa"/>
            <w:shd w:val="clear" w:color="auto" w:fill="E6997A"/>
          </w:tcPr>
          <w:p w14:paraId="53DBA4F8" w14:textId="77777777" w:rsidR="00DC0F22" w:rsidRDefault="00000000">
            <w:pPr>
              <w:jc w:val="center"/>
            </w:pPr>
            <w:r>
              <w:rPr>
                <w:sz w:val="12"/>
              </w:rPr>
              <w:t>55</w:t>
            </w:r>
          </w:p>
        </w:tc>
        <w:tc>
          <w:tcPr>
            <w:tcW w:w="586" w:type="dxa"/>
            <w:shd w:val="clear" w:color="auto" w:fill="E6997A"/>
          </w:tcPr>
          <w:p w14:paraId="2C54A233" w14:textId="77777777" w:rsidR="00DC0F22" w:rsidRDefault="00000000">
            <w:pPr>
              <w:jc w:val="center"/>
            </w:pPr>
            <w:r>
              <w:rPr>
                <w:sz w:val="12"/>
              </w:rPr>
              <w:t>53</w:t>
            </w:r>
          </w:p>
        </w:tc>
        <w:tc>
          <w:tcPr>
            <w:tcW w:w="586" w:type="dxa"/>
            <w:shd w:val="clear" w:color="auto" w:fill="E6997A"/>
          </w:tcPr>
          <w:p w14:paraId="45DF4BC7" w14:textId="77777777" w:rsidR="00DC0F22" w:rsidRDefault="00000000">
            <w:pPr>
              <w:jc w:val="center"/>
            </w:pPr>
            <w:r>
              <w:rPr>
                <w:sz w:val="12"/>
              </w:rPr>
              <w:t>53</w:t>
            </w:r>
          </w:p>
        </w:tc>
        <w:tc>
          <w:tcPr>
            <w:tcW w:w="586" w:type="dxa"/>
            <w:shd w:val="clear" w:color="auto" w:fill="E6997A"/>
          </w:tcPr>
          <w:p w14:paraId="226AF58D" w14:textId="77777777" w:rsidR="00DC0F22" w:rsidRDefault="00000000">
            <w:pPr>
              <w:jc w:val="center"/>
            </w:pPr>
            <w:r>
              <w:rPr>
                <w:sz w:val="12"/>
              </w:rPr>
              <w:t>52</w:t>
            </w:r>
          </w:p>
        </w:tc>
        <w:tc>
          <w:tcPr>
            <w:tcW w:w="586" w:type="dxa"/>
            <w:shd w:val="clear" w:color="auto" w:fill="C0392B"/>
          </w:tcPr>
          <w:p w14:paraId="7C5AD70B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43F8C35F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396BEF73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7CCDE3BE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 w:rsidR="00564E12" w14:paraId="10939B60" w14:textId="77777777" w:rsidTr="00564E12">
        <w:trPr>
          <w:trHeight w:val="472"/>
        </w:trPr>
        <w:tc>
          <w:tcPr>
            <w:tcW w:w="1702" w:type="dxa"/>
          </w:tcPr>
          <w:p w14:paraId="7C3DF41B" w14:textId="77777777" w:rsidR="00DC0F22" w:rsidRDefault="00000000">
            <w:pPr>
              <w:jc w:val="center"/>
            </w:pPr>
            <w:r>
              <w:rPr>
                <w:b/>
                <w:sz w:val="12"/>
              </w:rPr>
              <w:t>2026-05-17</w:t>
            </w:r>
          </w:p>
        </w:tc>
        <w:tc>
          <w:tcPr>
            <w:tcW w:w="586" w:type="dxa"/>
            <w:shd w:val="clear" w:color="auto" w:fill="C0392B"/>
          </w:tcPr>
          <w:p w14:paraId="6FCAB960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4F369022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7B4456B8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07BFC00B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62370863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7449A61D" w14:textId="77777777" w:rsidR="00DC0F22" w:rsidRDefault="00000000">
            <w:pPr>
              <w:jc w:val="center"/>
            </w:pPr>
            <w:r>
              <w:rPr>
                <w:sz w:val="12"/>
              </w:rPr>
              <w:t>46</w:t>
            </w:r>
          </w:p>
        </w:tc>
        <w:tc>
          <w:tcPr>
            <w:tcW w:w="586" w:type="dxa"/>
            <w:shd w:val="clear" w:color="auto" w:fill="E6997A"/>
          </w:tcPr>
          <w:p w14:paraId="487692CE" w14:textId="77777777" w:rsidR="00DC0F22" w:rsidRDefault="00000000">
            <w:pPr>
              <w:jc w:val="center"/>
            </w:pPr>
            <w:r>
              <w:rPr>
                <w:sz w:val="12"/>
              </w:rPr>
              <w:t>45</w:t>
            </w:r>
          </w:p>
        </w:tc>
        <w:tc>
          <w:tcPr>
            <w:tcW w:w="586" w:type="dxa"/>
            <w:shd w:val="clear" w:color="auto" w:fill="E6997A"/>
          </w:tcPr>
          <w:p w14:paraId="07EAD4D0" w14:textId="77777777" w:rsidR="00DC0F22" w:rsidRDefault="00000000">
            <w:pPr>
              <w:jc w:val="center"/>
            </w:pPr>
            <w:r>
              <w:rPr>
                <w:sz w:val="12"/>
              </w:rPr>
              <w:t>46</w:t>
            </w:r>
          </w:p>
        </w:tc>
        <w:tc>
          <w:tcPr>
            <w:tcW w:w="586" w:type="dxa"/>
            <w:shd w:val="clear" w:color="auto" w:fill="C0392B"/>
          </w:tcPr>
          <w:p w14:paraId="56F2D939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F5CBA7"/>
          </w:tcPr>
          <w:p w14:paraId="3D84393F" w14:textId="77777777" w:rsidR="00DC0F22" w:rsidRDefault="00000000">
            <w:pPr>
              <w:jc w:val="center"/>
            </w:pPr>
            <w:r>
              <w:rPr>
                <w:sz w:val="12"/>
              </w:rPr>
              <w:t>40</w:t>
            </w:r>
          </w:p>
        </w:tc>
        <w:tc>
          <w:tcPr>
            <w:tcW w:w="586" w:type="dxa"/>
            <w:shd w:val="clear" w:color="auto" w:fill="F5CBA7"/>
          </w:tcPr>
          <w:p w14:paraId="1495020D" w14:textId="77777777" w:rsidR="00DC0F22" w:rsidRDefault="00000000">
            <w:pPr>
              <w:jc w:val="center"/>
            </w:pPr>
            <w:r>
              <w:rPr>
                <w:sz w:val="12"/>
              </w:rPr>
              <w:t>21</w:t>
            </w:r>
          </w:p>
        </w:tc>
        <w:tc>
          <w:tcPr>
            <w:tcW w:w="586" w:type="dxa"/>
            <w:shd w:val="clear" w:color="auto" w:fill="F5CBA7"/>
          </w:tcPr>
          <w:p w14:paraId="337C703C" w14:textId="77777777" w:rsidR="00DC0F22" w:rsidRDefault="00000000">
            <w:pPr>
              <w:jc w:val="center"/>
            </w:pPr>
            <w:r>
              <w:rPr>
                <w:sz w:val="12"/>
              </w:rPr>
              <w:t>36</w:t>
            </w:r>
          </w:p>
        </w:tc>
        <w:tc>
          <w:tcPr>
            <w:tcW w:w="586" w:type="dxa"/>
            <w:shd w:val="clear" w:color="auto" w:fill="F5CBA7"/>
          </w:tcPr>
          <w:p w14:paraId="47EA7A86" w14:textId="77777777" w:rsidR="00DC0F22" w:rsidRDefault="00000000">
            <w:pPr>
              <w:jc w:val="center"/>
            </w:pPr>
            <w:r>
              <w:rPr>
                <w:sz w:val="12"/>
              </w:rPr>
              <w:t>43</w:t>
            </w:r>
          </w:p>
        </w:tc>
        <w:tc>
          <w:tcPr>
            <w:tcW w:w="586" w:type="dxa"/>
            <w:shd w:val="clear" w:color="auto" w:fill="C0392B"/>
          </w:tcPr>
          <w:p w14:paraId="096B4086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F5CBA7"/>
          </w:tcPr>
          <w:p w14:paraId="7296FFFC" w14:textId="77777777" w:rsidR="00DC0F22" w:rsidRDefault="00000000"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w="586" w:type="dxa"/>
            <w:shd w:val="clear" w:color="auto" w:fill="C0392B"/>
          </w:tcPr>
          <w:p w14:paraId="25E7664D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394C6646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42FC5E27" w14:textId="77777777" w:rsidR="00DC0F22" w:rsidRDefault="00000000">
            <w:pPr>
              <w:jc w:val="center"/>
            </w:pPr>
            <w:r>
              <w:rPr>
                <w:sz w:val="12"/>
              </w:rPr>
              <w:t>47</w:t>
            </w:r>
          </w:p>
        </w:tc>
        <w:tc>
          <w:tcPr>
            <w:tcW w:w="586" w:type="dxa"/>
            <w:shd w:val="clear" w:color="auto" w:fill="E6997A"/>
          </w:tcPr>
          <w:p w14:paraId="66B4C606" w14:textId="77777777" w:rsidR="00DC0F22" w:rsidRDefault="00000000">
            <w:pPr>
              <w:jc w:val="center"/>
            </w:pPr>
            <w:r>
              <w:rPr>
                <w:sz w:val="12"/>
              </w:rPr>
              <w:t>53</w:t>
            </w:r>
          </w:p>
        </w:tc>
        <w:tc>
          <w:tcPr>
            <w:tcW w:w="586" w:type="dxa"/>
            <w:shd w:val="clear" w:color="auto" w:fill="E6997A"/>
          </w:tcPr>
          <w:p w14:paraId="401DB570" w14:textId="77777777" w:rsidR="00DC0F22" w:rsidRDefault="00000000">
            <w:pPr>
              <w:jc w:val="center"/>
            </w:pPr>
            <w:r>
              <w:rPr>
                <w:sz w:val="12"/>
              </w:rPr>
              <w:t>53</w:t>
            </w:r>
          </w:p>
        </w:tc>
        <w:tc>
          <w:tcPr>
            <w:tcW w:w="586" w:type="dxa"/>
            <w:shd w:val="clear" w:color="auto" w:fill="C0392B"/>
          </w:tcPr>
          <w:p w14:paraId="4EC65AAF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2A91D2FA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37578DC6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34E6AD50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 w:rsidR="00564E12" w14:paraId="0AE18FFE" w14:textId="77777777" w:rsidTr="00564E12">
        <w:trPr>
          <w:trHeight w:val="472"/>
        </w:trPr>
        <w:tc>
          <w:tcPr>
            <w:tcW w:w="1702" w:type="dxa"/>
          </w:tcPr>
          <w:p w14:paraId="09BC6607" w14:textId="77777777" w:rsidR="00DC0F22" w:rsidRDefault="00000000">
            <w:pPr>
              <w:jc w:val="center"/>
            </w:pPr>
            <w:r>
              <w:rPr>
                <w:b/>
                <w:sz w:val="12"/>
              </w:rPr>
              <w:t>2026-05-18</w:t>
            </w:r>
          </w:p>
        </w:tc>
        <w:tc>
          <w:tcPr>
            <w:tcW w:w="586" w:type="dxa"/>
            <w:shd w:val="clear" w:color="auto" w:fill="C0392B"/>
          </w:tcPr>
          <w:p w14:paraId="1BA2DE35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52334B8E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14E65830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63D1D57E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03F83B7D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650ECF6C" w14:textId="77777777" w:rsidR="00DC0F22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586" w:type="dxa"/>
            <w:shd w:val="clear" w:color="auto" w:fill="E6997A"/>
          </w:tcPr>
          <w:p w14:paraId="0438581A" w14:textId="77777777" w:rsidR="00DC0F22" w:rsidRDefault="00000000">
            <w:pPr>
              <w:jc w:val="center"/>
            </w:pPr>
            <w:r>
              <w:rPr>
                <w:sz w:val="12"/>
              </w:rPr>
              <w:t>48</w:t>
            </w:r>
          </w:p>
        </w:tc>
        <w:tc>
          <w:tcPr>
            <w:tcW w:w="586" w:type="dxa"/>
            <w:shd w:val="clear" w:color="auto" w:fill="E6997A"/>
          </w:tcPr>
          <w:p w14:paraId="00988636" w14:textId="77777777" w:rsidR="00DC0F22" w:rsidRDefault="00000000">
            <w:pPr>
              <w:jc w:val="center"/>
            </w:pPr>
            <w:r>
              <w:rPr>
                <w:sz w:val="12"/>
              </w:rPr>
              <w:t>45</w:t>
            </w:r>
          </w:p>
        </w:tc>
        <w:tc>
          <w:tcPr>
            <w:tcW w:w="586" w:type="dxa"/>
            <w:shd w:val="clear" w:color="auto" w:fill="C0392B"/>
          </w:tcPr>
          <w:p w14:paraId="766171E6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F5CBA7"/>
          </w:tcPr>
          <w:p w14:paraId="135B6BCF" w14:textId="77777777" w:rsidR="00DC0F22" w:rsidRDefault="00000000">
            <w:pPr>
              <w:jc w:val="center"/>
            </w:pPr>
            <w:r>
              <w:rPr>
                <w:sz w:val="12"/>
              </w:rPr>
              <w:t>38</w:t>
            </w:r>
          </w:p>
        </w:tc>
        <w:tc>
          <w:tcPr>
            <w:tcW w:w="586" w:type="dxa"/>
            <w:shd w:val="clear" w:color="auto" w:fill="F5CBA7"/>
          </w:tcPr>
          <w:p w14:paraId="3543AEC1" w14:textId="77777777" w:rsidR="00DC0F22" w:rsidRDefault="00000000">
            <w:pPr>
              <w:jc w:val="center"/>
            </w:pPr>
            <w:r>
              <w:rPr>
                <w:sz w:val="12"/>
              </w:rPr>
              <w:t>33</w:t>
            </w:r>
          </w:p>
        </w:tc>
        <w:tc>
          <w:tcPr>
            <w:tcW w:w="586" w:type="dxa"/>
            <w:shd w:val="clear" w:color="auto" w:fill="F5CBA7"/>
          </w:tcPr>
          <w:p w14:paraId="0093F1B1" w14:textId="77777777" w:rsidR="00DC0F22" w:rsidRDefault="00000000">
            <w:pPr>
              <w:jc w:val="center"/>
            </w:pPr>
            <w:r>
              <w:rPr>
                <w:sz w:val="12"/>
              </w:rPr>
              <w:t>29</w:t>
            </w:r>
          </w:p>
        </w:tc>
        <w:tc>
          <w:tcPr>
            <w:tcW w:w="586" w:type="dxa"/>
            <w:shd w:val="clear" w:color="auto" w:fill="E6997A"/>
          </w:tcPr>
          <w:p w14:paraId="46ABC308" w14:textId="77777777" w:rsidR="00DC0F22" w:rsidRDefault="00000000">
            <w:pPr>
              <w:jc w:val="center"/>
            </w:pPr>
            <w:r>
              <w:rPr>
                <w:sz w:val="12"/>
              </w:rPr>
              <w:t>46</w:t>
            </w:r>
          </w:p>
        </w:tc>
        <w:tc>
          <w:tcPr>
            <w:tcW w:w="586" w:type="dxa"/>
            <w:shd w:val="clear" w:color="auto" w:fill="C0392B"/>
          </w:tcPr>
          <w:p w14:paraId="4665D86F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F5CBA7"/>
          </w:tcPr>
          <w:p w14:paraId="4C2CE70D" w14:textId="77777777" w:rsidR="00DC0F22" w:rsidRDefault="00000000"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w="586" w:type="dxa"/>
            <w:shd w:val="clear" w:color="auto" w:fill="C0392B"/>
          </w:tcPr>
          <w:p w14:paraId="71A8B78F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7096E0FB" w14:textId="77777777" w:rsidR="00DC0F22" w:rsidRDefault="00000000">
            <w:pPr>
              <w:jc w:val="center"/>
            </w:pPr>
            <w:r>
              <w:rPr>
                <w:sz w:val="12"/>
              </w:rPr>
              <w:t>55</w:t>
            </w:r>
          </w:p>
        </w:tc>
        <w:tc>
          <w:tcPr>
            <w:tcW w:w="586" w:type="dxa"/>
            <w:shd w:val="clear" w:color="auto" w:fill="E6997A"/>
          </w:tcPr>
          <w:p w14:paraId="6741FD16" w14:textId="77777777" w:rsidR="00DC0F22" w:rsidRDefault="00000000">
            <w:pPr>
              <w:jc w:val="center"/>
            </w:pPr>
            <w:r>
              <w:rPr>
                <w:sz w:val="12"/>
              </w:rPr>
              <w:t>47</w:t>
            </w:r>
          </w:p>
        </w:tc>
        <w:tc>
          <w:tcPr>
            <w:tcW w:w="586" w:type="dxa"/>
            <w:shd w:val="clear" w:color="auto" w:fill="C0392B"/>
          </w:tcPr>
          <w:p w14:paraId="6997113A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637CCEE9" w14:textId="77777777" w:rsidR="00DC0F22" w:rsidRDefault="00000000">
            <w:pPr>
              <w:jc w:val="center"/>
            </w:pPr>
            <w:r>
              <w:rPr>
                <w:sz w:val="12"/>
              </w:rPr>
              <w:t>52</w:t>
            </w:r>
          </w:p>
        </w:tc>
        <w:tc>
          <w:tcPr>
            <w:tcW w:w="586" w:type="dxa"/>
            <w:shd w:val="clear" w:color="auto" w:fill="C0392B"/>
          </w:tcPr>
          <w:p w14:paraId="461AAF9D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08CFF441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2CDA0967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43A77934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 w:rsidR="00564E12" w14:paraId="300B45BE" w14:textId="77777777" w:rsidTr="00564E12">
        <w:trPr>
          <w:trHeight w:val="472"/>
        </w:trPr>
        <w:tc>
          <w:tcPr>
            <w:tcW w:w="1702" w:type="dxa"/>
          </w:tcPr>
          <w:p w14:paraId="0A5DBD6C" w14:textId="77777777" w:rsidR="00DC0F22" w:rsidRDefault="00000000">
            <w:pPr>
              <w:jc w:val="center"/>
            </w:pPr>
            <w:r>
              <w:rPr>
                <w:b/>
                <w:sz w:val="12"/>
              </w:rPr>
              <w:t>2026-05-19</w:t>
            </w:r>
          </w:p>
        </w:tc>
        <w:tc>
          <w:tcPr>
            <w:tcW w:w="586" w:type="dxa"/>
            <w:shd w:val="clear" w:color="auto" w:fill="C0392B"/>
          </w:tcPr>
          <w:p w14:paraId="493889E9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190F99E5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068FAF66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5148A14A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6A60676D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0F6CAEBF" w14:textId="77777777" w:rsidR="00DC0F22" w:rsidRDefault="00000000">
            <w:pPr>
              <w:jc w:val="center"/>
            </w:pPr>
            <w:r>
              <w:rPr>
                <w:sz w:val="12"/>
              </w:rPr>
              <w:t>48</w:t>
            </w:r>
          </w:p>
        </w:tc>
        <w:tc>
          <w:tcPr>
            <w:tcW w:w="586" w:type="dxa"/>
            <w:shd w:val="clear" w:color="auto" w:fill="E6997A"/>
          </w:tcPr>
          <w:p w14:paraId="57788950" w14:textId="77777777" w:rsidR="00DC0F22" w:rsidRDefault="00000000">
            <w:pPr>
              <w:jc w:val="center"/>
            </w:pPr>
            <w:r>
              <w:rPr>
                <w:sz w:val="12"/>
              </w:rPr>
              <w:t>57</w:t>
            </w:r>
          </w:p>
        </w:tc>
        <w:tc>
          <w:tcPr>
            <w:tcW w:w="586" w:type="dxa"/>
            <w:shd w:val="clear" w:color="auto" w:fill="E6997A"/>
          </w:tcPr>
          <w:p w14:paraId="4638972E" w14:textId="77777777" w:rsidR="00DC0F22" w:rsidRDefault="00000000">
            <w:pPr>
              <w:jc w:val="center"/>
            </w:pPr>
            <w:r>
              <w:rPr>
                <w:sz w:val="12"/>
              </w:rPr>
              <w:t>45</w:t>
            </w:r>
          </w:p>
        </w:tc>
        <w:tc>
          <w:tcPr>
            <w:tcW w:w="586" w:type="dxa"/>
            <w:shd w:val="clear" w:color="auto" w:fill="C0392B"/>
          </w:tcPr>
          <w:p w14:paraId="040CA6BE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F5CBA7"/>
          </w:tcPr>
          <w:p w14:paraId="74657121" w14:textId="77777777" w:rsidR="00DC0F22" w:rsidRDefault="00000000"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w="586" w:type="dxa"/>
            <w:shd w:val="clear" w:color="auto" w:fill="F5CBA7"/>
          </w:tcPr>
          <w:p w14:paraId="72B20256" w14:textId="77777777" w:rsidR="00DC0F22" w:rsidRDefault="00000000">
            <w:pPr>
              <w:jc w:val="center"/>
            </w:pPr>
            <w:r>
              <w:rPr>
                <w:sz w:val="12"/>
              </w:rPr>
              <w:t>25</w:t>
            </w:r>
          </w:p>
        </w:tc>
        <w:tc>
          <w:tcPr>
            <w:tcW w:w="586" w:type="dxa"/>
            <w:shd w:val="clear" w:color="auto" w:fill="F5CBA7"/>
          </w:tcPr>
          <w:p w14:paraId="3210871E" w14:textId="77777777" w:rsidR="00DC0F22" w:rsidRDefault="00000000"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w="586" w:type="dxa"/>
            <w:shd w:val="clear" w:color="auto" w:fill="F5CBA7"/>
          </w:tcPr>
          <w:p w14:paraId="3F1C56B3" w14:textId="77777777" w:rsidR="00DC0F22" w:rsidRDefault="00000000"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w="586" w:type="dxa"/>
            <w:shd w:val="clear" w:color="auto" w:fill="E6997A"/>
          </w:tcPr>
          <w:p w14:paraId="3D36F1D6" w14:textId="77777777" w:rsidR="00DC0F22" w:rsidRDefault="00000000">
            <w:pPr>
              <w:jc w:val="center"/>
            </w:pPr>
            <w:r>
              <w:rPr>
                <w:sz w:val="12"/>
              </w:rPr>
              <w:t>54</w:t>
            </w:r>
          </w:p>
        </w:tc>
        <w:tc>
          <w:tcPr>
            <w:tcW w:w="586" w:type="dxa"/>
            <w:shd w:val="clear" w:color="auto" w:fill="E6997A"/>
          </w:tcPr>
          <w:p w14:paraId="7FE86C4A" w14:textId="77777777" w:rsidR="00DC0F22" w:rsidRDefault="00000000">
            <w:pPr>
              <w:jc w:val="center"/>
            </w:pPr>
            <w:r>
              <w:rPr>
                <w:sz w:val="12"/>
              </w:rPr>
              <w:t>58</w:t>
            </w:r>
          </w:p>
        </w:tc>
        <w:tc>
          <w:tcPr>
            <w:tcW w:w="586" w:type="dxa"/>
            <w:shd w:val="clear" w:color="auto" w:fill="E6997A"/>
          </w:tcPr>
          <w:p w14:paraId="128F5303" w14:textId="77777777" w:rsidR="00DC0F22" w:rsidRDefault="00000000">
            <w:pPr>
              <w:jc w:val="center"/>
            </w:pPr>
            <w:r>
              <w:rPr>
                <w:sz w:val="12"/>
              </w:rPr>
              <w:t>54</w:t>
            </w:r>
          </w:p>
        </w:tc>
        <w:tc>
          <w:tcPr>
            <w:tcW w:w="586" w:type="dxa"/>
            <w:shd w:val="clear" w:color="auto" w:fill="C0392B"/>
          </w:tcPr>
          <w:p w14:paraId="1F7064F2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35DD5D00" w14:textId="77777777" w:rsidR="00DC0F22" w:rsidRDefault="00000000">
            <w:pPr>
              <w:jc w:val="center"/>
            </w:pPr>
            <w:r>
              <w:rPr>
                <w:sz w:val="12"/>
              </w:rPr>
              <w:t>49</w:t>
            </w:r>
          </w:p>
        </w:tc>
        <w:tc>
          <w:tcPr>
            <w:tcW w:w="586" w:type="dxa"/>
            <w:shd w:val="clear" w:color="auto" w:fill="C0392B"/>
          </w:tcPr>
          <w:p w14:paraId="08458E9D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6F7CC6B1" w14:textId="77777777" w:rsidR="00DC0F22" w:rsidRDefault="00000000">
            <w:pPr>
              <w:jc w:val="center"/>
            </w:pPr>
            <w:r>
              <w:rPr>
                <w:sz w:val="12"/>
              </w:rPr>
              <w:t>53</w:t>
            </w:r>
          </w:p>
        </w:tc>
        <w:tc>
          <w:tcPr>
            <w:tcW w:w="586" w:type="dxa"/>
            <w:shd w:val="clear" w:color="auto" w:fill="C0392B"/>
          </w:tcPr>
          <w:p w14:paraId="20DF7435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3779CB21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56727B77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00F77334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 w:rsidR="00564E12" w14:paraId="53B5CE22" w14:textId="77777777" w:rsidTr="00564E12">
        <w:trPr>
          <w:trHeight w:val="472"/>
        </w:trPr>
        <w:tc>
          <w:tcPr>
            <w:tcW w:w="1702" w:type="dxa"/>
          </w:tcPr>
          <w:p w14:paraId="3B7F582D" w14:textId="77777777" w:rsidR="00DC0F22" w:rsidRDefault="00000000">
            <w:pPr>
              <w:jc w:val="center"/>
            </w:pPr>
            <w:r>
              <w:rPr>
                <w:b/>
                <w:sz w:val="12"/>
              </w:rPr>
              <w:t>2026-05-20</w:t>
            </w:r>
          </w:p>
        </w:tc>
        <w:tc>
          <w:tcPr>
            <w:tcW w:w="586" w:type="dxa"/>
            <w:shd w:val="clear" w:color="auto" w:fill="C0392B"/>
          </w:tcPr>
          <w:p w14:paraId="1F6686A3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3B47D390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4D8C0591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0FBE65BE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1651EA3D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5F93F32F" w14:textId="77777777" w:rsidR="00DC0F22" w:rsidRDefault="00000000">
            <w:pPr>
              <w:jc w:val="center"/>
            </w:pPr>
            <w:r>
              <w:rPr>
                <w:sz w:val="12"/>
              </w:rPr>
              <w:t>47</w:t>
            </w:r>
          </w:p>
        </w:tc>
        <w:tc>
          <w:tcPr>
            <w:tcW w:w="586" w:type="dxa"/>
            <w:shd w:val="clear" w:color="auto" w:fill="E6997A"/>
          </w:tcPr>
          <w:p w14:paraId="49E547C9" w14:textId="77777777" w:rsidR="00DC0F22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586" w:type="dxa"/>
            <w:shd w:val="clear" w:color="auto" w:fill="E6997A"/>
          </w:tcPr>
          <w:p w14:paraId="7BFFD191" w14:textId="77777777" w:rsidR="00DC0F22" w:rsidRDefault="00000000">
            <w:pPr>
              <w:jc w:val="center"/>
            </w:pPr>
            <w:r>
              <w:rPr>
                <w:sz w:val="12"/>
              </w:rPr>
              <w:t>53</w:t>
            </w:r>
          </w:p>
        </w:tc>
        <w:tc>
          <w:tcPr>
            <w:tcW w:w="586" w:type="dxa"/>
            <w:shd w:val="clear" w:color="auto" w:fill="C0392B"/>
          </w:tcPr>
          <w:p w14:paraId="2017A8EE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F5CBA7"/>
          </w:tcPr>
          <w:p w14:paraId="46B872AD" w14:textId="77777777" w:rsidR="00DC0F22" w:rsidRDefault="00000000">
            <w:pPr>
              <w:jc w:val="center"/>
            </w:pPr>
            <w:r>
              <w:rPr>
                <w:sz w:val="12"/>
              </w:rPr>
              <w:t>35</w:t>
            </w:r>
          </w:p>
        </w:tc>
        <w:tc>
          <w:tcPr>
            <w:tcW w:w="586" w:type="dxa"/>
            <w:shd w:val="clear" w:color="auto" w:fill="FCF3CF"/>
          </w:tcPr>
          <w:p w14:paraId="2D1423E0" w14:textId="77777777" w:rsidR="00DC0F22" w:rsidRDefault="00000000">
            <w:pPr>
              <w:jc w:val="center"/>
            </w:pPr>
            <w:r>
              <w:rPr>
                <w:sz w:val="12"/>
              </w:rPr>
              <w:t>15</w:t>
            </w:r>
          </w:p>
        </w:tc>
        <w:tc>
          <w:tcPr>
            <w:tcW w:w="586" w:type="dxa"/>
            <w:shd w:val="clear" w:color="auto" w:fill="F5CBA7"/>
          </w:tcPr>
          <w:p w14:paraId="78B117B9" w14:textId="77777777" w:rsidR="00DC0F22" w:rsidRDefault="00000000">
            <w:pPr>
              <w:jc w:val="center"/>
            </w:pPr>
            <w:r>
              <w:rPr>
                <w:sz w:val="12"/>
              </w:rPr>
              <w:t>41</w:t>
            </w:r>
          </w:p>
        </w:tc>
        <w:tc>
          <w:tcPr>
            <w:tcW w:w="586" w:type="dxa"/>
            <w:shd w:val="clear" w:color="auto" w:fill="E6997A"/>
          </w:tcPr>
          <w:p w14:paraId="3CE7FBC2" w14:textId="77777777" w:rsidR="00DC0F22" w:rsidRDefault="00000000">
            <w:pPr>
              <w:jc w:val="center"/>
            </w:pPr>
            <w:r>
              <w:rPr>
                <w:sz w:val="12"/>
              </w:rPr>
              <w:t>46</w:t>
            </w:r>
          </w:p>
        </w:tc>
        <w:tc>
          <w:tcPr>
            <w:tcW w:w="586" w:type="dxa"/>
            <w:shd w:val="clear" w:color="auto" w:fill="E6997A"/>
          </w:tcPr>
          <w:p w14:paraId="2AB21C84" w14:textId="77777777" w:rsidR="00DC0F22" w:rsidRDefault="00000000">
            <w:pPr>
              <w:jc w:val="center"/>
            </w:pPr>
            <w:r>
              <w:rPr>
                <w:sz w:val="12"/>
              </w:rPr>
              <w:t>55</w:t>
            </w:r>
          </w:p>
        </w:tc>
        <w:tc>
          <w:tcPr>
            <w:tcW w:w="586" w:type="dxa"/>
            <w:shd w:val="clear" w:color="auto" w:fill="E6997A"/>
          </w:tcPr>
          <w:p w14:paraId="0DFCC208" w14:textId="77777777" w:rsidR="00DC0F22" w:rsidRDefault="00000000">
            <w:pPr>
              <w:jc w:val="center"/>
            </w:pPr>
            <w:r>
              <w:rPr>
                <w:sz w:val="12"/>
              </w:rPr>
              <w:t>55</w:t>
            </w:r>
          </w:p>
        </w:tc>
        <w:tc>
          <w:tcPr>
            <w:tcW w:w="586" w:type="dxa"/>
            <w:shd w:val="clear" w:color="auto" w:fill="E6997A"/>
          </w:tcPr>
          <w:p w14:paraId="34AC6AB9" w14:textId="77777777" w:rsidR="00DC0F22" w:rsidRDefault="00000000">
            <w:pPr>
              <w:jc w:val="center"/>
            </w:pPr>
            <w:r>
              <w:rPr>
                <w:sz w:val="12"/>
              </w:rPr>
              <w:t>57</w:t>
            </w:r>
          </w:p>
        </w:tc>
        <w:tc>
          <w:tcPr>
            <w:tcW w:w="586" w:type="dxa"/>
            <w:shd w:val="clear" w:color="auto" w:fill="E6997A"/>
          </w:tcPr>
          <w:p w14:paraId="55870F6D" w14:textId="77777777" w:rsidR="00DC0F22" w:rsidRDefault="00000000">
            <w:pPr>
              <w:jc w:val="center"/>
            </w:pPr>
            <w:r>
              <w:rPr>
                <w:sz w:val="12"/>
              </w:rPr>
              <w:t>55</w:t>
            </w:r>
          </w:p>
        </w:tc>
        <w:tc>
          <w:tcPr>
            <w:tcW w:w="586" w:type="dxa"/>
            <w:shd w:val="clear" w:color="auto" w:fill="E6997A"/>
          </w:tcPr>
          <w:p w14:paraId="3967A8BB" w14:textId="77777777" w:rsidR="00DC0F22" w:rsidRDefault="00000000">
            <w:pPr>
              <w:jc w:val="center"/>
            </w:pPr>
            <w:r>
              <w:rPr>
                <w:sz w:val="12"/>
              </w:rPr>
              <w:t>49</w:t>
            </w:r>
          </w:p>
        </w:tc>
        <w:tc>
          <w:tcPr>
            <w:tcW w:w="586" w:type="dxa"/>
            <w:shd w:val="clear" w:color="auto" w:fill="C0392B"/>
          </w:tcPr>
          <w:p w14:paraId="58C0E97F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7BCA85A0" w14:textId="77777777" w:rsidR="00DC0F22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586" w:type="dxa"/>
            <w:shd w:val="clear" w:color="auto" w:fill="C0392B"/>
          </w:tcPr>
          <w:p w14:paraId="237538D2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6311A721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37458AD6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01EBF229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 w:rsidR="00564E12" w14:paraId="38D66744" w14:textId="77777777" w:rsidTr="00564E12">
        <w:trPr>
          <w:trHeight w:val="472"/>
        </w:trPr>
        <w:tc>
          <w:tcPr>
            <w:tcW w:w="1702" w:type="dxa"/>
          </w:tcPr>
          <w:p w14:paraId="00B1D3E3" w14:textId="77777777" w:rsidR="00DC0F22" w:rsidRDefault="00000000">
            <w:pPr>
              <w:jc w:val="center"/>
            </w:pPr>
            <w:r>
              <w:rPr>
                <w:b/>
                <w:sz w:val="12"/>
              </w:rPr>
              <w:t>2026-05-21</w:t>
            </w:r>
          </w:p>
        </w:tc>
        <w:tc>
          <w:tcPr>
            <w:tcW w:w="586" w:type="dxa"/>
            <w:shd w:val="clear" w:color="auto" w:fill="C0392B"/>
          </w:tcPr>
          <w:p w14:paraId="411A544D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2A20E797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4B615416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6FE3ADBA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0C8C9B54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092FA895" w14:textId="77777777" w:rsidR="00DC0F22" w:rsidRDefault="00000000">
            <w:pPr>
              <w:jc w:val="center"/>
            </w:pPr>
            <w:r>
              <w:rPr>
                <w:sz w:val="12"/>
              </w:rPr>
              <w:t>48</w:t>
            </w:r>
          </w:p>
        </w:tc>
        <w:tc>
          <w:tcPr>
            <w:tcW w:w="586" w:type="dxa"/>
            <w:shd w:val="clear" w:color="auto" w:fill="E6997A"/>
          </w:tcPr>
          <w:p w14:paraId="0462FF0D" w14:textId="77777777" w:rsidR="00DC0F22" w:rsidRDefault="00000000">
            <w:pPr>
              <w:jc w:val="center"/>
            </w:pPr>
            <w:r>
              <w:rPr>
                <w:sz w:val="12"/>
              </w:rPr>
              <w:t>53</w:t>
            </w:r>
          </w:p>
        </w:tc>
        <w:tc>
          <w:tcPr>
            <w:tcW w:w="586" w:type="dxa"/>
            <w:shd w:val="clear" w:color="auto" w:fill="E6997A"/>
          </w:tcPr>
          <w:p w14:paraId="64DF3B8F" w14:textId="77777777" w:rsidR="00DC0F22" w:rsidRDefault="00000000">
            <w:pPr>
              <w:jc w:val="center"/>
            </w:pPr>
            <w:r>
              <w:rPr>
                <w:sz w:val="12"/>
              </w:rPr>
              <w:t>52</w:t>
            </w:r>
          </w:p>
        </w:tc>
        <w:tc>
          <w:tcPr>
            <w:tcW w:w="586" w:type="dxa"/>
            <w:shd w:val="clear" w:color="auto" w:fill="C0392B"/>
          </w:tcPr>
          <w:p w14:paraId="62FCD2BC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F5CBA7"/>
          </w:tcPr>
          <w:p w14:paraId="182D64D2" w14:textId="77777777" w:rsidR="00DC0F22" w:rsidRDefault="00000000">
            <w:pPr>
              <w:jc w:val="center"/>
            </w:pPr>
            <w:r>
              <w:rPr>
                <w:sz w:val="12"/>
              </w:rPr>
              <w:t>40</w:t>
            </w:r>
          </w:p>
        </w:tc>
        <w:tc>
          <w:tcPr>
            <w:tcW w:w="586" w:type="dxa"/>
            <w:shd w:val="clear" w:color="auto" w:fill="F5CBA7"/>
          </w:tcPr>
          <w:p w14:paraId="20817CB2" w14:textId="77777777" w:rsidR="00DC0F22" w:rsidRDefault="00000000">
            <w:pPr>
              <w:jc w:val="center"/>
            </w:pPr>
            <w:r>
              <w:rPr>
                <w:sz w:val="12"/>
              </w:rPr>
              <w:t>29</w:t>
            </w:r>
          </w:p>
        </w:tc>
        <w:tc>
          <w:tcPr>
            <w:tcW w:w="586" w:type="dxa"/>
            <w:shd w:val="clear" w:color="auto" w:fill="F5CBA7"/>
          </w:tcPr>
          <w:p w14:paraId="2299792E" w14:textId="77777777" w:rsidR="00DC0F22" w:rsidRDefault="00000000"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w="586" w:type="dxa"/>
            <w:shd w:val="clear" w:color="auto" w:fill="E6997A"/>
          </w:tcPr>
          <w:p w14:paraId="74CA9C3F" w14:textId="77777777" w:rsidR="00DC0F22" w:rsidRDefault="00000000">
            <w:pPr>
              <w:jc w:val="center"/>
            </w:pPr>
            <w:r>
              <w:rPr>
                <w:sz w:val="12"/>
              </w:rPr>
              <w:t>54</w:t>
            </w:r>
          </w:p>
        </w:tc>
        <w:tc>
          <w:tcPr>
            <w:tcW w:w="586" w:type="dxa"/>
            <w:shd w:val="clear" w:color="auto" w:fill="C0392B"/>
          </w:tcPr>
          <w:p w14:paraId="1BD9021E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6F32FBA8" w14:textId="77777777" w:rsidR="00DC0F22" w:rsidRDefault="00000000">
            <w:pPr>
              <w:jc w:val="center"/>
            </w:pPr>
            <w:r>
              <w:rPr>
                <w:sz w:val="12"/>
              </w:rPr>
              <w:t>54</w:t>
            </w:r>
          </w:p>
        </w:tc>
        <w:tc>
          <w:tcPr>
            <w:tcW w:w="586" w:type="dxa"/>
            <w:shd w:val="clear" w:color="auto" w:fill="E6997A"/>
          </w:tcPr>
          <w:p w14:paraId="11ED562B" w14:textId="77777777" w:rsidR="00DC0F22" w:rsidRDefault="00000000">
            <w:pPr>
              <w:jc w:val="center"/>
            </w:pPr>
            <w:r>
              <w:rPr>
                <w:sz w:val="12"/>
              </w:rPr>
              <w:t>54</w:t>
            </w:r>
          </w:p>
        </w:tc>
        <w:tc>
          <w:tcPr>
            <w:tcW w:w="586" w:type="dxa"/>
            <w:shd w:val="clear" w:color="auto" w:fill="C0392B"/>
          </w:tcPr>
          <w:p w14:paraId="590F6618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3ECC8295" w14:textId="77777777" w:rsidR="00DC0F22" w:rsidRDefault="00000000">
            <w:pPr>
              <w:jc w:val="center"/>
            </w:pPr>
            <w:r>
              <w:rPr>
                <w:sz w:val="12"/>
              </w:rPr>
              <w:t>49</w:t>
            </w:r>
          </w:p>
        </w:tc>
        <w:tc>
          <w:tcPr>
            <w:tcW w:w="586" w:type="dxa"/>
            <w:shd w:val="clear" w:color="auto" w:fill="E6997A"/>
          </w:tcPr>
          <w:p w14:paraId="46BA5C21" w14:textId="77777777" w:rsidR="00DC0F22" w:rsidRDefault="00000000">
            <w:pPr>
              <w:jc w:val="center"/>
            </w:pPr>
            <w:r>
              <w:rPr>
                <w:sz w:val="12"/>
              </w:rPr>
              <w:t>55</w:t>
            </w:r>
          </w:p>
        </w:tc>
        <w:tc>
          <w:tcPr>
            <w:tcW w:w="586" w:type="dxa"/>
            <w:shd w:val="clear" w:color="auto" w:fill="E6997A"/>
          </w:tcPr>
          <w:p w14:paraId="766D3B32" w14:textId="77777777" w:rsidR="00DC0F22" w:rsidRDefault="00000000">
            <w:pPr>
              <w:jc w:val="center"/>
            </w:pPr>
            <w:r>
              <w:rPr>
                <w:sz w:val="12"/>
              </w:rPr>
              <w:t>52</w:t>
            </w:r>
          </w:p>
        </w:tc>
        <w:tc>
          <w:tcPr>
            <w:tcW w:w="586" w:type="dxa"/>
            <w:shd w:val="clear" w:color="auto" w:fill="C0392B"/>
          </w:tcPr>
          <w:p w14:paraId="5784EBDE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2159837C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0215EBBD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1E017446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 w:rsidR="00564E12" w14:paraId="453447D0" w14:textId="77777777" w:rsidTr="00564E12">
        <w:trPr>
          <w:trHeight w:val="472"/>
        </w:trPr>
        <w:tc>
          <w:tcPr>
            <w:tcW w:w="1702" w:type="dxa"/>
          </w:tcPr>
          <w:p w14:paraId="14447146" w14:textId="77777777" w:rsidR="00DC0F22" w:rsidRDefault="00000000">
            <w:pPr>
              <w:jc w:val="center"/>
            </w:pPr>
            <w:r>
              <w:rPr>
                <w:b/>
                <w:sz w:val="12"/>
              </w:rPr>
              <w:t>2026-05-22</w:t>
            </w:r>
          </w:p>
        </w:tc>
        <w:tc>
          <w:tcPr>
            <w:tcW w:w="586" w:type="dxa"/>
            <w:shd w:val="clear" w:color="auto" w:fill="C0392B"/>
          </w:tcPr>
          <w:p w14:paraId="20BA4E8B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2663E23F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60EB43C1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3C933E25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77C3F505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339BAA04" w14:textId="77777777" w:rsidR="00DC0F22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586" w:type="dxa"/>
            <w:shd w:val="clear" w:color="auto" w:fill="E6997A"/>
          </w:tcPr>
          <w:p w14:paraId="75D63630" w14:textId="77777777" w:rsidR="00DC0F22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586" w:type="dxa"/>
            <w:shd w:val="clear" w:color="auto" w:fill="E6997A"/>
          </w:tcPr>
          <w:p w14:paraId="35E9CE5E" w14:textId="77777777" w:rsidR="00DC0F22" w:rsidRDefault="00000000">
            <w:pPr>
              <w:jc w:val="center"/>
            </w:pPr>
            <w:r>
              <w:rPr>
                <w:sz w:val="12"/>
              </w:rPr>
              <w:t>53</w:t>
            </w:r>
          </w:p>
        </w:tc>
        <w:tc>
          <w:tcPr>
            <w:tcW w:w="586" w:type="dxa"/>
            <w:shd w:val="clear" w:color="auto" w:fill="C0392B"/>
          </w:tcPr>
          <w:p w14:paraId="659EBA99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F5CBA7"/>
          </w:tcPr>
          <w:p w14:paraId="1569603E" w14:textId="77777777" w:rsidR="00DC0F22" w:rsidRDefault="00000000">
            <w:pPr>
              <w:jc w:val="center"/>
            </w:pPr>
            <w:r>
              <w:rPr>
                <w:sz w:val="12"/>
              </w:rPr>
              <w:t>35</w:t>
            </w:r>
          </w:p>
        </w:tc>
        <w:tc>
          <w:tcPr>
            <w:tcW w:w="586" w:type="dxa"/>
            <w:shd w:val="clear" w:color="auto" w:fill="F5CBA7"/>
          </w:tcPr>
          <w:p w14:paraId="069DEA24" w14:textId="77777777" w:rsidR="00DC0F22" w:rsidRDefault="00000000">
            <w:pPr>
              <w:jc w:val="center"/>
            </w:pPr>
            <w:r>
              <w:rPr>
                <w:sz w:val="12"/>
              </w:rPr>
              <w:t>26</w:t>
            </w:r>
          </w:p>
        </w:tc>
        <w:tc>
          <w:tcPr>
            <w:tcW w:w="586" w:type="dxa"/>
            <w:shd w:val="clear" w:color="auto" w:fill="F5CBA7"/>
          </w:tcPr>
          <w:p w14:paraId="732C22B8" w14:textId="77777777" w:rsidR="00DC0F22" w:rsidRDefault="00000000">
            <w:pPr>
              <w:jc w:val="center"/>
            </w:pPr>
            <w:r>
              <w:rPr>
                <w:sz w:val="12"/>
              </w:rPr>
              <w:t>27</w:t>
            </w:r>
          </w:p>
        </w:tc>
        <w:tc>
          <w:tcPr>
            <w:tcW w:w="586" w:type="dxa"/>
            <w:shd w:val="clear" w:color="auto" w:fill="E6997A"/>
          </w:tcPr>
          <w:p w14:paraId="7F3CDD28" w14:textId="77777777" w:rsidR="00DC0F22" w:rsidRDefault="00000000">
            <w:pPr>
              <w:jc w:val="center"/>
            </w:pPr>
            <w:r>
              <w:rPr>
                <w:sz w:val="12"/>
              </w:rPr>
              <w:t>52</w:t>
            </w:r>
          </w:p>
        </w:tc>
        <w:tc>
          <w:tcPr>
            <w:tcW w:w="586" w:type="dxa"/>
            <w:shd w:val="clear" w:color="auto" w:fill="C0392B"/>
          </w:tcPr>
          <w:p w14:paraId="5CFD5286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7D53B66B" w14:textId="77777777" w:rsidR="00DC0F22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586" w:type="dxa"/>
            <w:shd w:val="clear" w:color="auto" w:fill="E6997A"/>
          </w:tcPr>
          <w:p w14:paraId="0F8A1B9D" w14:textId="77777777" w:rsidR="00DC0F22" w:rsidRDefault="00000000">
            <w:pPr>
              <w:jc w:val="center"/>
            </w:pPr>
            <w:r>
              <w:rPr>
                <w:sz w:val="12"/>
              </w:rPr>
              <w:t>59</w:t>
            </w:r>
          </w:p>
        </w:tc>
        <w:tc>
          <w:tcPr>
            <w:tcW w:w="586" w:type="dxa"/>
            <w:shd w:val="clear" w:color="auto" w:fill="E6997A"/>
          </w:tcPr>
          <w:p w14:paraId="40520983" w14:textId="77777777" w:rsidR="00DC0F22" w:rsidRDefault="00000000">
            <w:pPr>
              <w:jc w:val="center"/>
            </w:pPr>
            <w:r>
              <w:rPr>
                <w:sz w:val="12"/>
              </w:rPr>
              <w:t>55</w:t>
            </w:r>
          </w:p>
        </w:tc>
        <w:tc>
          <w:tcPr>
            <w:tcW w:w="586" w:type="dxa"/>
            <w:shd w:val="clear" w:color="auto" w:fill="E6997A"/>
          </w:tcPr>
          <w:p w14:paraId="2643B843" w14:textId="77777777" w:rsidR="00DC0F22" w:rsidRDefault="00000000">
            <w:pPr>
              <w:jc w:val="center"/>
            </w:pPr>
            <w:r>
              <w:rPr>
                <w:sz w:val="12"/>
              </w:rPr>
              <w:t>52</w:t>
            </w:r>
          </w:p>
        </w:tc>
        <w:tc>
          <w:tcPr>
            <w:tcW w:w="586" w:type="dxa"/>
            <w:shd w:val="clear" w:color="auto" w:fill="E6997A"/>
          </w:tcPr>
          <w:p w14:paraId="0F00BBBC" w14:textId="77777777" w:rsidR="00DC0F22" w:rsidRDefault="00000000">
            <w:pPr>
              <w:jc w:val="center"/>
            </w:pPr>
            <w:r>
              <w:rPr>
                <w:sz w:val="12"/>
              </w:rPr>
              <w:t>53</w:t>
            </w:r>
          </w:p>
        </w:tc>
        <w:tc>
          <w:tcPr>
            <w:tcW w:w="586" w:type="dxa"/>
            <w:shd w:val="clear" w:color="auto" w:fill="E6997A"/>
          </w:tcPr>
          <w:p w14:paraId="2A2EC329" w14:textId="77777777" w:rsidR="00DC0F22" w:rsidRDefault="00000000">
            <w:pPr>
              <w:jc w:val="center"/>
            </w:pPr>
            <w:r>
              <w:rPr>
                <w:sz w:val="12"/>
              </w:rPr>
              <w:t>52</w:t>
            </w:r>
          </w:p>
        </w:tc>
        <w:tc>
          <w:tcPr>
            <w:tcW w:w="586" w:type="dxa"/>
            <w:shd w:val="clear" w:color="auto" w:fill="C0392B"/>
          </w:tcPr>
          <w:p w14:paraId="5F01C7A5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6254F748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709F6609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2E1A6227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 w:rsidR="00564E12" w14:paraId="7DD49D7B" w14:textId="77777777" w:rsidTr="00564E12">
        <w:trPr>
          <w:trHeight w:val="525"/>
        </w:trPr>
        <w:tc>
          <w:tcPr>
            <w:tcW w:w="1702" w:type="dxa"/>
          </w:tcPr>
          <w:p w14:paraId="01B3C1A5" w14:textId="77777777" w:rsidR="00DC0F22" w:rsidRDefault="00000000">
            <w:pPr>
              <w:jc w:val="center"/>
            </w:pPr>
            <w:r>
              <w:rPr>
                <w:b/>
                <w:sz w:val="12"/>
              </w:rPr>
              <w:t>2026-05-23</w:t>
            </w:r>
          </w:p>
        </w:tc>
        <w:tc>
          <w:tcPr>
            <w:tcW w:w="586" w:type="dxa"/>
            <w:shd w:val="clear" w:color="auto" w:fill="C0392B"/>
          </w:tcPr>
          <w:p w14:paraId="68188A91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1088BC4A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68AC24AB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2F07A065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52A10839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06C56221" w14:textId="77777777" w:rsidR="00DC0F22" w:rsidRDefault="00000000">
            <w:pPr>
              <w:jc w:val="center"/>
            </w:pPr>
            <w:r>
              <w:rPr>
                <w:sz w:val="12"/>
              </w:rPr>
              <w:t>46</w:t>
            </w:r>
          </w:p>
        </w:tc>
        <w:tc>
          <w:tcPr>
            <w:tcW w:w="586" w:type="dxa"/>
            <w:shd w:val="clear" w:color="auto" w:fill="E6997A"/>
          </w:tcPr>
          <w:p w14:paraId="5D524349" w14:textId="77777777" w:rsidR="00DC0F22" w:rsidRDefault="00000000">
            <w:pPr>
              <w:jc w:val="center"/>
            </w:pPr>
            <w:r>
              <w:rPr>
                <w:sz w:val="12"/>
              </w:rPr>
              <w:t>53</w:t>
            </w:r>
          </w:p>
        </w:tc>
        <w:tc>
          <w:tcPr>
            <w:tcW w:w="586" w:type="dxa"/>
            <w:shd w:val="clear" w:color="auto" w:fill="E6997A"/>
          </w:tcPr>
          <w:p w14:paraId="37EC234F" w14:textId="77777777" w:rsidR="00DC0F22" w:rsidRDefault="00000000">
            <w:pPr>
              <w:jc w:val="center"/>
            </w:pPr>
            <w:r>
              <w:rPr>
                <w:sz w:val="12"/>
              </w:rPr>
              <w:t>52</w:t>
            </w:r>
          </w:p>
        </w:tc>
        <w:tc>
          <w:tcPr>
            <w:tcW w:w="586" w:type="dxa"/>
            <w:shd w:val="clear" w:color="auto" w:fill="C0392B"/>
          </w:tcPr>
          <w:p w14:paraId="791354BA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F5CBA7"/>
          </w:tcPr>
          <w:p w14:paraId="75A66B43" w14:textId="77777777" w:rsidR="00DC0F22" w:rsidRDefault="00000000">
            <w:pPr>
              <w:jc w:val="center"/>
            </w:pPr>
            <w:r>
              <w:rPr>
                <w:sz w:val="12"/>
              </w:rPr>
              <w:t>36</w:t>
            </w:r>
          </w:p>
        </w:tc>
        <w:tc>
          <w:tcPr>
            <w:tcW w:w="586" w:type="dxa"/>
            <w:shd w:val="clear" w:color="auto" w:fill="F5CBA7"/>
          </w:tcPr>
          <w:p w14:paraId="0C6DE7BF" w14:textId="77777777" w:rsidR="00DC0F22" w:rsidRDefault="00000000">
            <w:pPr>
              <w:jc w:val="center"/>
            </w:pPr>
            <w:r>
              <w:rPr>
                <w:sz w:val="12"/>
              </w:rPr>
              <w:t>20</w:t>
            </w:r>
          </w:p>
        </w:tc>
        <w:tc>
          <w:tcPr>
            <w:tcW w:w="586" w:type="dxa"/>
            <w:shd w:val="clear" w:color="auto" w:fill="F5CBA7"/>
          </w:tcPr>
          <w:p w14:paraId="6F604E58" w14:textId="77777777" w:rsidR="00DC0F22" w:rsidRDefault="00000000"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w="586" w:type="dxa"/>
            <w:shd w:val="clear" w:color="auto" w:fill="E6997A"/>
          </w:tcPr>
          <w:p w14:paraId="5CAA7C81" w14:textId="77777777" w:rsidR="00DC0F22" w:rsidRDefault="00000000">
            <w:pPr>
              <w:jc w:val="center"/>
            </w:pPr>
            <w:r>
              <w:rPr>
                <w:sz w:val="12"/>
              </w:rPr>
              <w:t>55</w:t>
            </w:r>
          </w:p>
        </w:tc>
        <w:tc>
          <w:tcPr>
            <w:tcW w:w="586" w:type="dxa"/>
            <w:shd w:val="clear" w:color="auto" w:fill="E6997A"/>
          </w:tcPr>
          <w:p w14:paraId="1377487E" w14:textId="77777777" w:rsidR="00DC0F22" w:rsidRDefault="00000000">
            <w:pPr>
              <w:jc w:val="center"/>
            </w:pPr>
            <w:r>
              <w:rPr>
                <w:sz w:val="12"/>
              </w:rPr>
              <w:t>54</w:t>
            </w:r>
          </w:p>
        </w:tc>
        <w:tc>
          <w:tcPr>
            <w:tcW w:w="586" w:type="dxa"/>
            <w:shd w:val="clear" w:color="auto" w:fill="E6997A"/>
          </w:tcPr>
          <w:p w14:paraId="6224C544" w14:textId="77777777" w:rsidR="00DC0F22" w:rsidRDefault="00000000">
            <w:pPr>
              <w:jc w:val="center"/>
            </w:pPr>
            <w:r>
              <w:rPr>
                <w:sz w:val="12"/>
              </w:rPr>
              <w:t>54</w:t>
            </w:r>
          </w:p>
        </w:tc>
        <w:tc>
          <w:tcPr>
            <w:tcW w:w="586" w:type="dxa"/>
            <w:shd w:val="clear" w:color="auto" w:fill="C0392B"/>
          </w:tcPr>
          <w:p w14:paraId="37B0A416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0E93A66E" w14:textId="77777777" w:rsidR="00DC0F22" w:rsidRDefault="00000000">
            <w:pPr>
              <w:jc w:val="center"/>
            </w:pPr>
            <w:r>
              <w:rPr>
                <w:sz w:val="12"/>
              </w:rPr>
              <w:t>59</w:t>
            </w:r>
          </w:p>
        </w:tc>
        <w:tc>
          <w:tcPr>
            <w:tcW w:w="586" w:type="dxa"/>
            <w:shd w:val="clear" w:color="auto" w:fill="E6997A"/>
          </w:tcPr>
          <w:p w14:paraId="5164738C" w14:textId="77777777" w:rsidR="00DC0F22" w:rsidRDefault="00000000">
            <w:pPr>
              <w:jc w:val="center"/>
            </w:pPr>
            <w:r>
              <w:rPr>
                <w:sz w:val="12"/>
              </w:rPr>
              <w:t>52</w:t>
            </w:r>
          </w:p>
        </w:tc>
        <w:tc>
          <w:tcPr>
            <w:tcW w:w="586" w:type="dxa"/>
            <w:shd w:val="clear" w:color="auto" w:fill="E6997A"/>
          </w:tcPr>
          <w:p w14:paraId="15B1946F" w14:textId="77777777" w:rsidR="00DC0F22" w:rsidRDefault="00000000">
            <w:pPr>
              <w:jc w:val="center"/>
            </w:pPr>
            <w:r>
              <w:rPr>
                <w:sz w:val="12"/>
              </w:rPr>
              <w:t>52</w:t>
            </w:r>
          </w:p>
        </w:tc>
        <w:tc>
          <w:tcPr>
            <w:tcW w:w="586" w:type="dxa"/>
            <w:shd w:val="clear" w:color="auto" w:fill="E6997A"/>
          </w:tcPr>
          <w:p w14:paraId="5898203E" w14:textId="77777777" w:rsidR="00DC0F22" w:rsidRDefault="00000000">
            <w:pPr>
              <w:jc w:val="center"/>
            </w:pPr>
            <w:r>
              <w:rPr>
                <w:sz w:val="12"/>
              </w:rPr>
              <w:t>53</w:t>
            </w:r>
          </w:p>
        </w:tc>
        <w:tc>
          <w:tcPr>
            <w:tcW w:w="586" w:type="dxa"/>
            <w:shd w:val="clear" w:color="auto" w:fill="C0392B"/>
          </w:tcPr>
          <w:p w14:paraId="5F19D405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7CE7BA6D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60E7D60A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390B33F2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 w:rsidR="00564E12" w14:paraId="57DEA931" w14:textId="77777777" w:rsidTr="00564E12">
        <w:trPr>
          <w:trHeight w:val="472"/>
        </w:trPr>
        <w:tc>
          <w:tcPr>
            <w:tcW w:w="1702" w:type="dxa"/>
          </w:tcPr>
          <w:p w14:paraId="60AA7E54" w14:textId="77777777" w:rsidR="00DC0F22" w:rsidRDefault="00000000">
            <w:pPr>
              <w:jc w:val="center"/>
            </w:pPr>
            <w:r>
              <w:rPr>
                <w:b/>
                <w:sz w:val="12"/>
              </w:rPr>
              <w:t>2026-05-24</w:t>
            </w:r>
          </w:p>
        </w:tc>
        <w:tc>
          <w:tcPr>
            <w:tcW w:w="586" w:type="dxa"/>
            <w:shd w:val="clear" w:color="auto" w:fill="C0392B"/>
          </w:tcPr>
          <w:p w14:paraId="07BD4618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0336B793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652D465C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14F12DF7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037D0E7D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6FA175E6" w14:textId="77777777" w:rsidR="00DC0F22" w:rsidRDefault="00000000">
            <w:pPr>
              <w:jc w:val="center"/>
            </w:pPr>
            <w:r>
              <w:rPr>
                <w:sz w:val="12"/>
              </w:rPr>
              <w:t>52</w:t>
            </w:r>
          </w:p>
        </w:tc>
        <w:tc>
          <w:tcPr>
            <w:tcW w:w="586" w:type="dxa"/>
            <w:shd w:val="clear" w:color="auto" w:fill="E6997A"/>
          </w:tcPr>
          <w:p w14:paraId="2034E401" w14:textId="77777777" w:rsidR="00DC0F22" w:rsidRDefault="00000000">
            <w:pPr>
              <w:jc w:val="center"/>
            </w:pPr>
            <w:r>
              <w:rPr>
                <w:sz w:val="12"/>
              </w:rPr>
              <w:t>53</w:t>
            </w:r>
          </w:p>
        </w:tc>
        <w:tc>
          <w:tcPr>
            <w:tcW w:w="586" w:type="dxa"/>
            <w:shd w:val="clear" w:color="auto" w:fill="E6997A"/>
          </w:tcPr>
          <w:p w14:paraId="281BC020" w14:textId="77777777" w:rsidR="00DC0F22" w:rsidRDefault="00000000">
            <w:pPr>
              <w:jc w:val="center"/>
            </w:pPr>
            <w:r>
              <w:rPr>
                <w:sz w:val="12"/>
              </w:rPr>
              <w:t>49</w:t>
            </w:r>
          </w:p>
        </w:tc>
        <w:tc>
          <w:tcPr>
            <w:tcW w:w="586" w:type="dxa"/>
            <w:shd w:val="clear" w:color="auto" w:fill="E6997A"/>
          </w:tcPr>
          <w:p w14:paraId="4BA64339" w14:textId="77777777" w:rsidR="00DC0F22" w:rsidRDefault="00000000">
            <w:pPr>
              <w:jc w:val="center"/>
            </w:pPr>
            <w:r>
              <w:rPr>
                <w:sz w:val="12"/>
              </w:rPr>
              <w:t>59</w:t>
            </w:r>
          </w:p>
        </w:tc>
        <w:tc>
          <w:tcPr>
            <w:tcW w:w="586" w:type="dxa"/>
            <w:shd w:val="clear" w:color="auto" w:fill="F5CBA7"/>
          </w:tcPr>
          <w:p w14:paraId="446DB301" w14:textId="77777777" w:rsidR="00DC0F22" w:rsidRDefault="00000000"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w="586" w:type="dxa"/>
            <w:shd w:val="clear" w:color="auto" w:fill="FCF3CF"/>
          </w:tcPr>
          <w:p w14:paraId="3F790A46" w14:textId="77777777" w:rsidR="00DC0F22" w:rsidRDefault="00000000">
            <w:pPr>
              <w:jc w:val="center"/>
            </w:pPr>
            <w:r>
              <w:rPr>
                <w:sz w:val="12"/>
              </w:rPr>
              <w:t>19</w:t>
            </w:r>
          </w:p>
        </w:tc>
        <w:tc>
          <w:tcPr>
            <w:tcW w:w="586" w:type="dxa"/>
            <w:shd w:val="clear" w:color="auto" w:fill="F5CBA7"/>
          </w:tcPr>
          <w:p w14:paraId="218C0243" w14:textId="77777777" w:rsidR="00DC0F22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586" w:type="dxa"/>
            <w:shd w:val="clear" w:color="auto" w:fill="E6997A"/>
          </w:tcPr>
          <w:p w14:paraId="133F8E39" w14:textId="77777777" w:rsidR="00DC0F22" w:rsidRDefault="00000000">
            <w:pPr>
              <w:jc w:val="center"/>
            </w:pPr>
            <w:r>
              <w:rPr>
                <w:sz w:val="12"/>
              </w:rPr>
              <w:t>55</w:t>
            </w:r>
          </w:p>
        </w:tc>
        <w:tc>
          <w:tcPr>
            <w:tcW w:w="586" w:type="dxa"/>
            <w:shd w:val="clear" w:color="auto" w:fill="E6997A"/>
          </w:tcPr>
          <w:p w14:paraId="083FD7EF" w14:textId="77777777" w:rsidR="00DC0F22" w:rsidRDefault="00000000">
            <w:pPr>
              <w:jc w:val="center"/>
            </w:pPr>
            <w:r>
              <w:rPr>
                <w:sz w:val="12"/>
              </w:rPr>
              <w:t>54</w:t>
            </w:r>
          </w:p>
        </w:tc>
        <w:tc>
          <w:tcPr>
            <w:tcW w:w="586" w:type="dxa"/>
            <w:shd w:val="clear" w:color="auto" w:fill="C0392B"/>
          </w:tcPr>
          <w:p w14:paraId="144B9A48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336A874F" w14:textId="77777777" w:rsidR="00DC0F22" w:rsidRDefault="00000000">
            <w:pPr>
              <w:jc w:val="center"/>
            </w:pPr>
            <w:r>
              <w:rPr>
                <w:sz w:val="12"/>
              </w:rPr>
              <w:t>53</w:t>
            </w:r>
          </w:p>
        </w:tc>
        <w:tc>
          <w:tcPr>
            <w:tcW w:w="586" w:type="dxa"/>
            <w:shd w:val="clear" w:color="auto" w:fill="E6997A"/>
          </w:tcPr>
          <w:p w14:paraId="18D5C2A9" w14:textId="77777777" w:rsidR="00DC0F22" w:rsidRDefault="00000000">
            <w:pPr>
              <w:jc w:val="center"/>
            </w:pPr>
            <w:r>
              <w:rPr>
                <w:sz w:val="12"/>
              </w:rPr>
              <w:t>55</w:t>
            </w:r>
          </w:p>
        </w:tc>
        <w:tc>
          <w:tcPr>
            <w:tcW w:w="586" w:type="dxa"/>
            <w:shd w:val="clear" w:color="auto" w:fill="E6997A"/>
          </w:tcPr>
          <w:p w14:paraId="5B998284" w14:textId="77777777" w:rsidR="00DC0F22" w:rsidRDefault="00000000">
            <w:pPr>
              <w:jc w:val="center"/>
            </w:pPr>
            <w:r>
              <w:rPr>
                <w:sz w:val="12"/>
              </w:rPr>
              <w:t>59</w:t>
            </w:r>
          </w:p>
        </w:tc>
        <w:tc>
          <w:tcPr>
            <w:tcW w:w="586" w:type="dxa"/>
            <w:shd w:val="clear" w:color="auto" w:fill="E6997A"/>
          </w:tcPr>
          <w:p w14:paraId="2B30F9D7" w14:textId="77777777" w:rsidR="00DC0F22" w:rsidRDefault="00000000">
            <w:pPr>
              <w:jc w:val="center"/>
            </w:pPr>
            <w:r>
              <w:rPr>
                <w:sz w:val="12"/>
              </w:rPr>
              <w:t>48</w:t>
            </w:r>
          </w:p>
        </w:tc>
        <w:tc>
          <w:tcPr>
            <w:tcW w:w="586" w:type="dxa"/>
            <w:shd w:val="clear" w:color="auto" w:fill="E6997A"/>
          </w:tcPr>
          <w:p w14:paraId="10ED7890" w14:textId="77777777" w:rsidR="00DC0F22" w:rsidRDefault="00000000">
            <w:pPr>
              <w:jc w:val="center"/>
            </w:pPr>
            <w:r>
              <w:rPr>
                <w:sz w:val="12"/>
              </w:rPr>
              <w:t>57</w:t>
            </w:r>
          </w:p>
        </w:tc>
        <w:tc>
          <w:tcPr>
            <w:tcW w:w="586" w:type="dxa"/>
            <w:shd w:val="clear" w:color="auto" w:fill="C0392B"/>
          </w:tcPr>
          <w:p w14:paraId="0136DC6C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30B2BFE0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5477C765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12295CED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 w:rsidR="00564E12" w14:paraId="32D19B41" w14:textId="77777777" w:rsidTr="00564E12">
        <w:trPr>
          <w:trHeight w:val="472"/>
        </w:trPr>
        <w:tc>
          <w:tcPr>
            <w:tcW w:w="1702" w:type="dxa"/>
          </w:tcPr>
          <w:p w14:paraId="140DA661" w14:textId="77777777" w:rsidR="00DC0F22" w:rsidRDefault="00000000">
            <w:pPr>
              <w:jc w:val="center"/>
            </w:pPr>
            <w:r>
              <w:rPr>
                <w:b/>
                <w:sz w:val="12"/>
              </w:rPr>
              <w:t>2026-05-25</w:t>
            </w:r>
          </w:p>
        </w:tc>
        <w:tc>
          <w:tcPr>
            <w:tcW w:w="586" w:type="dxa"/>
            <w:shd w:val="clear" w:color="auto" w:fill="C0392B"/>
          </w:tcPr>
          <w:p w14:paraId="6AB48817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2AD5C4AE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65E71762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6D78F213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53EBBD2F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F5CBA7"/>
          </w:tcPr>
          <w:p w14:paraId="15C59EB3" w14:textId="77777777" w:rsidR="00DC0F22" w:rsidRDefault="00000000">
            <w:pPr>
              <w:jc w:val="center"/>
            </w:pPr>
            <w:r>
              <w:rPr>
                <w:sz w:val="12"/>
              </w:rPr>
              <w:t>42</w:t>
            </w:r>
          </w:p>
        </w:tc>
        <w:tc>
          <w:tcPr>
            <w:tcW w:w="586" w:type="dxa"/>
            <w:shd w:val="clear" w:color="auto" w:fill="E6997A"/>
          </w:tcPr>
          <w:p w14:paraId="5965FEB6" w14:textId="77777777" w:rsidR="00DC0F22" w:rsidRDefault="00000000">
            <w:pPr>
              <w:jc w:val="center"/>
            </w:pPr>
            <w:r>
              <w:rPr>
                <w:sz w:val="12"/>
              </w:rPr>
              <w:t>57</w:t>
            </w:r>
          </w:p>
        </w:tc>
        <w:tc>
          <w:tcPr>
            <w:tcW w:w="586" w:type="dxa"/>
            <w:shd w:val="clear" w:color="auto" w:fill="E6997A"/>
          </w:tcPr>
          <w:p w14:paraId="38E9631C" w14:textId="77777777" w:rsidR="00DC0F22" w:rsidRDefault="00000000">
            <w:pPr>
              <w:jc w:val="center"/>
            </w:pPr>
            <w:r>
              <w:rPr>
                <w:sz w:val="12"/>
              </w:rPr>
              <w:t>45</w:t>
            </w:r>
          </w:p>
        </w:tc>
        <w:tc>
          <w:tcPr>
            <w:tcW w:w="586" w:type="dxa"/>
            <w:shd w:val="clear" w:color="auto" w:fill="E6997A"/>
          </w:tcPr>
          <w:p w14:paraId="6C8BFE96" w14:textId="77777777" w:rsidR="00DC0F22" w:rsidRDefault="00000000">
            <w:pPr>
              <w:jc w:val="center"/>
            </w:pPr>
            <w:r>
              <w:rPr>
                <w:sz w:val="12"/>
              </w:rPr>
              <w:t>56</w:t>
            </w:r>
          </w:p>
        </w:tc>
        <w:tc>
          <w:tcPr>
            <w:tcW w:w="586" w:type="dxa"/>
            <w:shd w:val="clear" w:color="auto" w:fill="F5CBA7"/>
          </w:tcPr>
          <w:p w14:paraId="51B2C364" w14:textId="77777777" w:rsidR="00DC0F22" w:rsidRDefault="00000000">
            <w:pPr>
              <w:jc w:val="center"/>
            </w:pPr>
            <w:r>
              <w:rPr>
                <w:sz w:val="12"/>
              </w:rPr>
              <w:t>41</w:t>
            </w:r>
          </w:p>
        </w:tc>
        <w:tc>
          <w:tcPr>
            <w:tcW w:w="586" w:type="dxa"/>
            <w:shd w:val="clear" w:color="auto" w:fill="F5CBA7"/>
          </w:tcPr>
          <w:p w14:paraId="51FEB9C1" w14:textId="77777777" w:rsidR="00DC0F22" w:rsidRDefault="00000000">
            <w:pPr>
              <w:jc w:val="center"/>
            </w:pPr>
            <w:r>
              <w:rPr>
                <w:sz w:val="12"/>
              </w:rPr>
              <w:t>24</w:t>
            </w:r>
          </w:p>
        </w:tc>
        <w:tc>
          <w:tcPr>
            <w:tcW w:w="586" w:type="dxa"/>
            <w:shd w:val="clear" w:color="auto" w:fill="E6997A"/>
          </w:tcPr>
          <w:p w14:paraId="34290691" w14:textId="77777777" w:rsidR="00DC0F22" w:rsidRDefault="00000000">
            <w:pPr>
              <w:jc w:val="center"/>
            </w:pPr>
            <w:r>
              <w:rPr>
                <w:sz w:val="12"/>
              </w:rPr>
              <w:t>46</w:t>
            </w:r>
          </w:p>
        </w:tc>
        <w:tc>
          <w:tcPr>
            <w:tcW w:w="586" w:type="dxa"/>
            <w:shd w:val="clear" w:color="auto" w:fill="E6997A"/>
          </w:tcPr>
          <w:p w14:paraId="24EDC045" w14:textId="77777777" w:rsidR="00DC0F22" w:rsidRDefault="00000000">
            <w:pPr>
              <w:jc w:val="center"/>
            </w:pPr>
            <w:r>
              <w:rPr>
                <w:sz w:val="12"/>
              </w:rPr>
              <w:t>49</w:t>
            </w:r>
          </w:p>
        </w:tc>
        <w:tc>
          <w:tcPr>
            <w:tcW w:w="586" w:type="dxa"/>
            <w:shd w:val="clear" w:color="auto" w:fill="C0392B"/>
          </w:tcPr>
          <w:p w14:paraId="4FF5D781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255951CC" w14:textId="77777777" w:rsidR="00DC0F22" w:rsidRDefault="00000000">
            <w:pPr>
              <w:jc w:val="center"/>
            </w:pPr>
            <w:r>
              <w:rPr>
                <w:sz w:val="12"/>
              </w:rPr>
              <w:t>48</w:t>
            </w:r>
          </w:p>
        </w:tc>
        <w:tc>
          <w:tcPr>
            <w:tcW w:w="586" w:type="dxa"/>
            <w:shd w:val="clear" w:color="auto" w:fill="C0392B"/>
          </w:tcPr>
          <w:p w14:paraId="6EA3C218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1B59FB65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660E2216" w14:textId="77777777" w:rsidR="00DC0F22" w:rsidRDefault="00000000">
            <w:pPr>
              <w:jc w:val="center"/>
            </w:pPr>
            <w:r>
              <w:rPr>
                <w:sz w:val="12"/>
              </w:rPr>
              <w:t>55</w:t>
            </w:r>
          </w:p>
        </w:tc>
        <w:tc>
          <w:tcPr>
            <w:tcW w:w="586" w:type="dxa"/>
            <w:shd w:val="clear" w:color="auto" w:fill="F5CBA7"/>
          </w:tcPr>
          <w:p w14:paraId="473EA25F" w14:textId="77777777" w:rsidR="00DC0F22" w:rsidRDefault="00000000"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w="586" w:type="dxa"/>
            <w:shd w:val="clear" w:color="auto" w:fill="C0392B"/>
          </w:tcPr>
          <w:p w14:paraId="48E8046E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07FEDBB6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573F903C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3C8D33B3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10053512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 w:rsidR="00564E12" w14:paraId="172CACE7" w14:textId="77777777" w:rsidTr="00564E12">
        <w:trPr>
          <w:trHeight w:val="472"/>
        </w:trPr>
        <w:tc>
          <w:tcPr>
            <w:tcW w:w="1702" w:type="dxa"/>
          </w:tcPr>
          <w:p w14:paraId="2E3DCA6E" w14:textId="77777777" w:rsidR="00DC0F22" w:rsidRDefault="00000000">
            <w:pPr>
              <w:jc w:val="center"/>
            </w:pPr>
            <w:r>
              <w:rPr>
                <w:b/>
                <w:sz w:val="12"/>
              </w:rPr>
              <w:t>2026-05-26</w:t>
            </w:r>
          </w:p>
        </w:tc>
        <w:tc>
          <w:tcPr>
            <w:tcW w:w="586" w:type="dxa"/>
            <w:shd w:val="clear" w:color="auto" w:fill="C0392B"/>
          </w:tcPr>
          <w:p w14:paraId="138BB22F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713F6ED7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298C3008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021B7B8D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735F7F20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319CE397" w14:textId="77777777" w:rsidR="00DC0F22" w:rsidRDefault="00000000">
            <w:pPr>
              <w:jc w:val="center"/>
            </w:pPr>
            <w:r>
              <w:rPr>
                <w:sz w:val="12"/>
              </w:rPr>
              <w:t>45</w:t>
            </w:r>
          </w:p>
        </w:tc>
        <w:tc>
          <w:tcPr>
            <w:tcW w:w="586" w:type="dxa"/>
            <w:shd w:val="clear" w:color="auto" w:fill="E6997A"/>
          </w:tcPr>
          <w:p w14:paraId="6AD3F716" w14:textId="77777777" w:rsidR="00DC0F22" w:rsidRDefault="00000000">
            <w:pPr>
              <w:jc w:val="center"/>
            </w:pPr>
            <w:r>
              <w:rPr>
                <w:sz w:val="12"/>
              </w:rPr>
              <w:t>55</w:t>
            </w:r>
          </w:p>
        </w:tc>
        <w:tc>
          <w:tcPr>
            <w:tcW w:w="586" w:type="dxa"/>
            <w:shd w:val="clear" w:color="auto" w:fill="F5CBA7"/>
          </w:tcPr>
          <w:p w14:paraId="60BB0206" w14:textId="77777777" w:rsidR="00DC0F22" w:rsidRDefault="00000000"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w="586" w:type="dxa"/>
            <w:shd w:val="clear" w:color="auto" w:fill="E6997A"/>
          </w:tcPr>
          <w:p w14:paraId="014983EA" w14:textId="77777777" w:rsidR="00DC0F22" w:rsidRDefault="00000000">
            <w:pPr>
              <w:jc w:val="center"/>
            </w:pPr>
            <w:r>
              <w:rPr>
                <w:sz w:val="12"/>
              </w:rPr>
              <w:t>52</w:t>
            </w:r>
          </w:p>
        </w:tc>
        <w:tc>
          <w:tcPr>
            <w:tcW w:w="586" w:type="dxa"/>
            <w:shd w:val="clear" w:color="auto" w:fill="F5CBA7"/>
          </w:tcPr>
          <w:p w14:paraId="7C56526A" w14:textId="77777777" w:rsidR="00DC0F22" w:rsidRDefault="00000000">
            <w:pPr>
              <w:jc w:val="center"/>
            </w:pPr>
            <w:r>
              <w:rPr>
                <w:sz w:val="12"/>
              </w:rPr>
              <w:t>43</w:t>
            </w:r>
          </w:p>
        </w:tc>
        <w:tc>
          <w:tcPr>
            <w:tcW w:w="586" w:type="dxa"/>
            <w:shd w:val="clear" w:color="auto" w:fill="F5CBA7"/>
          </w:tcPr>
          <w:p w14:paraId="16A4A55F" w14:textId="77777777" w:rsidR="00DC0F22" w:rsidRDefault="00000000">
            <w:pPr>
              <w:jc w:val="center"/>
            </w:pPr>
            <w:r>
              <w:rPr>
                <w:sz w:val="12"/>
              </w:rPr>
              <w:t>31</w:t>
            </w:r>
          </w:p>
        </w:tc>
        <w:tc>
          <w:tcPr>
            <w:tcW w:w="586" w:type="dxa"/>
            <w:shd w:val="clear" w:color="auto" w:fill="F5CBA7"/>
          </w:tcPr>
          <w:p w14:paraId="4568EC14" w14:textId="77777777" w:rsidR="00DC0F22" w:rsidRDefault="00000000">
            <w:pPr>
              <w:jc w:val="center"/>
            </w:pPr>
            <w:r>
              <w:rPr>
                <w:sz w:val="12"/>
              </w:rPr>
              <w:t>33</w:t>
            </w:r>
          </w:p>
        </w:tc>
        <w:tc>
          <w:tcPr>
            <w:tcW w:w="586" w:type="dxa"/>
            <w:shd w:val="clear" w:color="auto" w:fill="E6997A"/>
          </w:tcPr>
          <w:p w14:paraId="65358871" w14:textId="77777777" w:rsidR="00DC0F22" w:rsidRDefault="00000000">
            <w:pPr>
              <w:jc w:val="center"/>
            </w:pPr>
            <w:r>
              <w:rPr>
                <w:sz w:val="12"/>
              </w:rPr>
              <w:t>51</w:t>
            </w:r>
          </w:p>
        </w:tc>
        <w:tc>
          <w:tcPr>
            <w:tcW w:w="586" w:type="dxa"/>
            <w:shd w:val="clear" w:color="auto" w:fill="C0392B"/>
          </w:tcPr>
          <w:p w14:paraId="51C03456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55A4A68D" w14:textId="77777777" w:rsidR="00DC0F22" w:rsidRDefault="00000000">
            <w:pPr>
              <w:jc w:val="center"/>
            </w:pPr>
            <w:r>
              <w:rPr>
                <w:sz w:val="12"/>
              </w:rPr>
              <w:t>49</w:t>
            </w:r>
          </w:p>
        </w:tc>
        <w:tc>
          <w:tcPr>
            <w:tcW w:w="586" w:type="dxa"/>
            <w:shd w:val="clear" w:color="auto" w:fill="C0392B"/>
          </w:tcPr>
          <w:p w14:paraId="28964ADD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28C2B962" w14:textId="77777777" w:rsidR="00DC0F22" w:rsidRDefault="00000000">
            <w:pPr>
              <w:jc w:val="center"/>
            </w:pPr>
            <w:r>
              <w:rPr>
                <w:sz w:val="12"/>
              </w:rPr>
              <w:t>54</w:t>
            </w:r>
          </w:p>
        </w:tc>
        <w:tc>
          <w:tcPr>
            <w:tcW w:w="586" w:type="dxa"/>
            <w:shd w:val="clear" w:color="auto" w:fill="E6997A"/>
          </w:tcPr>
          <w:p w14:paraId="514EA7D0" w14:textId="77777777" w:rsidR="00DC0F22" w:rsidRDefault="00000000">
            <w:pPr>
              <w:jc w:val="center"/>
            </w:pPr>
            <w:r>
              <w:rPr>
                <w:sz w:val="12"/>
              </w:rPr>
              <w:t>55</w:t>
            </w:r>
          </w:p>
        </w:tc>
        <w:tc>
          <w:tcPr>
            <w:tcW w:w="586" w:type="dxa"/>
            <w:shd w:val="clear" w:color="auto" w:fill="F5CBA7"/>
          </w:tcPr>
          <w:p w14:paraId="5188ADC7" w14:textId="77777777" w:rsidR="00DC0F22" w:rsidRDefault="00000000"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w="586" w:type="dxa"/>
            <w:shd w:val="clear" w:color="auto" w:fill="C0392B"/>
          </w:tcPr>
          <w:p w14:paraId="037F959F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509B9E92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7D1F2E83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304851E0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6179C2A2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 w:rsidR="00564E12" w14:paraId="5D9894C4" w14:textId="77777777" w:rsidTr="00564E12">
        <w:trPr>
          <w:trHeight w:val="472"/>
        </w:trPr>
        <w:tc>
          <w:tcPr>
            <w:tcW w:w="1702" w:type="dxa"/>
          </w:tcPr>
          <w:p w14:paraId="27F1CA8C" w14:textId="77777777" w:rsidR="00DC0F22" w:rsidRDefault="00000000">
            <w:pPr>
              <w:jc w:val="center"/>
            </w:pPr>
            <w:r>
              <w:rPr>
                <w:b/>
                <w:sz w:val="12"/>
              </w:rPr>
              <w:t>2026-05-27</w:t>
            </w:r>
          </w:p>
        </w:tc>
        <w:tc>
          <w:tcPr>
            <w:tcW w:w="586" w:type="dxa"/>
            <w:shd w:val="clear" w:color="auto" w:fill="C0392B"/>
          </w:tcPr>
          <w:p w14:paraId="01F43248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1039AA55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0F483EE0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61A0C022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6EF7D15C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34279DAD" w14:textId="77777777" w:rsidR="00DC0F22" w:rsidRDefault="00000000">
            <w:pPr>
              <w:jc w:val="center"/>
            </w:pPr>
            <w:r>
              <w:rPr>
                <w:sz w:val="12"/>
              </w:rPr>
              <w:t>47</w:t>
            </w:r>
          </w:p>
        </w:tc>
        <w:tc>
          <w:tcPr>
            <w:tcW w:w="586" w:type="dxa"/>
            <w:shd w:val="clear" w:color="auto" w:fill="C0392B"/>
          </w:tcPr>
          <w:p w14:paraId="6ED8B502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F5CBA7"/>
          </w:tcPr>
          <w:p w14:paraId="0AA512A7" w14:textId="77777777" w:rsidR="00DC0F22" w:rsidRDefault="00000000"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w="586" w:type="dxa"/>
            <w:shd w:val="clear" w:color="auto" w:fill="E6997A"/>
          </w:tcPr>
          <w:p w14:paraId="79C94D22" w14:textId="77777777" w:rsidR="00DC0F22" w:rsidRDefault="00000000">
            <w:pPr>
              <w:jc w:val="center"/>
            </w:pPr>
            <w:r>
              <w:rPr>
                <w:sz w:val="12"/>
              </w:rPr>
              <w:t>49</w:t>
            </w:r>
          </w:p>
        </w:tc>
        <w:tc>
          <w:tcPr>
            <w:tcW w:w="586" w:type="dxa"/>
            <w:shd w:val="clear" w:color="auto" w:fill="E6997A"/>
          </w:tcPr>
          <w:p w14:paraId="3AA10198" w14:textId="77777777" w:rsidR="00DC0F22" w:rsidRDefault="00000000">
            <w:pPr>
              <w:jc w:val="center"/>
            </w:pPr>
            <w:r>
              <w:rPr>
                <w:sz w:val="12"/>
              </w:rPr>
              <w:t>51</w:t>
            </w:r>
          </w:p>
        </w:tc>
        <w:tc>
          <w:tcPr>
            <w:tcW w:w="586" w:type="dxa"/>
            <w:shd w:val="clear" w:color="auto" w:fill="F5CBA7"/>
          </w:tcPr>
          <w:p w14:paraId="4DC701F4" w14:textId="77777777" w:rsidR="00DC0F22" w:rsidRDefault="00000000">
            <w:pPr>
              <w:jc w:val="center"/>
            </w:pPr>
            <w:r>
              <w:rPr>
                <w:sz w:val="12"/>
              </w:rPr>
              <w:t>27</w:t>
            </w:r>
          </w:p>
        </w:tc>
        <w:tc>
          <w:tcPr>
            <w:tcW w:w="586" w:type="dxa"/>
            <w:shd w:val="clear" w:color="auto" w:fill="F5CBA7"/>
          </w:tcPr>
          <w:p w14:paraId="66A2D065" w14:textId="77777777" w:rsidR="00DC0F22" w:rsidRDefault="00000000">
            <w:pPr>
              <w:jc w:val="center"/>
            </w:pPr>
            <w:r>
              <w:rPr>
                <w:sz w:val="12"/>
              </w:rPr>
              <w:t>33</w:t>
            </w:r>
          </w:p>
        </w:tc>
        <w:tc>
          <w:tcPr>
            <w:tcW w:w="586" w:type="dxa"/>
            <w:shd w:val="clear" w:color="auto" w:fill="E6997A"/>
          </w:tcPr>
          <w:p w14:paraId="0F219BF8" w14:textId="77777777" w:rsidR="00DC0F22" w:rsidRDefault="00000000">
            <w:pPr>
              <w:jc w:val="center"/>
            </w:pPr>
            <w:r>
              <w:rPr>
                <w:sz w:val="12"/>
              </w:rPr>
              <w:t>59</w:t>
            </w:r>
          </w:p>
        </w:tc>
        <w:tc>
          <w:tcPr>
            <w:tcW w:w="586" w:type="dxa"/>
            <w:shd w:val="clear" w:color="auto" w:fill="E6997A"/>
          </w:tcPr>
          <w:p w14:paraId="17693471" w14:textId="77777777" w:rsidR="00DC0F22" w:rsidRDefault="00000000">
            <w:pPr>
              <w:jc w:val="center"/>
            </w:pPr>
            <w:r>
              <w:rPr>
                <w:sz w:val="12"/>
              </w:rPr>
              <w:t>56</w:t>
            </w:r>
          </w:p>
        </w:tc>
        <w:tc>
          <w:tcPr>
            <w:tcW w:w="586" w:type="dxa"/>
            <w:shd w:val="clear" w:color="auto" w:fill="E6997A"/>
          </w:tcPr>
          <w:p w14:paraId="3A0D8122" w14:textId="77777777" w:rsidR="00DC0F22" w:rsidRDefault="00000000">
            <w:pPr>
              <w:jc w:val="center"/>
            </w:pPr>
            <w:r>
              <w:rPr>
                <w:sz w:val="12"/>
              </w:rPr>
              <w:t>55</w:t>
            </w:r>
          </w:p>
        </w:tc>
        <w:tc>
          <w:tcPr>
            <w:tcW w:w="586" w:type="dxa"/>
            <w:shd w:val="clear" w:color="auto" w:fill="E6997A"/>
          </w:tcPr>
          <w:p w14:paraId="331FC407" w14:textId="77777777" w:rsidR="00DC0F22" w:rsidRDefault="00000000">
            <w:pPr>
              <w:jc w:val="center"/>
            </w:pPr>
            <w:r>
              <w:rPr>
                <w:sz w:val="12"/>
              </w:rPr>
              <w:t>56</w:t>
            </w:r>
          </w:p>
        </w:tc>
        <w:tc>
          <w:tcPr>
            <w:tcW w:w="586" w:type="dxa"/>
            <w:shd w:val="clear" w:color="auto" w:fill="C0392B"/>
          </w:tcPr>
          <w:p w14:paraId="64B00FBE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5158C5A3" w14:textId="77777777" w:rsidR="00DC0F22" w:rsidRDefault="00000000">
            <w:pPr>
              <w:jc w:val="center"/>
            </w:pPr>
            <w:r>
              <w:rPr>
                <w:sz w:val="12"/>
              </w:rPr>
              <w:t>48</w:t>
            </w:r>
          </w:p>
        </w:tc>
        <w:tc>
          <w:tcPr>
            <w:tcW w:w="586" w:type="dxa"/>
            <w:shd w:val="clear" w:color="auto" w:fill="E6997A"/>
          </w:tcPr>
          <w:p w14:paraId="55A2E158" w14:textId="77777777" w:rsidR="00DC0F22" w:rsidRDefault="00000000">
            <w:pPr>
              <w:jc w:val="center"/>
            </w:pPr>
            <w:r>
              <w:rPr>
                <w:sz w:val="12"/>
              </w:rPr>
              <w:t>45</w:t>
            </w:r>
          </w:p>
        </w:tc>
        <w:tc>
          <w:tcPr>
            <w:tcW w:w="586" w:type="dxa"/>
            <w:shd w:val="clear" w:color="auto" w:fill="C0392B"/>
          </w:tcPr>
          <w:p w14:paraId="64ABD2B8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2EBFD04F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0FA73D05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1DDCA5E3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34D4AA5D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 w:rsidR="00564E12" w14:paraId="182F48B8" w14:textId="77777777" w:rsidTr="00564E12">
        <w:trPr>
          <w:trHeight w:val="472"/>
        </w:trPr>
        <w:tc>
          <w:tcPr>
            <w:tcW w:w="1702" w:type="dxa"/>
          </w:tcPr>
          <w:p w14:paraId="418FFB05" w14:textId="77777777" w:rsidR="00DC0F22" w:rsidRDefault="00000000">
            <w:pPr>
              <w:jc w:val="center"/>
            </w:pPr>
            <w:r>
              <w:rPr>
                <w:b/>
                <w:sz w:val="12"/>
              </w:rPr>
              <w:t>2026-05-28</w:t>
            </w:r>
          </w:p>
        </w:tc>
        <w:tc>
          <w:tcPr>
            <w:tcW w:w="586" w:type="dxa"/>
            <w:shd w:val="clear" w:color="auto" w:fill="C0392B"/>
          </w:tcPr>
          <w:p w14:paraId="4B9DC429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7E7B2E76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56B24F57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119A9ACB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73311D95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3E48D40A" w14:textId="77777777" w:rsidR="00DC0F22" w:rsidRDefault="00000000">
            <w:pPr>
              <w:jc w:val="center"/>
            </w:pPr>
            <w:r>
              <w:rPr>
                <w:sz w:val="12"/>
              </w:rPr>
              <w:t>47</w:t>
            </w:r>
          </w:p>
        </w:tc>
        <w:tc>
          <w:tcPr>
            <w:tcW w:w="586" w:type="dxa"/>
            <w:shd w:val="clear" w:color="auto" w:fill="E6997A"/>
          </w:tcPr>
          <w:p w14:paraId="0AFB67AA" w14:textId="77777777" w:rsidR="00DC0F22" w:rsidRDefault="00000000">
            <w:pPr>
              <w:jc w:val="center"/>
            </w:pPr>
            <w:r>
              <w:rPr>
                <w:sz w:val="12"/>
              </w:rPr>
              <w:t>52</w:t>
            </w:r>
          </w:p>
        </w:tc>
        <w:tc>
          <w:tcPr>
            <w:tcW w:w="586" w:type="dxa"/>
            <w:shd w:val="clear" w:color="auto" w:fill="E6997A"/>
          </w:tcPr>
          <w:p w14:paraId="69C4AB0A" w14:textId="77777777" w:rsidR="00DC0F22" w:rsidRDefault="00000000">
            <w:pPr>
              <w:jc w:val="center"/>
            </w:pPr>
            <w:r>
              <w:rPr>
                <w:sz w:val="12"/>
              </w:rPr>
              <w:t>48</w:t>
            </w:r>
          </w:p>
        </w:tc>
        <w:tc>
          <w:tcPr>
            <w:tcW w:w="586" w:type="dxa"/>
            <w:shd w:val="clear" w:color="auto" w:fill="E6997A"/>
          </w:tcPr>
          <w:p w14:paraId="38E28702" w14:textId="77777777" w:rsidR="00DC0F22" w:rsidRDefault="00000000">
            <w:pPr>
              <w:jc w:val="center"/>
            </w:pPr>
            <w:r>
              <w:rPr>
                <w:sz w:val="12"/>
              </w:rPr>
              <w:t>47</w:t>
            </w:r>
          </w:p>
        </w:tc>
        <w:tc>
          <w:tcPr>
            <w:tcW w:w="586" w:type="dxa"/>
            <w:shd w:val="clear" w:color="auto" w:fill="E6997A"/>
          </w:tcPr>
          <w:p w14:paraId="6562328A" w14:textId="77777777" w:rsidR="00DC0F22" w:rsidRDefault="00000000">
            <w:pPr>
              <w:jc w:val="center"/>
            </w:pPr>
            <w:r>
              <w:rPr>
                <w:sz w:val="12"/>
              </w:rPr>
              <w:t>49</w:t>
            </w:r>
          </w:p>
        </w:tc>
        <w:tc>
          <w:tcPr>
            <w:tcW w:w="586" w:type="dxa"/>
            <w:shd w:val="clear" w:color="auto" w:fill="F5CBA7"/>
          </w:tcPr>
          <w:p w14:paraId="0339B7AC" w14:textId="77777777" w:rsidR="00DC0F22" w:rsidRDefault="00000000">
            <w:pPr>
              <w:jc w:val="center"/>
            </w:pPr>
            <w:r>
              <w:rPr>
                <w:sz w:val="12"/>
              </w:rPr>
              <w:t>25</w:t>
            </w:r>
          </w:p>
        </w:tc>
        <w:tc>
          <w:tcPr>
            <w:tcW w:w="586" w:type="dxa"/>
            <w:shd w:val="clear" w:color="auto" w:fill="F5CBA7"/>
          </w:tcPr>
          <w:p w14:paraId="5847E54D" w14:textId="77777777" w:rsidR="00DC0F22" w:rsidRDefault="00000000">
            <w:pPr>
              <w:jc w:val="center"/>
            </w:pPr>
            <w:r>
              <w:rPr>
                <w:sz w:val="12"/>
              </w:rPr>
              <w:t>41</w:t>
            </w:r>
          </w:p>
        </w:tc>
        <w:tc>
          <w:tcPr>
            <w:tcW w:w="586" w:type="dxa"/>
            <w:shd w:val="clear" w:color="auto" w:fill="E6997A"/>
          </w:tcPr>
          <w:p w14:paraId="59348E12" w14:textId="77777777" w:rsidR="00DC0F22" w:rsidRDefault="00000000">
            <w:pPr>
              <w:jc w:val="center"/>
            </w:pPr>
            <w:r>
              <w:rPr>
                <w:sz w:val="12"/>
              </w:rPr>
              <w:t>55</w:t>
            </w:r>
          </w:p>
        </w:tc>
        <w:tc>
          <w:tcPr>
            <w:tcW w:w="586" w:type="dxa"/>
            <w:shd w:val="clear" w:color="auto" w:fill="E6997A"/>
          </w:tcPr>
          <w:p w14:paraId="503B23E0" w14:textId="77777777" w:rsidR="00DC0F22" w:rsidRDefault="00000000">
            <w:pPr>
              <w:jc w:val="center"/>
            </w:pPr>
            <w:r>
              <w:rPr>
                <w:sz w:val="12"/>
              </w:rPr>
              <w:t>54</w:t>
            </w:r>
          </w:p>
        </w:tc>
        <w:tc>
          <w:tcPr>
            <w:tcW w:w="586" w:type="dxa"/>
            <w:shd w:val="clear" w:color="auto" w:fill="E6997A"/>
          </w:tcPr>
          <w:p w14:paraId="07DC3254" w14:textId="77777777" w:rsidR="00DC0F22" w:rsidRDefault="00000000">
            <w:pPr>
              <w:jc w:val="center"/>
            </w:pPr>
            <w:r>
              <w:rPr>
                <w:sz w:val="12"/>
              </w:rPr>
              <w:t>54</w:t>
            </w:r>
          </w:p>
        </w:tc>
        <w:tc>
          <w:tcPr>
            <w:tcW w:w="586" w:type="dxa"/>
            <w:shd w:val="clear" w:color="auto" w:fill="C0392B"/>
          </w:tcPr>
          <w:p w14:paraId="25836DD9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E6997A"/>
          </w:tcPr>
          <w:p w14:paraId="3E19F38D" w14:textId="77777777" w:rsidR="00DC0F22" w:rsidRDefault="00000000">
            <w:pPr>
              <w:jc w:val="center"/>
            </w:pPr>
            <w:r>
              <w:rPr>
                <w:sz w:val="12"/>
              </w:rPr>
              <w:t>53</w:t>
            </w:r>
          </w:p>
        </w:tc>
        <w:tc>
          <w:tcPr>
            <w:tcW w:w="586" w:type="dxa"/>
            <w:shd w:val="clear" w:color="auto" w:fill="E6997A"/>
          </w:tcPr>
          <w:p w14:paraId="04A13A46" w14:textId="77777777" w:rsidR="00DC0F22" w:rsidRDefault="00000000">
            <w:pPr>
              <w:jc w:val="center"/>
            </w:pPr>
            <w:r>
              <w:rPr>
                <w:sz w:val="12"/>
              </w:rPr>
              <w:t>53</w:t>
            </w:r>
          </w:p>
        </w:tc>
        <w:tc>
          <w:tcPr>
            <w:tcW w:w="586" w:type="dxa"/>
            <w:shd w:val="clear" w:color="auto" w:fill="F5CBA7"/>
          </w:tcPr>
          <w:p w14:paraId="38453EEF" w14:textId="77777777" w:rsidR="00DC0F22" w:rsidRDefault="00000000">
            <w:pPr>
              <w:jc w:val="center"/>
            </w:pPr>
            <w:r>
              <w:rPr>
                <w:sz w:val="12"/>
              </w:rPr>
              <w:t>43</w:t>
            </w:r>
          </w:p>
        </w:tc>
        <w:tc>
          <w:tcPr>
            <w:tcW w:w="586" w:type="dxa"/>
            <w:shd w:val="clear" w:color="auto" w:fill="E6997A"/>
          </w:tcPr>
          <w:p w14:paraId="538C36CE" w14:textId="77777777" w:rsidR="00DC0F22" w:rsidRDefault="00000000">
            <w:pPr>
              <w:jc w:val="center"/>
            </w:pPr>
            <w:r>
              <w:rPr>
                <w:sz w:val="12"/>
              </w:rPr>
              <w:t>59</w:t>
            </w:r>
          </w:p>
        </w:tc>
        <w:tc>
          <w:tcPr>
            <w:tcW w:w="586" w:type="dxa"/>
            <w:shd w:val="clear" w:color="auto" w:fill="C0392B"/>
          </w:tcPr>
          <w:p w14:paraId="451F70D3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62382F62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207EAF8D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37216BBF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 w:rsidR="00564E12" w14:paraId="6CF439F0" w14:textId="77777777" w:rsidTr="00564E12">
        <w:trPr>
          <w:trHeight w:val="420"/>
        </w:trPr>
        <w:tc>
          <w:tcPr>
            <w:tcW w:w="1702" w:type="dxa"/>
          </w:tcPr>
          <w:p w14:paraId="69057583" w14:textId="77777777" w:rsidR="00DC0F22" w:rsidRDefault="00000000">
            <w:pPr>
              <w:jc w:val="center"/>
            </w:pPr>
            <w:r>
              <w:rPr>
                <w:b/>
                <w:sz w:val="12"/>
              </w:rPr>
              <w:t>2026-05-29</w:t>
            </w:r>
          </w:p>
        </w:tc>
        <w:tc>
          <w:tcPr>
            <w:tcW w:w="586" w:type="dxa"/>
            <w:shd w:val="clear" w:color="auto" w:fill="C0392B"/>
          </w:tcPr>
          <w:p w14:paraId="117A050C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11206AC3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23AC86AB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2CB72111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C0392B"/>
          </w:tcPr>
          <w:p w14:paraId="087C65F1" w14:textId="77777777" w:rsidR="00DC0F22" w:rsidRDefault="00000000"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w="586" w:type="dxa"/>
            <w:shd w:val="clear" w:color="auto" w:fill="D5F5E3"/>
          </w:tcPr>
          <w:p w14:paraId="275F7D15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154E60C1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7AE28295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5EB8905A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6986C135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71AEF966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60A2B484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5CF40C89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1991C2C8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07EA326D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3E9D22D0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2D4D6DA4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0E73EB85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101F16F9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13C11724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71A17AE5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5AF49395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73CEA6A6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  <w:tc>
          <w:tcPr>
            <w:tcW w:w="586" w:type="dxa"/>
            <w:shd w:val="clear" w:color="auto" w:fill="D5F5E3"/>
          </w:tcPr>
          <w:p w14:paraId="59DC213E" w14:textId="77777777" w:rsidR="00DC0F22" w:rsidRDefault="00000000">
            <w:pPr>
              <w:jc w:val="center"/>
            </w:pPr>
            <w:r>
              <w:rPr>
                <w:sz w:val="12"/>
              </w:rPr>
              <w:t>·</w:t>
            </w:r>
          </w:p>
        </w:tc>
      </w:tr>
    </w:tbl>
    <w:p w14:paraId="705F9409" w14:textId="77777777" w:rsidR="00DC0F22" w:rsidRDefault="00000000">
      <w:r>
        <w:rPr>
          <w:b/>
          <w:sz w:val="16"/>
        </w:rPr>
        <w:t xml:space="preserve">Legend:  </w:t>
      </w:r>
      <w:proofErr w:type="gramStart"/>
      <w:r>
        <w:rPr>
          <w:sz w:val="16"/>
        </w:rPr>
        <w:t>·  =</w:t>
      </w:r>
      <w:proofErr w:type="gramEnd"/>
      <w:r>
        <w:rPr>
          <w:sz w:val="16"/>
        </w:rPr>
        <w:t xml:space="preserve"> fully covered      1-19 = mostly covered      20-44 = partial blind      45-59 = mostly blind      60 = fully blind hour.      Each cell value = blind minutes within that PKT hour.</w:t>
      </w:r>
    </w:p>
    <w:p w14:paraId="1DBF142F" w14:textId="77777777" w:rsidR="00DC0F22" w:rsidRDefault="00DC0F22">
      <w:pPr>
        <w:sectPr w:rsidR="00DC0F22">
          <w:pgSz w:w="16838" w:h="11906" w:orient="landscape"/>
          <w:pgMar w:top="1020" w:right="794" w:bottom="1020" w:left="794" w:header="720" w:footer="720" w:gutter="0"/>
          <w:cols w:space="720"/>
          <w:docGrid w:linePitch="360"/>
        </w:sectPr>
      </w:pPr>
    </w:p>
    <w:p w14:paraId="46760CBD" w14:textId="77777777" w:rsidR="00DC0F22" w:rsidRDefault="00000000">
      <w:pPr>
        <w:pStyle w:val="Heading2"/>
      </w:pPr>
      <w:r>
        <w:lastRenderedPageBreak/>
        <w:t>Daily Blind-Time Roll-up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DC0F22" w14:paraId="01B2ED2D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9D39B4F" w14:textId="77777777" w:rsidR="00DC0F22" w:rsidRDefault="00000000">
            <w:r>
              <w:rPr>
                <w:sz w:val="18"/>
              </w:rPr>
              <w:t>Date</w:t>
            </w:r>
          </w:p>
        </w:tc>
        <w:tc>
          <w:tcPr>
            <w:tcW w:w="1928" w:type="dxa"/>
          </w:tcPr>
          <w:p w14:paraId="05F9E7B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# blind windows</w:t>
            </w:r>
          </w:p>
        </w:tc>
        <w:tc>
          <w:tcPr>
            <w:tcW w:w="1928" w:type="dxa"/>
          </w:tcPr>
          <w:p w14:paraId="5F3B0BE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Total blind (min)</w:t>
            </w:r>
          </w:p>
        </w:tc>
        <w:tc>
          <w:tcPr>
            <w:tcW w:w="1928" w:type="dxa"/>
          </w:tcPr>
          <w:p w14:paraId="774588F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Longest (min)</w:t>
            </w:r>
          </w:p>
        </w:tc>
        <w:tc>
          <w:tcPr>
            <w:tcW w:w="1928" w:type="dxa"/>
          </w:tcPr>
          <w:p w14:paraId="41A568D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Coverage %</w:t>
            </w:r>
          </w:p>
        </w:tc>
      </w:tr>
      <w:tr w:rsidR="00DC0F22" w14:paraId="3692371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8418341" w14:textId="77777777" w:rsidR="00DC0F22" w:rsidRDefault="00000000">
            <w:r>
              <w:rPr>
                <w:sz w:val="16"/>
              </w:rPr>
              <w:t>2026-05-14</w:t>
            </w:r>
          </w:p>
        </w:tc>
        <w:tc>
          <w:tcPr>
            <w:tcW w:w="1928" w:type="dxa"/>
          </w:tcPr>
          <w:p w14:paraId="14553F6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</w:t>
            </w:r>
          </w:p>
        </w:tc>
        <w:tc>
          <w:tcPr>
            <w:tcW w:w="1928" w:type="dxa"/>
          </w:tcPr>
          <w:p w14:paraId="256DA39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1272</w:t>
            </w:r>
          </w:p>
        </w:tc>
        <w:tc>
          <w:tcPr>
            <w:tcW w:w="1928" w:type="dxa"/>
          </w:tcPr>
          <w:p w14:paraId="7A299D8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562</w:t>
            </w:r>
          </w:p>
        </w:tc>
        <w:tc>
          <w:tcPr>
            <w:tcW w:w="1928" w:type="dxa"/>
          </w:tcPr>
          <w:p w14:paraId="298D8E2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11.7%</w:t>
            </w:r>
          </w:p>
        </w:tc>
      </w:tr>
      <w:tr w:rsidR="00DC0F22" w14:paraId="268DDDC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2595D68" w14:textId="77777777" w:rsidR="00DC0F22" w:rsidRDefault="00000000">
            <w:r>
              <w:rPr>
                <w:sz w:val="16"/>
              </w:rPr>
              <w:t>2026-05-15</w:t>
            </w:r>
          </w:p>
        </w:tc>
        <w:tc>
          <w:tcPr>
            <w:tcW w:w="1928" w:type="dxa"/>
          </w:tcPr>
          <w:p w14:paraId="59611AA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</w:t>
            </w:r>
          </w:p>
        </w:tc>
        <w:tc>
          <w:tcPr>
            <w:tcW w:w="1928" w:type="dxa"/>
          </w:tcPr>
          <w:p w14:paraId="7D48312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1284</w:t>
            </w:r>
          </w:p>
        </w:tc>
        <w:tc>
          <w:tcPr>
            <w:tcW w:w="1928" w:type="dxa"/>
          </w:tcPr>
          <w:p w14:paraId="5592F07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566</w:t>
            </w:r>
          </w:p>
        </w:tc>
        <w:tc>
          <w:tcPr>
            <w:tcW w:w="1928" w:type="dxa"/>
          </w:tcPr>
          <w:p w14:paraId="011F3DA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10.8%</w:t>
            </w:r>
          </w:p>
        </w:tc>
      </w:tr>
      <w:tr w:rsidR="00DC0F22" w14:paraId="511363A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B820385" w14:textId="77777777" w:rsidR="00DC0F22" w:rsidRDefault="00000000">
            <w:r>
              <w:rPr>
                <w:sz w:val="16"/>
              </w:rPr>
              <w:t>2026-05-16</w:t>
            </w:r>
          </w:p>
        </w:tc>
        <w:tc>
          <w:tcPr>
            <w:tcW w:w="1928" w:type="dxa"/>
          </w:tcPr>
          <w:p w14:paraId="35CDDDB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</w:t>
            </w:r>
          </w:p>
        </w:tc>
        <w:tc>
          <w:tcPr>
            <w:tcW w:w="1928" w:type="dxa"/>
          </w:tcPr>
          <w:p w14:paraId="35BEC5B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1283</w:t>
            </w:r>
          </w:p>
        </w:tc>
        <w:tc>
          <w:tcPr>
            <w:tcW w:w="1928" w:type="dxa"/>
          </w:tcPr>
          <w:p w14:paraId="72B43A7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569</w:t>
            </w:r>
          </w:p>
        </w:tc>
        <w:tc>
          <w:tcPr>
            <w:tcW w:w="1928" w:type="dxa"/>
          </w:tcPr>
          <w:p w14:paraId="07332B5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10.9%</w:t>
            </w:r>
          </w:p>
        </w:tc>
      </w:tr>
      <w:tr w:rsidR="00DC0F22" w14:paraId="7ED2C59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FE3DC54" w14:textId="77777777" w:rsidR="00DC0F22" w:rsidRDefault="00000000">
            <w:r>
              <w:rPr>
                <w:sz w:val="16"/>
              </w:rPr>
              <w:t>2026-05-17</w:t>
            </w:r>
          </w:p>
        </w:tc>
        <w:tc>
          <w:tcPr>
            <w:tcW w:w="1928" w:type="dxa"/>
          </w:tcPr>
          <w:p w14:paraId="138885B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27</w:t>
            </w:r>
          </w:p>
        </w:tc>
        <w:tc>
          <w:tcPr>
            <w:tcW w:w="1928" w:type="dxa"/>
          </w:tcPr>
          <w:p w14:paraId="777E996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1254</w:t>
            </w:r>
          </w:p>
        </w:tc>
        <w:tc>
          <w:tcPr>
            <w:tcW w:w="1928" w:type="dxa"/>
          </w:tcPr>
          <w:p w14:paraId="4ED072D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573</w:t>
            </w:r>
          </w:p>
        </w:tc>
        <w:tc>
          <w:tcPr>
            <w:tcW w:w="1928" w:type="dxa"/>
          </w:tcPr>
          <w:p w14:paraId="2DD27B5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12.9%</w:t>
            </w:r>
          </w:p>
        </w:tc>
      </w:tr>
      <w:tr w:rsidR="00DC0F22" w14:paraId="7CE3C67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6F438C1" w14:textId="77777777" w:rsidR="00DC0F22" w:rsidRDefault="00000000">
            <w:r>
              <w:rPr>
                <w:sz w:val="16"/>
              </w:rPr>
              <w:t>2026-05-18</w:t>
            </w:r>
          </w:p>
        </w:tc>
        <w:tc>
          <w:tcPr>
            <w:tcW w:w="1928" w:type="dxa"/>
          </w:tcPr>
          <w:p w14:paraId="123235C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27</w:t>
            </w:r>
          </w:p>
        </w:tc>
        <w:tc>
          <w:tcPr>
            <w:tcW w:w="1928" w:type="dxa"/>
          </w:tcPr>
          <w:p w14:paraId="2B46024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1267</w:t>
            </w:r>
          </w:p>
        </w:tc>
        <w:tc>
          <w:tcPr>
            <w:tcW w:w="1928" w:type="dxa"/>
          </w:tcPr>
          <w:p w14:paraId="37D19E8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576</w:t>
            </w:r>
          </w:p>
        </w:tc>
        <w:tc>
          <w:tcPr>
            <w:tcW w:w="1928" w:type="dxa"/>
          </w:tcPr>
          <w:p w14:paraId="7FBC7BB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12.0%</w:t>
            </w:r>
          </w:p>
        </w:tc>
      </w:tr>
      <w:tr w:rsidR="00DC0F22" w14:paraId="0794C96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940D3A9" w14:textId="77777777" w:rsidR="00DC0F22" w:rsidRDefault="00000000">
            <w:r>
              <w:rPr>
                <w:sz w:val="16"/>
              </w:rPr>
              <w:t>2026-05-19</w:t>
            </w:r>
          </w:p>
        </w:tc>
        <w:tc>
          <w:tcPr>
            <w:tcW w:w="1928" w:type="dxa"/>
          </w:tcPr>
          <w:p w14:paraId="5704E8E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</w:t>
            </w:r>
          </w:p>
        </w:tc>
        <w:tc>
          <w:tcPr>
            <w:tcW w:w="1928" w:type="dxa"/>
          </w:tcPr>
          <w:p w14:paraId="72682FC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1283</w:t>
            </w:r>
          </w:p>
        </w:tc>
        <w:tc>
          <w:tcPr>
            <w:tcW w:w="1928" w:type="dxa"/>
          </w:tcPr>
          <w:p w14:paraId="21FDA5C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580</w:t>
            </w:r>
          </w:p>
        </w:tc>
        <w:tc>
          <w:tcPr>
            <w:tcW w:w="1928" w:type="dxa"/>
          </w:tcPr>
          <w:p w14:paraId="1ACEB8D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10.9%</w:t>
            </w:r>
          </w:p>
        </w:tc>
      </w:tr>
      <w:tr w:rsidR="00DC0F22" w14:paraId="1FB78E7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1FF0C9E" w14:textId="77777777" w:rsidR="00DC0F22" w:rsidRDefault="00000000">
            <w:r>
              <w:rPr>
                <w:sz w:val="16"/>
              </w:rPr>
              <w:t>2026-05-20</w:t>
            </w:r>
          </w:p>
        </w:tc>
        <w:tc>
          <w:tcPr>
            <w:tcW w:w="1928" w:type="dxa"/>
          </w:tcPr>
          <w:p w14:paraId="6093FCF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1928" w:type="dxa"/>
          </w:tcPr>
          <w:p w14:paraId="285B60A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1268</w:t>
            </w:r>
          </w:p>
        </w:tc>
        <w:tc>
          <w:tcPr>
            <w:tcW w:w="1928" w:type="dxa"/>
          </w:tcPr>
          <w:p w14:paraId="5496A10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583</w:t>
            </w:r>
          </w:p>
        </w:tc>
        <w:tc>
          <w:tcPr>
            <w:tcW w:w="1928" w:type="dxa"/>
          </w:tcPr>
          <w:p w14:paraId="31AB9D1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11.9%</w:t>
            </w:r>
          </w:p>
        </w:tc>
      </w:tr>
      <w:tr w:rsidR="00DC0F22" w14:paraId="2EBA3FE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FE1741F" w14:textId="77777777" w:rsidR="00DC0F22" w:rsidRDefault="00000000">
            <w:r>
              <w:rPr>
                <w:sz w:val="16"/>
              </w:rPr>
              <w:t>2026-05-21</w:t>
            </w:r>
          </w:p>
        </w:tc>
        <w:tc>
          <w:tcPr>
            <w:tcW w:w="1928" w:type="dxa"/>
          </w:tcPr>
          <w:p w14:paraId="6730C3F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21</w:t>
            </w:r>
          </w:p>
        </w:tc>
        <w:tc>
          <w:tcPr>
            <w:tcW w:w="1928" w:type="dxa"/>
          </w:tcPr>
          <w:p w14:paraId="54DBD55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0392B"/>
                <w:sz w:val="16"/>
              </w:rPr>
              <w:t>1297</w:t>
            </w:r>
          </w:p>
        </w:tc>
        <w:tc>
          <w:tcPr>
            <w:tcW w:w="1928" w:type="dxa"/>
          </w:tcPr>
          <w:p w14:paraId="1094644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586</w:t>
            </w:r>
          </w:p>
        </w:tc>
        <w:tc>
          <w:tcPr>
            <w:tcW w:w="1928" w:type="dxa"/>
          </w:tcPr>
          <w:p w14:paraId="27D8442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9.9%</w:t>
            </w:r>
          </w:p>
        </w:tc>
      </w:tr>
      <w:tr w:rsidR="00DC0F22" w14:paraId="00E5804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A32C801" w14:textId="77777777" w:rsidR="00DC0F22" w:rsidRDefault="00000000">
            <w:r>
              <w:rPr>
                <w:sz w:val="16"/>
              </w:rPr>
              <w:t>2026-05-22</w:t>
            </w:r>
          </w:p>
        </w:tc>
        <w:tc>
          <w:tcPr>
            <w:tcW w:w="1928" w:type="dxa"/>
          </w:tcPr>
          <w:p w14:paraId="492F999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</w:t>
            </w:r>
          </w:p>
        </w:tc>
        <w:tc>
          <w:tcPr>
            <w:tcW w:w="1928" w:type="dxa"/>
          </w:tcPr>
          <w:p w14:paraId="42241DC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1274</w:t>
            </w:r>
          </w:p>
        </w:tc>
        <w:tc>
          <w:tcPr>
            <w:tcW w:w="1928" w:type="dxa"/>
          </w:tcPr>
          <w:p w14:paraId="7E97590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590</w:t>
            </w:r>
          </w:p>
        </w:tc>
        <w:tc>
          <w:tcPr>
            <w:tcW w:w="1928" w:type="dxa"/>
          </w:tcPr>
          <w:p w14:paraId="0F3F0D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11.5%</w:t>
            </w:r>
          </w:p>
        </w:tc>
      </w:tr>
      <w:tr w:rsidR="00DC0F22" w14:paraId="46E5278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F76C642" w14:textId="77777777" w:rsidR="00DC0F22" w:rsidRDefault="00000000">
            <w:r>
              <w:rPr>
                <w:sz w:val="16"/>
              </w:rPr>
              <w:t>2026-05-23</w:t>
            </w:r>
          </w:p>
        </w:tc>
        <w:tc>
          <w:tcPr>
            <w:tcW w:w="1928" w:type="dxa"/>
          </w:tcPr>
          <w:p w14:paraId="0AA0C11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1928" w:type="dxa"/>
          </w:tcPr>
          <w:p w14:paraId="541CA97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1283</w:t>
            </w:r>
          </w:p>
        </w:tc>
        <w:tc>
          <w:tcPr>
            <w:tcW w:w="1928" w:type="dxa"/>
          </w:tcPr>
          <w:p w14:paraId="6A9EC5D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593</w:t>
            </w:r>
          </w:p>
        </w:tc>
        <w:tc>
          <w:tcPr>
            <w:tcW w:w="1928" w:type="dxa"/>
          </w:tcPr>
          <w:p w14:paraId="6819F55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10.9%</w:t>
            </w:r>
          </w:p>
        </w:tc>
      </w:tr>
      <w:tr w:rsidR="00DC0F22" w14:paraId="480DFBC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02B211D" w14:textId="77777777" w:rsidR="00DC0F22" w:rsidRDefault="00000000">
            <w:r>
              <w:rPr>
                <w:sz w:val="16"/>
              </w:rPr>
              <w:t>2026-05-24</w:t>
            </w:r>
          </w:p>
        </w:tc>
        <w:tc>
          <w:tcPr>
            <w:tcW w:w="1928" w:type="dxa"/>
          </w:tcPr>
          <w:p w14:paraId="71A24E0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1928" w:type="dxa"/>
          </w:tcPr>
          <w:p w14:paraId="7A97F2A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1282</w:t>
            </w:r>
          </w:p>
        </w:tc>
        <w:tc>
          <w:tcPr>
            <w:tcW w:w="1928" w:type="dxa"/>
          </w:tcPr>
          <w:p w14:paraId="3244CC9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597</w:t>
            </w:r>
          </w:p>
        </w:tc>
        <w:tc>
          <w:tcPr>
            <w:tcW w:w="1928" w:type="dxa"/>
          </w:tcPr>
          <w:p w14:paraId="146A2B5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11.0%</w:t>
            </w:r>
          </w:p>
        </w:tc>
      </w:tr>
      <w:tr w:rsidR="00DC0F22" w14:paraId="30969F7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B7FEFB5" w14:textId="77777777" w:rsidR="00DC0F22" w:rsidRDefault="00000000">
            <w:r>
              <w:rPr>
                <w:sz w:val="16"/>
              </w:rPr>
              <w:t>2026-05-25</w:t>
            </w:r>
          </w:p>
        </w:tc>
        <w:tc>
          <w:tcPr>
            <w:tcW w:w="1928" w:type="dxa"/>
          </w:tcPr>
          <w:p w14:paraId="561BCF5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</w:t>
            </w:r>
          </w:p>
        </w:tc>
        <w:tc>
          <w:tcPr>
            <w:tcW w:w="1928" w:type="dxa"/>
          </w:tcPr>
          <w:p w14:paraId="03EF101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1287</w:t>
            </w:r>
          </w:p>
        </w:tc>
        <w:tc>
          <w:tcPr>
            <w:tcW w:w="1928" w:type="dxa"/>
          </w:tcPr>
          <w:p w14:paraId="0549B62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600</w:t>
            </w:r>
          </w:p>
        </w:tc>
        <w:tc>
          <w:tcPr>
            <w:tcW w:w="1928" w:type="dxa"/>
          </w:tcPr>
          <w:p w14:paraId="77DE921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10.6%</w:t>
            </w:r>
          </w:p>
        </w:tc>
      </w:tr>
      <w:tr w:rsidR="00DC0F22" w14:paraId="5DEA5A6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D6FA944" w14:textId="77777777" w:rsidR="00DC0F22" w:rsidRDefault="00000000">
            <w:r>
              <w:rPr>
                <w:sz w:val="16"/>
              </w:rPr>
              <w:t>2026-05-26</w:t>
            </w:r>
          </w:p>
        </w:tc>
        <w:tc>
          <w:tcPr>
            <w:tcW w:w="1928" w:type="dxa"/>
          </w:tcPr>
          <w:p w14:paraId="5FBD48C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  <w:tc>
          <w:tcPr>
            <w:tcW w:w="1928" w:type="dxa"/>
          </w:tcPr>
          <w:p w14:paraId="7B9EDC0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1276</w:t>
            </w:r>
          </w:p>
        </w:tc>
        <w:tc>
          <w:tcPr>
            <w:tcW w:w="1928" w:type="dxa"/>
          </w:tcPr>
          <w:p w14:paraId="186BE68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604</w:t>
            </w:r>
          </w:p>
        </w:tc>
        <w:tc>
          <w:tcPr>
            <w:tcW w:w="1928" w:type="dxa"/>
          </w:tcPr>
          <w:p w14:paraId="7E78087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11.4%</w:t>
            </w:r>
          </w:p>
        </w:tc>
      </w:tr>
      <w:tr w:rsidR="00DC0F22" w14:paraId="2E4C9DC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29B2E36" w14:textId="77777777" w:rsidR="00DC0F22" w:rsidRDefault="00000000">
            <w:r>
              <w:rPr>
                <w:sz w:val="16"/>
              </w:rPr>
              <w:t>2026-05-27</w:t>
            </w:r>
          </w:p>
        </w:tc>
        <w:tc>
          <w:tcPr>
            <w:tcW w:w="1928" w:type="dxa"/>
          </w:tcPr>
          <w:p w14:paraId="16488CB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</w:t>
            </w:r>
          </w:p>
        </w:tc>
        <w:tc>
          <w:tcPr>
            <w:tcW w:w="1928" w:type="dxa"/>
          </w:tcPr>
          <w:p w14:paraId="784AD35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1290</w:t>
            </w:r>
          </w:p>
        </w:tc>
        <w:tc>
          <w:tcPr>
            <w:tcW w:w="1928" w:type="dxa"/>
          </w:tcPr>
          <w:p w14:paraId="699AD4C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607</w:t>
            </w:r>
          </w:p>
        </w:tc>
        <w:tc>
          <w:tcPr>
            <w:tcW w:w="1928" w:type="dxa"/>
          </w:tcPr>
          <w:p w14:paraId="73E188D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10.4%</w:t>
            </w:r>
          </w:p>
        </w:tc>
      </w:tr>
      <w:tr w:rsidR="00DC0F22" w14:paraId="5ECB1A3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C4E3303" w14:textId="77777777" w:rsidR="00DC0F22" w:rsidRDefault="00000000">
            <w:r>
              <w:rPr>
                <w:sz w:val="16"/>
              </w:rPr>
              <w:t>2026-05-28</w:t>
            </w:r>
          </w:p>
        </w:tc>
        <w:tc>
          <w:tcPr>
            <w:tcW w:w="1928" w:type="dxa"/>
          </w:tcPr>
          <w:p w14:paraId="6F07D1C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</w:t>
            </w:r>
          </w:p>
        </w:tc>
        <w:tc>
          <w:tcPr>
            <w:tcW w:w="1928" w:type="dxa"/>
          </w:tcPr>
          <w:p w14:paraId="1A06C6E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1280</w:t>
            </w:r>
          </w:p>
        </w:tc>
        <w:tc>
          <w:tcPr>
            <w:tcW w:w="1928" w:type="dxa"/>
          </w:tcPr>
          <w:p w14:paraId="1108A9F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591</w:t>
            </w:r>
          </w:p>
        </w:tc>
        <w:tc>
          <w:tcPr>
            <w:tcW w:w="1928" w:type="dxa"/>
          </w:tcPr>
          <w:p w14:paraId="146E193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11.1%</w:t>
            </w:r>
          </w:p>
        </w:tc>
      </w:tr>
    </w:tbl>
    <w:p w14:paraId="30B8AC42" w14:textId="77777777" w:rsidR="00DC0F22" w:rsidRDefault="00000000">
      <w:r>
        <w:br w:type="page"/>
      </w:r>
    </w:p>
    <w:p w14:paraId="37B52D61" w14:textId="77777777" w:rsidR="00DC0F22" w:rsidRDefault="00000000">
      <w:pPr>
        <w:pStyle w:val="Heading1"/>
      </w:pPr>
      <w:r>
        <w:rPr>
          <w:color w:val="1F3A5F"/>
        </w:rPr>
        <w:lastRenderedPageBreak/>
        <w:t>2026-05-14</w:t>
      </w:r>
    </w:p>
    <w:p w14:paraId="3C9AAE11" w14:textId="77777777" w:rsidR="00DC0F22" w:rsidRDefault="00000000">
      <w:r>
        <w:rPr>
          <w:i/>
          <w:color w:val="333333"/>
          <w:sz w:val="18"/>
        </w:rPr>
        <w:t>Predicted on 2026-05-14 using CelesTrak TLEs current at 2026-05-14 13:47 PKT — freshest TLE epoch (day-0 — most accurate)</w:t>
      </w:r>
    </w:p>
    <w:p w14:paraId="15149520" w14:textId="77777777" w:rsidR="00DC0F22" w:rsidRDefault="00000000">
      <w:r>
        <w:t>Passes: 37 total (23 overhead + 14 tilt-range)    Unique satellites: 21    Blind: 1272 min    Longest blind: 562 min</w:t>
      </w:r>
    </w:p>
    <w:p w14:paraId="51A9A306" w14:textId="77777777" w:rsidR="00DC0F22" w:rsidRDefault="00000000">
      <w:pPr>
        <w:pStyle w:val="Heading2"/>
      </w:pPr>
      <w:r>
        <w:rPr>
          <w:color w:val="C8102E"/>
        </w:rPr>
        <w:t>INDIA (ISRO) - 17 passes (6 optical + 11 SAR  ·  12 overhead + 5 tilt-range)</w:t>
      </w:r>
    </w:p>
    <w:p w14:paraId="73DFF212" w14:textId="77777777" w:rsidR="00DC0F22" w:rsidRDefault="00000000">
      <w:pPr>
        <w:pStyle w:val="Heading3"/>
      </w:pPr>
      <w:r>
        <w:t xml:space="preserve">  Optical (6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37"/>
        <w:gridCol w:w="839"/>
        <w:gridCol w:w="1074"/>
        <w:gridCol w:w="867"/>
        <w:gridCol w:w="827"/>
        <w:gridCol w:w="819"/>
        <w:gridCol w:w="873"/>
        <w:gridCol w:w="839"/>
        <w:gridCol w:w="879"/>
        <w:gridCol w:w="904"/>
        <w:gridCol w:w="1096"/>
      </w:tblGrid>
      <w:tr w:rsidR="00DC0F22" w14:paraId="5A0ED9C8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1569505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219FE40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0DFB496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7C3B564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0B6A7AB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0EF1FDD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74A31E2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30C7C4B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7AD2432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6F67CCA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7C22B1E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177F4E6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6C5ADCB" w14:textId="77777777" w:rsidR="00DC0F22" w:rsidRDefault="00000000">
            <w:r>
              <w:rPr>
                <w:sz w:val="16"/>
              </w:rPr>
              <w:t>09:25</w:t>
            </w:r>
          </w:p>
        </w:tc>
        <w:tc>
          <w:tcPr>
            <w:tcW w:w="876" w:type="dxa"/>
          </w:tcPr>
          <w:p w14:paraId="68A8F9F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589916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w="876" w:type="dxa"/>
          </w:tcPr>
          <w:p w14:paraId="799C0A1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23CD16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22393DC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0904809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0CC5232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~169</w:t>
            </w:r>
          </w:p>
        </w:tc>
        <w:tc>
          <w:tcPr>
            <w:tcW w:w="876" w:type="dxa"/>
          </w:tcPr>
          <w:p w14:paraId="01E1646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3ED5C53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9FAD9B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658BB8F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9F05244" w14:textId="77777777" w:rsidR="00DC0F22" w:rsidRDefault="00000000">
            <w:r>
              <w:rPr>
                <w:sz w:val="16"/>
              </w:rPr>
              <w:t>09:44</w:t>
            </w:r>
          </w:p>
        </w:tc>
        <w:tc>
          <w:tcPr>
            <w:tcW w:w="876" w:type="dxa"/>
          </w:tcPr>
          <w:p w14:paraId="6390A3B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EE47E7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w="876" w:type="dxa"/>
          </w:tcPr>
          <w:p w14:paraId="5ED55C4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A42B61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876" w:type="dxa"/>
          </w:tcPr>
          <w:p w14:paraId="2C513C9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  <w:tc>
          <w:tcPr>
            <w:tcW w:w="876" w:type="dxa"/>
          </w:tcPr>
          <w:p w14:paraId="438E66B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318</w:t>
            </w:r>
          </w:p>
        </w:tc>
        <w:tc>
          <w:tcPr>
            <w:tcW w:w="876" w:type="dxa"/>
          </w:tcPr>
          <w:p w14:paraId="4906551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2FC17F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6C2F73A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374DE9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Skardu</w:t>
            </w:r>
          </w:p>
        </w:tc>
      </w:tr>
      <w:tr w:rsidR="00DC0F22" w14:paraId="0A6B054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C44D166" w14:textId="77777777" w:rsidR="00DC0F22" w:rsidRDefault="00000000">
            <w:r>
              <w:rPr>
                <w:sz w:val="16"/>
              </w:rPr>
              <w:t>09:47</w:t>
            </w:r>
          </w:p>
        </w:tc>
        <w:tc>
          <w:tcPr>
            <w:tcW w:w="876" w:type="dxa"/>
          </w:tcPr>
          <w:p w14:paraId="372209D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FDFC05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w="876" w:type="dxa"/>
          </w:tcPr>
          <w:p w14:paraId="35E2978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0DC12A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25C446C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75DBAC9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0778D9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22D6F6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641845D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23B5CF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Rawalpindi, Islamabad  +7</w:t>
            </w:r>
          </w:p>
        </w:tc>
      </w:tr>
      <w:tr w:rsidR="00DC0F22" w14:paraId="304F955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6B5D3C0" w14:textId="77777777" w:rsidR="00DC0F22" w:rsidRDefault="00000000">
            <w:r>
              <w:rPr>
                <w:sz w:val="16"/>
              </w:rPr>
              <w:t>10:12</w:t>
            </w:r>
          </w:p>
        </w:tc>
        <w:tc>
          <w:tcPr>
            <w:tcW w:w="876" w:type="dxa"/>
          </w:tcPr>
          <w:p w14:paraId="4889429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4CD876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w="876" w:type="dxa"/>
          </w:tcPr>
          <w:p w14:paraId="6BCF883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13A9F9C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7AE11A7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28C238A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3E033ED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D8ED3D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0B60A94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64A028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 w:rsidR="00DC0F22" w14:paraId="15EA8FB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820E918" w14:textId="77777777" w:rsidR="00DC0F22" w:rsidRDefault="00000000">
            <w:r>
              <w:rPr>
                <w:sz w:val="16"/>
              </w:rPr>
              <w:t>10:35</w:t>
            </w:r>
          </w:p>
        </w:tc>
        <w:tc>
          <w:tcPr>
            <w:tcW w:w="876" w:type="dxa"/>
          </w:tcPr>
          <w:p w14:paraId="219B2A4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8B23A5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w="876" w:type="dxa"/>
          </w:tcPr>
          <w:p w14:paraId="4875E7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E4625F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142BB5E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6BEDF68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23172E7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B5EAFF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0A92B3E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90BD4A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Gwadar, Pasni</w:t>
            </w:r>
          </w:p>
        </w:tc>
      </w:tr>
      <w:tr w:rsidR="00DC0F22" w14:paraId="62668BC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2985963" w14:textId="77777777" w:rsidR="00DC0F22" w:rsidRDefault="00000000">
            <w:r>
              <w:rPr>
                <w:sz w:val="16"/>
              </w:rPr>
              <w:t>10:57</w:t>
            </w:r>
          </w:p>
        </w:tc>
        <w:tc>
          <w:tcPr>
            <w:tcW w:w="876" w:type="dxa"/>
          </w:tcPr>
          <w:p w14:paraId="09AA191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5D92217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w="876" w:type="dxa"/>
          </w:tcPr>
          <w:p w14:paraId="4A1A80F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5D32A9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411519E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618E838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335809F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~201</w:t>
            </w:r>
          </w:p>
        </w:tc>
        <w:tc>
          <w:tcPr>
            <w:tcW w:w="876" w:type="dxa"/>
          </w:tcPr>
          <w:p w14:paraId="5383063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64937D9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094620D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</w:tbl>
    <w:p w14:paraId="130E446A" w14:textId="77777777" w:rsidR="00DC0F22" w:rsidRDefault="00000000">
      <w:pPr>
        <w:pStyle w:val="Heading3"/>
      </w:pPr>
      <w:r>
        <w:t xml:space="preserve">  SAR (11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70"/>
        <w:gridCol w:w="871"/>
        <w:gridCol w:w="875"/>
        <w:gridCol w:w="875"/>
        <w:gridCol w:w="869"/>
        <w:gridCol w:w="868"/>
        <w:gridCol w:w="876"/>
        <w:gridCol w:w="871"/>
        <w:gridCol w:w="879"/>
        <w:gridCol w:w="904"/>
        <w:gridCol w:w="1096"/>
      </w:tblGrid>
      <w:tr w:rsidR="00DC0F22" w14:paraId="63D1646D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5636389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70EE4E1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0137BC7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524562D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4AECBA0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76A881A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3982632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5A2251F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71AE59A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48B3147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19260D1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5FE9BA8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3069C76" w14:textId="77777777" w:rsidR="00DC0F22" w:rsidRDefault="00000000">
            <w:r>
              <w:rPr>
                <w:sz w:val="16"/>
              </w:rPr>
              <w:t>06:24</w:t>
            </w:r>
          </w:p>
        </w:tc>
        <w:tc>
          <w:tcPr>
            <w:tcW w:w="876" w:type="dxa"/>
          </w:tcPr>
          <w:p w14:paraId="5FAD462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569974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0EDDF08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360AA6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5E752E7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08391C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627C21E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F2DBE5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28EBC92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890A3D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Islamabad, Rawalpindi, Kamra (Attock), Sargodha, Lahore, Karachi, Quetta  +12</w:t>
            </w:r>
          </w:p>
        </w:tc>
      </w:tr>
      <w:tr w:rsidR="00DC0F22" w14:paraId="58CFD55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4A4D396" w14:textId="77777777" w:rsidR="00DC0F22" w:rsidRDefault="00000000">
            <w:r>
              <w:rPr>
                <w:sz w:val="16"/>
              </w:rPr>
              <w:t>06:25</w:t>
            </w:r>
          </w:p>
        </w:tc>
        <w:tc>
          <w:tcPr>
            <w:tcW w:w="876" w:type="dxa"/>
          </w:tcPr>
          <w:p w14:paraId="6255EA7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510FAA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w="876" w:type="dxa"/>
          </w:tcPr>
          <w:p w14:paraId="476C923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B320EA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3A68681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26D40B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4459C0C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2460AA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1414945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748CCE3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Sargodha, Lahore, Rawalpindi, Islamabad, Kamra (Attock)  +10</w:t>
            </w:r>
          </w:p>
        </w:tc>
      </w:tr>
      <w:tr w:rsidR="00DC0F22" w14:paraId="7FE4EE3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8376D40" w14:textId="77777777" w:rsidR="00DC0F22" w:rsidRDefault="00000000">
            <w:r>
              <w:rPr>
                <w:sz w:val="16"/>
              </w:rPr>
              <w:t>07:43</w:t>
            </w:r>
          </w:p>
        </w:tc>
        <w:tc>
          <w:tcPr>
            <w:tcW w:w="876" w:type="dxa"/>
          </w:tcPr>
          <w:p w14:paraId="41670E8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9A47E6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2691DB7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449DE20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77F46F3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775C9BC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36D0FDA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AA0D4B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570CC4B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1FE3C40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</w:t>
            </w:r>
          </w:p>
        </w:tc>
      </w:tr>
      <w:tr w:rsidR="00DC0F22" w14:paraId="38E041A3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C9325AC" w14:textId="77777777" w:rsidR="00DC0F22" w:rsidRDefault="00000000">
            <w:r>
              <w:rPr>
                <w:sz w:val="16"/>
              </w:rPr>
              <w:t>08:07</w:t>
            </w:r>
          </w:p>
        </w:tc>
        <w:tc>
          <w:tcPr>
            <w:tcW w:w="876" w:type="dxa"/>
          </w:tcPr>
          <w:p w14:paraId="0418F6C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4CC0DC9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w="876" w:type="dxa"/>
          </w:tcPr>
          <w:p w14:paraId="1DDC00C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1C15827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003A07D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4D4B6DF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61C672A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~71</w:t>
            </w:r>
          </w:p>
        </w:tc>
        <w:tc>
          <w:tcPr>
            <w:tcW w:w="876" w:type="dxa"/>
          </w:tcPr>
          <w:p w14:paraId="152A25D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0CF9D45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6754BCE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  +3</w:t>
            </w:r>
          </w:p>
        </w:tc>
      </w:tr>
      <w:tr w:rsidR="00DC0F22" w14:paraId="550150F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E42E1E2" w14:textId="77777777" w:rsidR="00DC0F22" w:rsidRDefault="00000000">
            <w:r>
              <w:rPr>
                <w:sz w:val="16"/>
              </w:rPr>
              <w:t>09:23</w:t>
            </w:r>
          </w:p>
        </w:tc>
        <w:tc>
          <w:tcPr>
            <w:tcW w:w="876" w:type="dxa"/>
          </w:tcPr>
          <w:p w14:paraId="36E0628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92FF30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1F8B89F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4739BA6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0CB1C9A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B92E92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6E069DC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EDFF91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4163D5E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2E10C92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Sargodha, Quetta, Kamra (Attock), Rawalpindi, Islamabad, Lahore, Karachi  +15</w:t>
            </w:r>
          </w:p>
        </w:tc>
      </w:tr>
      <w:tr w:rsidR="00DC0F22" w14:paraId="7192F0C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E8B898B" w14:textId="77777777" w:rsidR="00DC0F22" w:rsidRDefault="00000000">
            <w:r>
              <w:rPr>
                <w:sz w:val="16"/>
              </w:rPr>
              <w:t>11:05</w:t>
            </w:r>
          </w:p>
        </w:tc>
        <w:tc>
          <w:tcPr>
            <w:tcW w:w="876" w:type="dxa"/>
          </w:tcPr>
          <w:p w14:paraId="3A28585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8D2AA7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04E2B0C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7A3E34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3553351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427CD4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15FBF40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DCE012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630EB64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46742A9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 w:rsidR="00DC0F22" w14:paraId="613F912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D2B9075" w14:textId="77777777" w:rsidR="00DC0F22" w:rsidRDefault="00000000">
            <w:r>
              <w:rPr>
                <w:sz w:val="16"/>
              </w:rPr>
              <w:lastRenderedPageBreak/>
              <w:t>12:46</w:t>
            </w:r>
          </w:p>
        </w:tc>
        <w:tc>
          <w:tcPr>
            <w:tcW w:w="876" w:type="dxa"/>
          </w:tcPr>
          <w:p w14:paraId="7B5198B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45C97E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6F3B155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48AF51F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08E8988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E2F0E3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4E4111C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154935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4A4DDA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13D804D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Sargodha, Lahore  +11</w:t>
            </w:r>
          </w:p>
        </w:tc>
      </w:tr>
      <w:tr w:rsidR="00DC0F22" w14:paraId="5396C82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EAFD969" w14:textId="77777777" w:rsidR="00DC0F22" w:rsidRDefault="00000000">
            <w:r>
              <w:rPr>
                <w:sz w:val="16"/>
              </w:rPr>
              <w:t>14:28</w:t>
            </w:r>
          </w:p>
        </w:tc>
        <w:tc>
          <w:tcPr>
            <w:tcW w:w="876" w:type="dxa"/>
          </w:tcPr>
          <w:p w14:paraId="1B3467F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4861C6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67FC0D1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4B8FAA6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618963A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6EC19C0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148C34A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1CDB33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2B61A4D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5BFEA89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Lahore, Sargodha, Karachi, Kamra (Attock), Rawalpindi, Islamabad  +11</w:t>
            </w:r>
          </w:p>
        </w:tc>
      </w:tr>
      <w:tr w:rsidR="00DC0F22" w14:paraId="4535ACE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A896073" w14:textId="77777777" w:rsidR="00DC0F22" w:rsidRDefault="00000000">
            <w:r>
              <w:rPr>
                <w:sz w:val="16"/>
              </w:rPr>
              <w:t>16:10</w:t>
            </w:r>
          </w:p>
        </w:tc>
        <w:tc>
          <w:tcPr>
            <w:tcW w:w="876" w:type="dxa"/>
          </w:tcPr>
          <w:p w14:paraId="6346054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1045450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4C767F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8F5F21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0E543AD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060FFB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343F44F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~220</w:t>
            </w:r>
          </w:p>
        </w:tc>
        <w:tc>
          <w:tcPr>
            <w:tcW w:w="876" w:type="dxa"/>
          </w:tcPr>
          <w:p w14:paraId="7A45424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4E0D288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69D9022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Gwadar, Pasni, Ormara</w:t>
            </w:r>
          </w:p>
        </w:tc>
      </w:tr>
      <w:tr w:rsidR="00DC0F22" w14:paraId="795FEF8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737D07F" w14:textId="77777777" w:rsidR="00DC0F22" w:rsidRDefault="00000000">
            <w:r>
              <w:rPr>
                <w:sz w:val="16"/>
              </w:rPr>
              <w:t>17:03</w:t>
            </w:r>
          </w:p>
        </w:tc>
        <w:tc>
          <w:tcPr>
            <w:tcW w:w="876" w:type="dxa"/>
          </w:tcPr>
          <w:p w14:paraId="73466E2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FFCBC1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4DC883D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075AB1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5D3153B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4866775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1DFC295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~555</w:t>
            </w:r>
          </w:p>
        </w:tc>
        <w:tc>
          <w:tcPr>
            <w:tcW w:w="876" w:type="dxa"/>
          </w:tcPr>
          <w:p w14:paraId="6DCB541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2C669E0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77C91CB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7BB812F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074CD81" w14:textId="77777777" w:rsidR="00DC0F22" w:rsidRDefault="00000000">
            <w:r>
              <w:rPr>
                <w:sz w:val="16"/>
              </w:rPr>
              <w:t>18:35</w:t>
            </w:r>
          </w:p>
        </w:tc>
        <w:tc>
          <w:tcPr>
            <w:tcW w:w="876" w:type="dxa"/>
          </w:tcPr>
          <w:p w14:paraId="4BFCC85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B9FBDC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7A3F556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ABC246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4ECDC1C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4691111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464998F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07E0E0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4EEC00C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4EE67F8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  +3</w:t>
            </w:r>
          </w:p>
        </w:tc>
      </w:tr>
    </w:tbl>
    <w:p w14:paraId="5FBCB09F" w14:textId="77777777" w:rsidR="00DC0F22" w:rsidRDefault="00000000">
      <w:pPr>
        <w:pStyle w:val="Heading2"/>
      </w:pPr>
      <w:r>
        <w:rPr>
          <w:color w:val="1F3A5F"/>
        </w:rPr>
        <w:t>OTHER COUNTRIES - 20 passes (17 optical + 3 SAR  ·  11 overhead + 9 tilt-range)</w:t>
      </w:r>
    </w:p>
    <w:p w14:paraId="64D0BFC4" w14:textId="77777777" w:rsidR="00DC0F22" w:rsidRDefault="00000000">
      <w:pPr>
        <w:pStyle w:val="Heading3"/>
      </w:pPr>
      <w:r>
        <w:t xml:space="preserve">  Optical (17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15"/>
        <w:gridCol w:w="819"/>
        <w:gridCol w:w="1201"/>
        <w:gridCol w:w="863"/>
        <w:gridCol w:w="799"/>
        <w:gridCol w:w="787"/>
        <w:gridCol w:w="872"/>
        <w:gridCol w:w="819"/>
        <w:gridCol w:w="879"/>
        <w:gridCol w:w="904"/>
        <w:gridCol w:w="1096"/>
      </w:tblGrid>
      <w:tr w:rsidR="00DC0F22" w14:paraId="328A50E2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759B3A5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074D9AE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473D7C1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1CCD8FB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150E21E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5A37D2B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2A9BA5F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303B261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6830F1A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38B3A7C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5F39414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1AD8F30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F4DACE3" w14:textId="77777777" w:rsidR="00DC0F22" w:rsidRDefault="00000000">
            <w:r>
              <w:rPr>
                <w:sz w:val="16"/>
              </w:rPr>
              <w:t>08:45</w:t>
            </w:r>
          </w:p>
        </w:tc>
        <w:tc>
          <w:tcPr>
            <w:tcW w:w="876" w:type="dxa"/>
          </w:tcPr>
          <w:p w14:paraId="61EE88E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70723A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DEIMOS-2</w:t>
            </w:r>
          </w:p>
        </w:tc>
        <w:tc>
          <w:tcPr>
            <w:tcW w:w="876" w:type="dxa"/>
          </w:tcPr>
          <w:p w14:paraId="07EF31F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Spain</w:t>
            </w:r>
          </w:p>
        </w:tc>
        <w:tc>
          <w:tcPr>
            <w:tcW w:w="876" w:type="dxa"/>
          </w:tcPr>
          <w:p w14:paraId="7E5D372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0.75</w:t>
            </w:r>
          </w:p>
        </w:tc>
        <w:tc>
          <w:tcPr>
            <w:tcW w:w="876" w:type="dxa"/>
          </w:tcPr>
          <w:p w14:paraId="5919021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2F723E8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358</w:t>
            </w:r>
          </w:p>
        </w:tc>
        <w:tc>
          <w:tcPr>
            <w:tcW w:w="876" w:type="dxa"/>
          </w:tcPr>
          <w:p w14:paraId="4CD61C9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D1361E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BA0030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44A2210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Islamabad, Rawalpindi, Kamra (Attock)  +7</w:t>
            </w:r>
          </w:p>
        </w:tc>
      </w:tr>
      <w:tr w:rsidR="00DC0F22" w14:paraId="5AB6C79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FEF9727" w14:textId="77777777" w:rsidR="00DC0F22" w:rsidRDefault="00000000">
            <w:r>
              <w:rPr>
                <w:sz w:val="16"/>
              </w:rPr>
              <w:t>10:10</w:t>
            </w:r>
          </w:p>
        </w:tc>
        <w:tc>
          <w:tcPr>
            <w:tcW w:w="876" w:type="dxa"/>
          </w:tcPr>
          <w:p w14:paraId="75867D9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38C320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GAOFEN-2</w:t>
            </w:r>
          </w:p>
        </w:tc>
        <w:tc>
          <w:tcPr>
            <w:tcW w:w="876" w:type="dxa"/>
          </w:tcPr>
          <w:p w14:paraId="746887F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693502D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876" w:type="dxa"/>
          </w:tcPr>
          <w:p w14:paraId="31BBED7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1191E0E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442</w:t>
            </w:r>
          </w:p>
        </w:tc>
        <w:tc>
          <w:tcPr>
            <w:tcW w:w="876" w:type="dxa"/>
          </w:tcPr>
          <w:p w14:paraId="246CA16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678D6D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14D5E71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D0E5A9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Islamabad, Rawalpindi, Kamra (Attock), Lahore, Sargodha  +12</w:t>
            </w:r>
          </w:p>
        </w:tc>
      </w:tr>
      <w:tr w:rsidR="00DC0F22" w14:paraId="0EB46A8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1130F2C" w14:textId="77777777" w:rsidR="00DC0F22" w:rsidRDefault="00000000">
            <w:r>
              <w:rPr>
                <w:sz w:val="16"/>
              </w:rPr>
              <w:t>10:10</w:t>
            </w:r>
          </w:p>
        </w:tc>
        <w:tc>
          <w:tcPr>
            <w:tcW w:w="876" w:type="dxa"/>
          </w:tcPr>
          <w:p w14:paraId="4339CA6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B1591F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GAOFEN-11 01</w:t>
            </w:r>
          </w:p>
        </w:tc>
        <w:tc>
          <w:tcPr>
            <w:tcW w:w="876" w:type="dxa"/>
          </w:tcPr>
          <w:p w14:paraId="258DFA2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52C1F42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876" w:type="dxa"/>
          </w:tcPr>
          <w:p w14:paraId="75C00AB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63677E5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487</w:t>
            </w:r>
          </w:p>
        </w:tc>
        <w:tc>
          <w:tcPr>
            <w:tcW w:w="876" w:type="dxa"/>
          </w:tcPr>
          <w:p w14:paraId="1467DA6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F327DB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7F0E406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0C8B42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Rawalpindi, Islamabad, Kamra (Attock), Sargodha  +12</w:t>
            </w:r>
          </w:p>
        </w:tc>
      </w:tr>
      <w:tr w:rsidR="00DC0F22" w14:paraId="418D9EA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A678A85" w14:textId="77777777" w:rsidR="00DC0F22" w:rsidRDefault="00000000">
            <w:r>
              <w:rPr>
                <w:sz w:val="16"/>
              </w:rPr>
              <w:t>10:14</w:t>
            </w:r>
          </w:p>
        </w:tc>
        <w:tc>
          <w:tcPr>
            <w:tcW w:w="876" w:type="dxa"/>
          </w:tcPr>
          <w:p w14:paraId="3139E31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14CA9E5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3C2A0C8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34309B5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47C37CA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31928AD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5DE4D7A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~506</w:t>
            </w:r>
          </w:p>
        </w:tc>
        <w:tc>
          <w:tcPr>
            <w:tcW w:w="876" w:type="dxa"/>
          </w:tcPr>
          <w:p w14:paraId="2F313BE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0ED4669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570558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033DF2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10CC74E" w14:textId="77777777" w:rsidR="00DC0F22" w:rsidRDefault="00000000">
            <w:r>
              <w:rPr>
                <w:sz w:val="16"/>
              </w:rPr>
              <w:t>10:20</w:t>
            </w:r>
          </w:p>
        </w:tc>
        <w:tc>
          <w:tcPr>
            <w:tcW w:w="876" w:type="dxa"/>
          </w:tcPr>
          <w:p w14:paraId="1246FC9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854ED1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GAOFEN-7</w:t>
            </w:r>
          </w:p>
        </w:tc>
        <w:tc>
          <w:tcPr>
            <w:tcW w:w="876" w:type="dxa"/>
          </w:tcPr>
          <w:p w14:paraId="7D17989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0D44C20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21D447C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  <w:tc>
          <w:tcPr>
            <w:tcW w:w="876" w:type="dxa"/>
          </w:tcPr>
          <w:p w14:paraId="67D38BB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236</w:t>
            </w:r>
          </w:p>
        </w:tc>
        <w:tc>
          <w:tcPr>
            <w:tcW w:w="876" w:type="dxa"/>
          </w:tcPr>
          <w:p w14:paraId="39A2E7A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99EEB0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20AA7BA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7576E6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 w:rsidR="00DC0F22" w14:paraId="7069013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104C4AA" w14:textId="77777777" w:rsidR="00DC0F22" w:rsidRDefault="00000000">
            <w:r>
              <w:rPr>
                <w:sz w:val="16"/>
              </w:rPr>
              <w:t>10:26</w:t>
            </w:r>
          </w:p>
        </w:tc>
        <w:tc>
          <w:tcPr>
            <w:tcW w:w="876" w:type="dxa"/>
          </w:tcPr>
          <w:p w14:paraId="0EF9A46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1A23A6F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GEOEYE 1</w:t>
            </w:r>
          </w:p>
        </w:tc>
        <w:tc>
          <w:tcPr>
            <w:tcW w:w="876" w:type="dxa"/>
          </w:tcPr>
          <w:p w14:paraId="64C9B62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295F227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876" w:type="dxa"/>
          </w:tcPr>
          <w:p w14:paraId="41B9C63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0EF6BC9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  <w:tc>
          <w:tcPr>
            <w:tcW w:w="876" w:type="dxa"/>
          </w:tcPr>
          <w:p w14:paraId="2AACFF8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~58</w:t>
            </w:r>
          </w:p>
        </w:tc>
        <w:tc>
          <w:tcPr>
            <w:tcW w:w="876" w:type="dxa"/>
          </w:tcPr>
          <w:p w14:paraId="49D4041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65AD873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D2A722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  +2</w:t>
            </w:r>
          </w:p>
        </w:tc>
      </w:tr>
      <w:tr w:rsidR="00DC0F22" w14:paraId="7EF0E6B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760F27A" w14:textId="77777777" w:rsidR="00DC0F22" w:rsidRDefault="00000000">
            <w:r>
              <w:rPr>
                <w:sz w:val="16"/>
              </w:rPr>
              <w:t>10:35</w:t>
            </w:r>
          </w:p>
        </w:tc>
        <w:tc>
          <w:tcPr>
            <w:tcW w:w="876" w:type="dxa"/>
          </w:tcPr>
          <w:p w14:paraId="2D42F51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CC0FA6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1252F7B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13F7020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06157D6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01783DA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7CE2A8E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E759ED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215AD70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4F6E66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 w:rsidR="00DC0F22" w14:paraId="17CED220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AD0AFC8" w14:textId="77777777" w:rsidR="00DC0F22" w:rsidRDefault="00000000">
            <w:r>
              <w:rPr>
                <w:sz w:val="16"/>
              </w:rPr>
              <w:t>10:35</w:t>
            </w:r>
          </w:p>
        </w:tc>
        <w:tc>
          <w:tcPr>
            <w:tcW w:w="876" w:type="dxa"/>
          </w:tcPr>
          <w:p w14:paraId="32F484A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992551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2DD6F2F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2A342D5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2EBB8E1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6C46C00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7141A4C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E5C722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3B9399E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8852AF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Rawalpindi, Islamabad, Kamra (Attock)  +9</w:t>
            </w:r>
          </w:p>
        </w:tc>
      </w:tr>
      <w:tr w:rsidR="00DC0F22" w14:paraId="698A16E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45FE186" w14:textId="77777777" w:rsidR="00DC0F22" w:rsidRDefault="00000000">
            <w:r>
              <w:rPr>
                <w:sz w:val="16"/>
              </w:rPr>
              <w:t>11:01</w:t>
            </w:r>
          </w:p>
        </w:tc>
        <w:tc>
          <w:tcPr>
            <w:tcW w:w="876" w:type="dxa"/>
          </w:tcPr>
          <w:p w14:paraId="1D5BD1F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6927CA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1CC49B3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3D83353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6D9D6D9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4B817E2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41D0E78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64FAFB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3A15C33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FF01CB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 xml:space="preserve">Sargodha, Rawalpindi, Kamra (Attock), Islamabad, Lahore, Karachi, </w:t>
            </w:r>
            <w:r>
              <w:rPr>
                <w:b/>
                <w:color w:val="C8102E"/>
                <w:sz w:val="16"/>
              </w:rPr>
              <w:lastRenderedPageBreak/>
              <w:t>Quetta  +14</w:t>
            </w:r>
          </w:p>
        </w:tc>
      </w:tr>
      <w:tr w:rsidR="00DC0F22" w14:paraId="4D168F7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19DA350" w14:textId="77777777" w:rsidR="00DC0F22" w:rsidRDefault="00000000">
            <w:r>
              <w:rPr>
                <w:sz w:val="16"/>
              </w:rPr>
              <w:t>11:50</w:t>
            </w:r>
          </w:p>
        </w:tc>
        <w:tc>
          <w:tcPr>
            <w:tcW w:w="876" w:type="dxa"/>
          </w:tcPr>
          <w:p w14:paraId="478F168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75FB9D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0E6A536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200ED43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73EFF92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583534D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0C38EB7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EADA8B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672D693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4293D0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  +3</w:t>
            </w:r>
          </w:p>
        </w:tc>
      </w:tr>
      <w:tr w:rsidR="00DC0F22" w14:paraId="728B865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58B3108" w14:textId="77777777" w:rsidR="00DC0F22" w:rsidRDefault="00000000">
            <w:r>
              <w:rPr>
                <w:sz w:val="16"/>
              </w:rPr>
              <w:t>12:04</w:t>
            </w:r>
          </w:p>
        </w:tc>
        <w:tc>
          <w:tcPr>
            <w:tcW w:w="876" w:type="dxa"/>
          </w:tcPr>
          <w:p w14:paraId="77E4E77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23904E8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GEOEYE 1</w:t>
            </w:r>
          </w:p>
        </w:tc>
        <w:tc>
          <w:tcPr>
            <w:tcW w:w="876" w:type="dxa"/>
          </w:tcPr>
          <w:p w14:paraId="7221F8A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1C4CBD1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876" w:type="dxa"/>
          </w:tcPr>
          <w:p w14:paraId="46FEEB9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3CA1616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  <w:tc>
          <w:tcPr>
            <w:tcW w:w="876" w:type="dxa"/>
          </w:tcPr>
          <w:p w14:paraId="1622092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~422</w:t>
            </w:r>
          </w:p>
        </w:tc>
        <w:tc>
          <w:tcPr>
            <w:tcW w:w="876" w:type="dxa"/>
          </w:tcPr>
          <w:p w14:paraId="32C4FBA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49F5EB4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A50384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EE71BB3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DAE426C" w14:textId="77777777" w:rsidR="00DC0F22" w:rsidRDefault="00000000">
            <w:r>
              <w:rPr>
                <w:sz w:val="16"/>
              </w:rPr>
              <w:t>12:12</w:t>
            </w:r>
          </w:p>
        </w:tc>
        <w:tc>
          <w:tcPr>
            <w:tcW w:w="876" w:type="dxa"/>
          </w:tcPr>
          <w:p w14:paraId="513722B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4B3ACB1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298D6B8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3162C26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34C9CC2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3CA8E37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362BC93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~554</w:t>
            </w:r>
          </w:p>
        </w:tc>
        <w:tc>
          <w:tcPr>
            <w:tcW w:w="876" w:type="dxa"/>
          </w:tcPr>
          <w:p w14:paraId="48D218A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3F0936F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F8F135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7E6E9F4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31E62FD" w14:textId="77777777" w:rsidR="00DC0F22" w:rsidRDefault="00000000">
            <w:r>
              <w:rPr>
                <w:sz w:val="16"/>
              </w:rPr>
              <w:t>12:15</w:t>
            </w:r>
          </w:p>
        </w:tc>
        <w:tc>
          <w:tcPr>
            <w:tcW w:w="876" w:type="dxa"/>
          </w:tcPr>
          <w:p w14:paraId="4FC8704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5787607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7F8D139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6236726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5DD0E4A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31E12D8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269C000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~732</w:t>
            </w:r>
          </w:p>
        </w:tc>
        <w:tc>
          <w:tcPr>
            <w:tcW w:w="876" w:type="dxa"/>
          </w:tcPr>
          <w:p w14:paraId="49BA465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0A2A499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356A7C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1351AAE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4E08263" w14:textId="77777777" w:rsidR="00DC0F22" w:rsidRDefault="00000000">
            <w:r>
              <w:rPr>
                <w:sz w:val="16"/>
              </w:rPr>
              <w:t>13:54</w:t>
            </w:r>
          </w:p>
        </w:tc>
        <w:tc>
          <w:tcPr>
            <w:tcW w:w="876" w:type="dxa"/>
          </w:tcPr>
          <w:p w14:paraId="63F700E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15E9ADC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ARIRANG-3 (KOMPSAT-3)</w:t>
            </w:r>
          </w:p>
        </w:tc>
        <w:tc>
          <w:tcPr>
            <w:tcW w:w="876" w:type="dxa"/>
          </w:tcPr>
          <w:p w14:paraId="40BB7BD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7389A4F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0.70</w:t>
            </w:r>
          </w:p>
        </w:tc>
        <w:tc>
          <w:tcPr>
            <w:tcW w:w="876" w:type="dxa"/>
          </w:tcPr>
          <w:p w14:paraId="028A7FB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1653074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396</w:t>
            </w:r>
          </w:p>
        </w:tc>
        <w:tc>
          <w:tcPr>
            <w:tcW w:w="876" w:type="dxa"/>
          </w:tcPr>
          <w:p w14:paraId="0A4AAFD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~327</w:t>
            </w:r>
          </w:p>
        </w:tc>
        <w:tc>
          <w:tcPr>
            <w:tcW w:w="876" w:type="dxa"/>
          </w:tcPr>
          <w:p w14:paraId="6E48D0C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7A7E3DE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581AB2F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3DBF8F4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F15C6E4" w14:textId="77777777" w:rsidR="00DC0F22" w:rsidRDefault="00000000">
            <w:r>
              <w:rPr>
                <w:sz w:val="16"/>
              </w:rPr>
              <w:t>14:06</w:t>
            </w:r>
          </w:p>
        </w:tc>
        <w:tc>
          <w:tcPr>
            <w:tcW w:w="876" w:type="dxa"/>
          </w:tcPr>
          <w:p w14:paraId="417BFF6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D0205C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WORLDVIEW-1 (WV-1)</w:t>
            </w:r>
          </w:p>
        </w:tc>
        <w:tc>
          <w:tcPr>
            <w:tcW w:w="876" w:type="dxa"/>
          </w:tcPr>
          <w:p w14:paraId="61A5A58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2ACCD36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0ED73E0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72739F6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416</w:t>
            </w:r>
          </w:p>
        </w:tc>
        <w:tc>
          <w:tcPr>
            <w:tcW w:w="876" w:type="dxa"/>
          </w:tcPr>
          <w:p w14:paraId="58B7453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9E6AF7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71E5237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E8E8CE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Kamra (Attock), Islamabad, Rawalpindi, Sargodha, Quetta, Lahore  +12</w:t>
            </w:r>
          </w:p>
        </w:tc>
      </w:tr>
      <w:tr w:rsidR="00DC0F22" w14:paraId="6D42CE3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8E91E50" w14:textId="77777777" w:rsidR="00DC0F22" w:rsidRDefault="00000000">
            <w:r>
              <w:rPr>
                <w:sz w:val="16"/>
              </w:rPr>
              <w:t>15:29</w:t>
            </w:r>
          </w:p>
        </w:tc>
        <w:tc>
          <w:tcPr>
            <w:tcW w:w="876" w:type="dxa"/>
          </w:tcPr>
          <w:p w14:paraId="223CDCC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13ED64A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ARIRANG-3 (KOMPSAT-3)</w:t>
            </w:r>
          </w:p>
        </w:tc>
        <w:tc>
          <w:tcPr>
            <w:tcW w:w="876" w:type="dxa"/>
          </w:tcPr>
          <w:p w14:paraId="153A34C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75078A4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0.70</w:t>
            </w:r>
          </w:p>
        </w:tc>
        <w:tc>
          <w:tcPr>
            <w:tcW w:w="876" w:type="dxa"/>
          </w:tcPr>
          <w:p w14:paraId="3D51041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68178E1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396</w:t>
            </w:r>
          </w:p>
        </w:tc>
        <w:tc>
          <w:tcPr>
            <w:tcW w:w="876" w:type="dxa"/>
          </w:tcPr>
          <w:p w14:paraId="6AB32C7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~147</w:t>
            </w:r>
          </w:p>
        </w:tc>
        <w:tc>
          <w:tcPr>
            <w:tcW w:w="876" w:type="dxa"/>
          </w:tcPr>
          <w:p w14:paraId="76BD09A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4D28F9C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38032F8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</w:t>
            </w:r>
          </w:p>
        </w:tc>
      </w:tr>
      <w:tr w:rsidR="00DC0F22" w14:paraId="4A1A807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6ED1594" w14:textId="77777777" w:rsidR="00DC0F22" w:rsidRDefault="00000000">
            <w:r>
              <w:rPr>
                <w:sz w:val="16"/>
              </w:rPr>
              <w:t>16:41</w:t>
            </w:r>
          </w:p>
        </w:tc>
        <w:tc>
          <w:tcPr>
            <w:tcW w:w="876" w:type="dxa"/>
          </w:tcPr>
          <w:p w14:paraId="4061984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B1B702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66AB316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5093528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3ED0CBA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6B2250C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1E821DE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0C26D4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3DE628E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41BB50E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Sargodha, Kamra (Attock)  +7</w:t>
            </w:r>
          </w:p>
        </w:tc>
      </w:tr>
    </w:tbl>
    <w:p w14:paraId="75BEF599" w14:textId="77777777" w:rsidR="00DC0F22" w:rsidRDefault="00000000">
      <w:pPr>
        <w:pStyle w:val="Heading3"/>
      </w:pPr>
      <w:r>
        <w:t xml:space="preserve">  SAR (3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44"/>
        <w:gridCol w:w="846"/>
        <w:gridCol w:w="1031"/>
        <w:gridCol w:w="869"/>
        <w:gridCol w:w="836"/>
        <w:gridCol w:w="829"/>
        <w:gridCol w:w="874"/>
        <w:gridCol w:w="846"/>
        <w:gridCol w:w="879"/>
        <w:gridCol w:w="904"/>
        <w:gridCol w:w="1096"/>
      </w:tblGrid>
      <w:tr w:rsidR="00DC0F22" w14:paraId="2DED8964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9E0DA68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022789F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41E3CB4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5AFB204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6F11B2A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14FEDA3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1005BF5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478ABDF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30A626D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712BC5F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37575F3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6071C9D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CBCA031" w14:textId="77777777" w:rsidR="00DC0F22" w:rsidRDefault="00000000">
            <w:r>
              <w:rPr>
                <w:sz w:val="16"/>
              </w:rPr>
              <w:t>06:13</w:t>
            </w:r>
          </w:p>
        </w:tc>
        <w:tc>
          <w:tcPr>
            <w:tcW w:w="876" w:type="dxa"/>
          </w:tcPr>
          <w:p w14:paraId="3B5A29A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CFBD75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347FD90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27B5A78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7EE8B28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401669C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36E56EC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AD7C6E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62F7248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3E410BE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Sargodha, Kamra (Attock), Rawalpindi, Islamabad  +11</w:t>
            </w:r>
          </w:p>
        </w:tc>
      </w:tr>
      <w:tr w:rsidR="00DC0F22" w14:paraId="5D02FB1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8586CA3" w14:textId="77777777" w:rsidR="00DC0F22" w:rsidRDefault="00000000">
            <w:r>
              <w:rPr>
                <w:sz w:val="16"/>
              </w:rPr>
              <w:t>17:55</w:t>
            </w:r>
          </w:p>
        </w:tc>
        <w:tc>
          <w:tcPr>
            <w:tcW w:w="876" w:type="dxa"/>
          </w:tcPr>
          <w:p w14:paraId="434C598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314096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12B9A17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76732A8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3B33DCB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4FA6C6D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4C283EE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~106</w:t>
            </w:r>
          </w:p>
        </w:tc>
        <w:tc>
          <w:tcPr>
            <w:tcW w:w="876" w:type="dxa"/>
          </w:tcPr>
          <w:p w14:paraId="3F02720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5BDE046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F5CFA8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Rawalpindi, Islamabad, Sargodha, Kamra (Attock)  +10</w:t>
            </w:r>
          </w:p>
        </w:tc>
      </w:tr>
      <w:tr w:rsidR="00DC0F22" w14:paraId="50B48FB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66734C3" w14:textId="77777777" w:rsidR="00DC0F22" w:rsidRDefault="00000000">
            <w:r>
              <w:rPr>
                <w:sz w:val="16"/>
              </w:rPr>
              <w:t>19:30</w:t>
            </w:r>
          </w:p>
        </w:tc>
        <w:tc>
          <w:tcPr>
            <w:tcW w:w="876" w:type="dxa"/>
          </w:tcPr>
          <w:p w14:paraId="505FF86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CC95FE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247134F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260A31A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70200E3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18CF1EF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5CE2C2D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~376</w:t>
            </w:r>
          </w:p>
        </w:tc>
        <w:tc>
          <w:tcPr>
            <w:tcW w:w="876" w:type="dxa"/>
          </w:tcPr>
          <w:p w14:paraId="025A84C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65A4C71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D76C6C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</w:tbl>
    <w:p w14:paraId="39FA4E00" w14:textId="77777777" w:rsidR="00DC0F22" w:rsidRDefault="00000000">
      <w:pPr>
        <w:pStyle w:val="Heading2"/>
      </w:pPr>
      <w:r>
        <w:t>Observation gap (blind) windows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C0F22" w14:paraId="4B554A7C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28F2CC4" w14:textId="77777777" w:rsidR="00DC0F22" w:rsidRDefault="00000000">
            <w:r>
              <w:rPr>
                <w:sz w:val="18"/>
              </w:rPr>
              <w:t>Start (PKT)</w:t>
            </w:r>
          </w:p>
        </w:tc>
        <w:tc>
          <w:tcPr>
            <w:tcW w:w="3213" w:type="dxa"/>
          </w:tcPr>
          <w:p w14:paraId="59B5421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End (PKT)</w:t>
            </w:r>
          </w:p>
        </w:tc>
        <w:tc>
          <w:tcPr>
            <w:tcW w:w="3213" w:type="dxa"/>
          </w:tcPr>
          <w:p w14:paraId="19B4E22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 (min)</w:t>
            </w:r>
          </w:p>
        </w:tc>
      </w:tr>
      <w:tr w:rsidR="00DC0F22" w14:paraId="246FC13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2176019" w14:textId="77777777" w:rsidR="00DC0F22" w:rsidRDefault="00000000"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75CE6BE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06:13</w:t>
            </w:r>
          </w:p>
        </w:tc>
        <w:tc>
          <w:tcPr>
            <w:tcW w:w="3213" w:type="dxa"/>
          </w:tcPr>
          <w:p w14:paraId="0B0D9DE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73</w:t>
            </w:r>
          </w:p>
        </w:tc>
      </w:tr>
      <w:tr w:rsidR="00DC0F22" w14:paraId="29C0DC4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E5374ED" w14:textId="77777777" w:rsidR="00DC0F22" w:rsidRDefault="00000000">
            <w:r>
              <w:rPr>
                <w:sz w:val="16"/>
              </w:rPr>
              <w:t>06:20</w:t>
            </w:r>
          </w:p>
        </w:tc>
        <w:tc>
          <w:tcPr>
            <w:tcW w:w="3213" w:type="dxa"/>
          </w:tcPr>
          <w:p w14:paraId="12B9992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06:24</w:t>
            </w:r>
          </w:p>
        </w:tc>
        <w:tc>
          <w:tcPr>
            <w:tcW w:w="3213" w:type="dxa"/>
          </w:tcPr>
          <w:p w14:paraId="7535BDD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C0F22" w14:paraId="4EBAAB7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6CFCE09" w14:textId="77777777" w:rsidR="00DC0F22" w:rsidRDefault="00000000">
            <w:r>
              <w:rPr>
                <w:sz w:val="16"/>
              </w:rPr>
              <w:t>06:33</w:t>
            </w:r>
          </w:p>
        </w:tc>
        <w:tc>
          <w:tcPr>
            <w:tcW w:w="3213" w:type="dxa"/>
          </w:tcPr>
          <w:p w14:paraId="4D20103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07:43</w:t>
            </w:r>
          </w:p>
        </w:tc>
        <w:tc>
          <w:tcPr>
            <w:tcW w:w="3213" w:type="dxa"/>
          </w:tcPr>
          <w:p w14:paraId="621B5C8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70</w:t>
            </w:r>
          </w:p>
        </w:tc>
      </w:tr>
      <w:tr w:rsidR="00DC0F22" w14:paraId="7399FAA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A510C68" w14:textId="77777777" w:rsidR="00DC0F22" w:rsidRDefault="00000000">
            <w:r>
              <w:rPr>
                <w:sz w:val="16"/>
              </w:rPr>
              <w:t>07:49</w:t>
            </w:r>
          </w:p>
        </w:tc>
        <w:tc>
          <w:tcPr>
            <w:tcW w:w="3213" w:type="dxa"/>
          </w:tcPr>
          <w:p w14:paraId="4255EE9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08:07</w:t>
            </w:r>
          </w:p>
        </w:tc>
        <w:tc>
          <w:tcPr>
            <w:tcW w:w="3213" w:type="dxa"/>
          </w:tcPr>
          <w:p w14:paraId="75AFC80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</w:tr>
      <w:tr w:rsidR="00DC0F22" w14:paraId="4E63ECA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531BC65" w14:textId="77777777" w:rsidR="00DC0F22" w:rsidRDefault="00000000">
            <w:r>
              <w:rPr>
                <w:sz w:val="16"/>
              </w:rPr>
              <w:t>08:12</w:t>
            </w:r>
          </w:p>
        </w:tc>
        <w:tc>
          <w:tcPr>
            <w:tcW w:w="3213" w:type="dxa"/>
          </w:tcPr>
          <w:p w14:paraId="101565E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08:45</w:t>
            </w:r>
          </w:p>
        </w:tc>
        <w:tc>
          <w:tcPr>
            <w:tcW w:w="3213" w:type="dxa"/>
          </w:tcPr>
          <w:p w14:paraId="1FF3287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33</w:t>
            </w:r>
          </w:p>
        </w:tc>
      </w:tr>
      <w:tr w:rsidR="00DC0F22" w14:paraId="57AA1CF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A7B1FA1" w14:textId="77777777" w:rsidR="00DC0F22" w:rsidRDefault="00000000">
            <w:r>
              <w:rPr>
                <w:sz w:val="16"/>
              </w:rPr>
              <w:t>08:50</w:t>
            </w:r>
          </w:p>
        </w:tc>
        <w:tc>
          <w:tcPr>
            <w:tcW w:w="3213" w:type="dxa"/>
          </w:tcPr>
          <w:p w14:paraId="1079569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09:23</w:t>
            </w:r>
          </w:p>
        </w:tc>
        <w:tc>
          <w:tcPr>
            <w:tcW w:w="3213" w:type="dxa"/>
          </w:tcPr>
          <w:p w14:paraId="19FB459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33</w:t>
            </w:r>
          </w:p>
        </w:tc>
      </w:tr>
      <w:tr w:rsidR="00DC0F22" w14:paraId="1C73398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426A293" w14:textId="77777777" w:rsidR="00DC0F22" w:rsidRDefault="00000000">
            <w:r>
              <w:rPr>
                <w:sz w:val="16"/>
              </w:rPr>
              <w:t>09:31</w:t>
            </w:r>
          </w:p>
        </w:tc>
        <w:tc>
          <w:tcPr>
            <w:tcW w:w="3213" w:type="dxa"/>
          </w:tcPr>
          <w:p w14:paraId="4937AFA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09:44</w:t>
            </w:r>
          </w:p>
        </w:tc>
        <w:tc>
          <w:tcPr>
            <w:tcW w:w="3213" w:type="dxa"/>
          </w:tcPr>
          <w:p w14:paraId="78597F3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</w:t>
            </w:r>
          </w:p>
        </w:tc>
      </w:tr>
      <w:tr w:rsidR="00DC0F22" w14:paraId="4AA4F9C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B71C489" w14:textId="77777777" w:rsidR="00DC0F22" w:rsidRDefault="00000000">
            <w:r>
              <w:rPr>
                <w:sz w:val="16"/>
              </w:rPr>
              <w:t>09:52</w:t>
            </w:r>
          </w:p>
        </w:tc>
        <w:tc>
          <w:tcPr>
            <w:tcW w:w="3213" w:type="dxa"/>
          </w:tcPr>
          <w:p w14:paraId="268D77D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10:10</w:t>
            </w:r>
          </w:p>
        </w:tc>
        <w:tc>
          <w:tcPr>
            <w:tcW w:w="3213" w:type="dxa"/>
          </w:tcPr>
          <w:p w14:paraId="1C3C26B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</w:tr>
      <w:tr w:rsidR="00DC0F22" w14:paraId="2413673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60EA726" w14:textId="77777777" w:rsidR="00DC0F22" w:rsidRDefault="00000000">
            <w:r>
              <w:rPr>
                <w:sz w:val="16"/>
              </w:rPr>
              <w:t>10:19</w:t>
            </w:r>
          </w:p>
        </w:tc>
        <w:tc>
          <w:tcPr>
            <w:tcW w:w="3213" w:type="dxa"/>
          </w:tcPr>
          <w:p w14:paraId="6B2F399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10:20</w:t>
            </w:r>
          </w:p>
        </w:tc>
        <w:tc>
          <w:tcPr>
            <w:tcW w:w="3213" w:type="dxa"/>
          </w:tcPr>
          <w:p w14:paraId="0DC0449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26588BC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76C4C9B" w14:textId="77777777" w:rsidR="00DC0F22" w:rsidRDefault="00000000">
            <w:r>
              <w:rPr>
                <w:sz w:val="16"/>
              </w:rPr>
              <w:t>10:25</w:t>
            </w:r>
          </w:p>
        </w:tc>
        <w:tc>
          <w:tcPr>
            <w:tcW w:w="3213" w:type="dxa"/>
          </w:tcPr>
          <w:p w14:paraId="30C387B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10:26</w:t>
            </w:r>
          </w:p>
        </w:tc>
        <w:tc>
          <w:tcPr>
            <w:tcW w:w="3213" w:type="dxa"/>
          </w:tcPr>
          <w:p w14:paraId="5839395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1A06C88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DF62EDA" w14:textId="77777777" w:rsidR="00DC0F22" w:rsidRDefault="00000000">
            <w:r>
              <w:rPr>
                <w:sz w:val="16"/>
              </w:rPr>
              <w:t>10:32</w:t>
            </w:r>
          </w:p>
        </w:tc>
        <w:tc>
          <w:tcPr>
            <w:tcW w:w="3213" w:type="dxa"/>
          </w:tcPr>
          <w:p w14:paraId="58701C7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10:35</w:t>
            </w:r>
          </w:p>
        </w:tc>
        <w:tc>
          <w:tcPr>
            <w:tcW w:w="3213" w:type="dxa"/>
          </w:tcPr>
          <w:p w14:paraId="6000CEB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</w:tr>
      <w:tr w:rsidR="00DC0F22" w14:paraId="2D5ADD1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148980D" w14:textId="77777777" w:rsidR="00DC0F22" w:rsidRDefault="00000000">
            <w:r>
              <w:rPr>
                <w:sz w:val="16"/>
              </w:rPr>
              <w:t>10:43</w:t>
            </w:r>
          </w:p>
        </w:tc>
        <w:tc>
          <w:tcPr>
            <w:tcW w:w="3213" w:type="dxa"/>
          </w:tcPr>
          <w:p w14:paraId="28FDE17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10:57</w:t>
            </w:r>
          </w:p>
        </w:tc>
        <w:tc>
          <w:tcPr>
            <w:tcW w:w="3213" w:type="dxa"/>
          </w:tcPr>
          <w:p w14:paraId="2EC0968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</w:t>
            </w:r>
          </w:p>
        </w:tc>
      </w:tr>
      <w:tr w:rsidR="00DC0F22" w14:paraId="2D37320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1E13385" w14:textId="77777777" w:rsidR="00DC0F22" w:rsidRDefault="00000000">
            <w:r>
              <w:rPr>
                <w:sz w:val="16"/>
              </w:rPr>
              <w:t>10:58</w:t>
            </w:r>
          </w:p>
        </w:tc>
        <w:tc>
          <w:tcPr>
            <w:tcW w:w="3213" w:type="dxa"/>
          </w:tcPr>
          <w:p w14:paraId="07823F9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11:01</w:t>
            </w:r>
          </w:p>
        </w:tc>
        <w:tc>
          <w:tcPr>
            <w:tcW w:w="3213" w:type="dxa"/>
          </w:tcPr>
          <w:p w14:paraId="2ACD9E1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</w:tr>
      <w:tr w:rsidR="00DC0F22" w14:paraId="46C9230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986DD35" w14:textId="77777777" w:rsidR="00DC0F22" w:rsidRDefault="00000000">
            <w:r>
              <w:rPr>
                <w:sz w:val="16"/>
              </w:rPr>
              <w:t>11:12</w:t>
            </w:r>
          </w:p>
        </w:tc>
        <w:tc>
          <w:tcPr>
            <w:tcW w:w="3213" w:type="dxa"/>
          </w:tcPr>
          <w:p w14:paraId="05E1099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11:50</w:t>
            </w:r>
          </w:p>
        </w:tc>
        <w:tc>
          <w:tcPr>
            <w:tcW w:w="3213" w:type="dxa"/>
          </w:tcPr>
          <w:p w14:paraId="253A408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38</w:t>
            </w:r>
          </w:p>
        </w:tc>
      </w:tr>
      <w:tr w:rsidR="00DC0F22" w14:paraId="604068F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D5183AF" w14:textId="77777777" w:rsidR="00DC0F22" w:rsidRDefault="00000000">
            <w:r>
              <w:rPr>
                <w:sz w:val="16"/>
              </w:rPr>
              <w:t>11:58</w:t>
            </w:r>
          </w:p>
        </w:tc>
        <w:tc>
          <w:tcPr>
            <w:tcW w:w="3213" w:type="dxa"/>
          </w:tcPr>
          <w:p w14:paraId="2B3596A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12:04</w:t>
            </w:r>
          </w:p>
        </w:tc>
        <w:tc>
          <w:tcPr>
            <w:tcW w:w="3213" w:type="dxa"/>
          </w:tcPr>
          <w:p w14:paraId="41E0985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C0F22" w14:paraId="1232A3D3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207AA24" w14:textId="77777777" w:rsidR="00DC0F22" w:rsidRDefault="00000000">
            <w:r>
              <w:rPr>
                <w:sz w:val="16"/>
              </w:rPr>
              <w:t>12:08</w:t>
            </w:r>
          </w:p>
        </w:tc>
        <w:tc>
          <w:tcPr>
            <w:tcW w:w="3213" w:type="dxa"/>
          </w:tcPr>
          <w:p w14:paraId="1B16FBD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12:12</w:t>
            </w:r>
          </w:p>
        </w:tc>
        <w:tc>
          <w:tcPr>
            <w:tcW w:w="3213" w:type="dxa"/>
          </w:tcPr>
          <w:p w14:paraId="5BC791D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C0F22" w14:paraId="0E6504B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BC38A67" w14:textId="77777777" w:rsidR="00DC0F22" w:rsidRDefault="00000000">
            <w:r>
              <w:rPr>
                <w:sz w:val="16"/>
              </w:rPr>
              <w:t>12:18</w:t>
            </w:r>
          </w:p>
        </w:tc>
        <w:tc>
          <w:tcPr>
            <w:tcW w:w="3213" w:type="dxa"/>
          </w:tcPr>
          <w:p w14:paraId="57A1667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12:46</w:t>
            </w:r>
          </w:p>
        </w:tc>
        <w:tc>
          <w:tcPr>
            <w:tcW w:w="3213" w:type="dxa"/>
          </w:tcPr>
          <w:p w14:paraId="65E49CE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</w:t>
            </w:r>
          </w:p>
        </w:tc>
      </w:tr>
      <w:tr w:rsidR="00DC0F22" w14:paraId="6DD617C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471D6E9" w14:textId="77777777" w:rsidR="00DC0F22" w:rsidRDefault="00000000">
            <w:r>
              <w:rPr>
                <w:sz w:val="16"/>
              </w:rPr>
              <w:t>12:53</w:t>
            </w:r>
          </w:p>
        </w:tc>
        <w:tc>
          <w:tcPr>
            <w:tcW w:w="3213" w:type="dxa"/>
          </w:tcPr>
          <w:p w14:paraId="2E4E95F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13:54</w:t>
            </w:r>
          </w:p>
        </w:tc>
        <w:tc>
          <w:tcPr>
            <w:tcW w:w="3213" w:type="dxa"/>
          </w:tcPr>
          <w:p w14:paraId="17DBFF1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61</w:t>
            </w:r>
          </w:p>
        </w:tc>
      </w:tr>
      <w:tr w:rsidR="00DC0F22" w14:paraId="1701AEA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95C1CBE" w14:textId="77777777" w:rsidR="00DC0F22" w:rsidRDefault="00000000">
            <w:r>
              <w:rPr>
                <w:sz w:val="16"/>
              </w:rPr>
              <w:t>13:57</w:t>
            </w:r>
          </w:p>
        </w:tc>
        <w:tc>
          <w:tcPr>
            <w:tcW w:w="3213" w:type="dxa"/>
          </w:tcPr>
          <w:p w14:paraId="6DC775D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14:06</w:t>
            </w:r>
          </w:p>
        </w:tc>
        <w:tc>
          <w:tcPr>
            <w:tcW w:w="3213" w:type="dxa"/>
          </w:tcPr>
          <w:p w14:paraId="1801C57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DC0F22" w14:paraId="5BBA980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6968554" w14:textId="77777777" w:rsidR="00DC0F22" w:rsidRDefault="00000000">
            <w:r>
              <w:rPr>
                <w:sz w:val="16"/>
              </w:rPr>
              <w:lastRenderedPageBreak/>
              <w:t>14:12</w:t>
            </w:r>
          </w:p>
        </w:tc>
        <w:tc>
          <w:tcPr>
            <w:tcW w:w="3213" w:type="dxa"/>
          </w:tcPr>
          <w:p w14:paraId="4785ABA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14:28</w:t>
            </w:r>
          </w:p>
        </w:tc>
        <w:tc>
          <w:tcPr>
            <w:tcW w:w="3213" w:type="dxa"/>
          </w:tcPr>
          <w:p w14:paraId="6E15F73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</w:tr>
      <w:tr w:rsidR="00DC0F22" w14:paraId="630E7D8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0673FA7" w14:textId="77777777" w:rsidR="00DC0F22" w:rsidRDefault="00000000">
            <w:r>
              <w:rPr>
                <w:sz w:val="16"/>
              </w:rPr>
              <w:t>14:36</w:t>
            </w:r>
          </w:p>
        </w:tc>
        <w:tc>
          <w:tcPr>
            <w:tcW w:w="3213" w:type="dxa"/>
          </w:tcPr>
          <w:p w14:paraId="3401ADD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15:29</w:t>
            </w:r>
          </w:p>
        </w:tc>
        <w:tc>
          <w:tcPr>
            <w:tcW w:w="3213" w:type="dxa"/>
          </w:tcPr>
          <w:p w14:paraId="3F77694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53</w:t>
            </w:r>
          </w:p>
        </w:tc>
      </w:tr>
      <w:tr w:rsidR="00DC0F22" w14:paraId="66F5D34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DF3128A" w14:textId="77777777" w:rsidR="00DC0F22" w:rsidRDefault="00000000">
            <w:r>
              <w:rPr>
                <w:sz w:val="16"/>
              </w:rPr>
              <w:t>15:33</w:t>
            </w:r>
          </w:p>
        </w:tc>
        <w:tc>
          <w:tcPr>
            <w:tcW w:w="3213" w:type="dxa"/>
          </w:tcPr>
          <w:p w14:paraId="311B183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16:10</w:t>
            </w:r>
          </w:p>
        </w:tc>
        <w:tc>
          <w:tcPr>
            <w:tcW w:w="3213" w:type="dxa"/>
          </w:tcPr>
          <w:p w14:paraId="777BE46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37</w:t>
            </w:r>
          </w:p>
        </w:tc>
      </w:tr>
      <w:tr w:rsidR="00DC0F22" w14:paraId="202F262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FB81E4A" w14:textId="77777777" w:rsidR="00DC0F22" w:rsidRDefault="00000000">
            <w:r>
              <w:rPr>
                <w:sz w:val="16"/>
              </w:rPr>
              <w:t>16:14</w:t>
            </w:r>
          </w:p>
        </w:tc>
        <w:tc>
          <w:tcPr>
            <w:tcW w:w="3213" w:type="dxa"/>
          </w:tcPr>
          <w:p w14:paraId="556EFD9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16:41</w:t>
            </w:r>
          </w:p>
        </w:tc>
        <w:tc>
          <w:tcPr>
            <w:tcW w:w="3213" w:type="dxa"/>
          </w:tcPr>
          <w:p w14:paraId="1E0425E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27</w:t>
            </w:r>
          </w:p>
        </w:tc>
      </w:tr>
      <w:tr w:rsidR="00DC0F22" w14:paraId="2417665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BD6623B" w14:textId="77777777" w:rsidR="00DC0F22" w:rsidRDefault="00000000">
            <w:r>
              <w:rPr>
                <w:sz w:val="16"/>
              </w:rPr>
              <w:t>16:46</w:t>
            </w:r>
          </w:p>
        </w:tc>
        <w:tc>
          <w:tcPr>
            <w:tcW w:w="3213" w:type="dxa"/>
          </w:tcPr>
          <w:p w14:paraId="7A834BA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17:03</w:t>
            </w:r>
          </w:p>
        </w:tc>
        <w:tc>
          <w:tcPr>
            <w:tcW w:w="3213" w:type="dxa"/>
          </w:tcPr>
          <w:p w14:paraId="19F9ED7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</w:t>
            </w:r>
          </w:p>
        </w:tc>
      </w:tr>
      <w:tr w:rsidR="00DC0F22" w14:paraId="2134DA3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0BED4DA" w14:textId="77777777" w:rsidR="00DC0F22" w:rsidRDefault="00000000">
            <w:r>
              <w:rPr>
                <w:sz w:val="16"/>
              </w:rPr>
              <w:t>17:06</w:t>
            </w:r>
          </w:p>
        </w:tc>
        <w:tc>
          <w:tcPr>
            <w:tcW w:w="3213" w:type="dxa"/>
          </w:tcPr>
          <w:p w14:paraId="23F88B9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17:55</w:t>
            </w:r>
          </w:p>
        </w:tc>
        <w:tc>
          <w:tcPr>
            <w:tcW w:w="3213" w:type="dxa"/>
          </w:tcPr>
          <w:p w14:paraId="110FAB8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</w:tr>
      <w:tr w:rsidR="00DC0F22" w14:paraId="54DE3F60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3A497AD" w14:textId="77777777" w:rsidR="00DC0F22" w:rsidRDefault="00000000">
            <w:r>
              <w:rPr>
                <w:sz w:val="16"/>
              </w:rPr>
              <w:t>18:02</w:t>
            </w:r>
          </w:p>
        </w:tc>
        <w:tc>
          <w:tcPr>
            <w:tcW w:w="3213" w:type="dxa"/>
          </w:tcPr>
          <w:p w14:paraId="5C5B689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18:35</w:t>
            </w:r>
          </w:p>
        </w:tc>
        <w:tc>
          <w:tcPr>
            <w:tcW w:w="3213" w:type="dxa"/>
          </w:tcPr>
          <w:p w14:paraId="39C8512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33</w:t>
            </w:r>
          </w:p>
        </w:tc>
      </w:tr>
      <w:tr w:rsidR="00DC0F22" w14:paraId="08D3BC9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D322987" w14:textId="77777777" w:rsidR="00DC0F22" w:rsidRDefault="00000000">
            <w:r>
              <w:rPr>
                <w:sz w:val="16"/>
              </w:rPr>
              <w:t>18:42</w:t>
            </w:r>
          </w:p>
        </w:tc>
        <w:tc>
          <w:tcPr>
            <w:tcW w:w="3213" w:type="dxa"/>
          </w:tcPr>
          <w:p w14:paraId="3870103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19:30</w:t>
            </w:r>
          </w:p>
        </w:tc>
        <w:tc>
          <w:tcPr>
            <w:tcW w:w="3213" w:type="dxa"/>
          </w:tcPr>
          <w:p w14:paraId="3E2ABE4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48</w:t>
            </w:r>
          </w:p>
        </w:tc>
      </w:tr>
      <w:tr w:rsidR="00DC0F22" w14:paraId="22C2004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DF77354" w14:textId="77777777" w:rsidR="00DC0F22" w:rsidRDefault="00000000">
            <w:r>
              <w:rPr>
                <w:sz w:val="16"/>
              </w:rPr>
              <w:t>19:38</w:t>
            </w:r>
          </w:p>
        </w:tc>
        <w:tc>
          <w:tcPr>
            <w:tcW w:w="3213" w:type="dxa"/>
          </w:tcPr>
          <w:p w14:paraId="5910425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5FCEFCB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562</w:t>
            </w:r>
          </w:p>
        </w:tc>
      </w:tr>
    </w:tbl>
    <w:p w14:paraId="07907630" w14:textId="77777777" w:rsidR="00DC0F22" w:rsidRDefault="00000000">
      <w:r>
        <w:br w:type="page"/>
      </w:r>
    </w:p>
    <w:p w14:paraId="4C12C83C" w14:textId="77777777" w:rsidR="00DC0F22" w:rsidRDefault="00000000">
      <w:pPr>
        <w:pStyle w:val="Heading1"/>
      </w:pPr>
      <w:r>
        <w:rPr>
          <w:color w:val="1F3A5F"/>
        </w:rPr>
        <w:lastRenderedPageBreak/>
        <w:t>2026-05-15</w:t>
      </w:r>
    </w:p>
    <w:p w14:paraId="07987380" w14:textId="77777777" w:rsidR="00DC0F22" w:rsidRDefault="00000000">
      <w:r>
        <w:rPr>
          <w:i/>
          <w:color w:val="333333"/>
          <w:sz w:val="18"/>
        </w:rPr>
        <w:t>Predicted on 2026-05-14 using CelesTrak TLEs current at 2026-05-14 13:47 PKT — propagated 1 day(s) ahead (SGP4 error grows ~linearly)</w:t>
      </w:r>
    </w:p>
    <w:p w14:paraId="7E93B6D5" w14:textId="77777777" w:rsidR="00DC0F22" w:rsidRDefault="00000000">
      <w:r>
        <w:t>Passes: 33 total (25 overhead + 8 tilt-range)    Unique satellites: 21    Blind: 1284 min    Longest blind: 566 min</w:t>
      </w:r>
    </w:p>
    <w:p w14:paraId="03DA1892" w14:textId="77777777" w:rsidR="00DC0F22" w:rsidRDefault="00000000">
      <w:pPr>
        <w:pStyle w:val="Heading2"/>
      </w:pPr>
      <w:r>
        <w:rPr>
          <w:color w:val="C8102E"/>
        </w:rPr>
        <w:t>INDIA (ISRO) - 16 passes (6 optical + 10 SAR  ·  12 overhead + 4 tilt-range)</w:t>
      </w:r>
    </w:p>
    <w:p w14:paraId="60ED5102" w14:textId="77777777" w:rsidR="00DC0F22" w:rsidRDefault="00000000">
      <w:pPr>
        <w:pStyle w:val="Heading3"/>
      </w:pPr>
      <w:r>
        <w:t xml:space="preserve">  Optical (6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37"/>
        <w:gridCol w:w="839"/>
        <w:gridCol w:w="1074"/>
        <w:gridCol w:w="867"/>
        <w:gridCol w:w="827"/>
        <w:gridCol w:w="819"/>
        <w:gridCol w:w="873"/>
        <w:gridCol w:w="839"/>
        <w:gridCol w:w="879"/>
        <w:gridCol w:w="904"/>
        <w:gridCol w:w="1096"/>
      </w:tblGrid>
      <w:tr w:rsidR="00DC0F22" w14:paraId="289D98FB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B49ADDE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249FE5F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2545A65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7C0B5C9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5AEC699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3A9BCA8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05B6775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440DF31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66339E0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6543841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6A2F034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22C3382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1029506" w14:textId="77777777" w:rsidR="00DC0F22" w:rsidRDefault="00000000">
            <w:r>
              <w:rPr>
                <w:sz w:val="16"/>
              </w:rPr>
              <w:t>09:30</w:t>
            </w:r>
          </w:p>
        </w:tc>
        <w:tc>
          <w:tcPr>
            <w:tcW w:w="876" w:type="dxa"/>
          </w:tcPr>
          <w:p w14:paraId="1B1BD7B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62FDE8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w="876" w:type="dxa"/>
          </w:tcPr>
          <w:p w14:paraId="4578A05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FACAF8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5ED7B50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14488A3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3DEBFE9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1926B5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092D31A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5D6212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1645EA7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64D04BC" w14:textId="77777777" w:rsidR="00DC0F22" w:rsidRDefault="00000000">
            <w:r>
              <w:rPr>
                <w:sz w:val="16"/>
              </w:rPr>
              <w:t>09:31</w:t>
            </w:r>
          </w:p>
        </w:tc>
        <w:tc>
          <w:tcPr>
            <w:tcW w:w="876" w:type="dxa"/>
          </w:tcPr>
          <w:p w14:paraId="43BB635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6DF89B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w="876" w:type="dxa"/>
          </w:tcPr>
          <w:p w14:paraId="48B28A9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47BB8A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876" w:type="dxa"/>
          </w:tcPr>
          <w:p w14:paraId="19675A1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  <w:tc>
          <w:tcPr>
            <w:tcW w:w="876" w:type="dxa"/>
          </w:tcPr>
          <w:p w14:paraId="2CF847D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318</w:t>
            </w:r>
          </w:p>
        </w:tc>
        <w:tc>
          <w:tcPr>
            <w:tcW w:w="876" w:type="dxa"/>
          </w:tcPr>
          <w:p w14:paraId="4BE936B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~300</w:t>
            </w:r>
          </w:p>
        </w:tc>
        <w:tc>
          <w:tcPr>
            <w:tcW w:w="876" w:type="dxa"/>
          </w:tcPr>
          <w:p w14:paraId="4CE4A6A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7ADA39E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20EBEF3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5C06781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34112B4" w14:textId="77777777" w:rsidR="00DC0F22" w:rsidRDefault="00000000">
            <w:r>
              <w:rPr>
                <w:sz w:val="16"/>
              </w:rPr>
              <w:t>09:54</w:t>
            </w:r>
          </w:p>
        </w:tc>
        <w:tc>
          <w:tcPr>
            <w:tcW w:w="876" w:type="dxa"/>
          </w:tcPr>
          <w:p w14:paraId="427748B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52CD58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w="876" w:type="dxa"/>
          </w:tcPr>
          <w:p w14:paraId="5408F92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74B4E4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1F0685A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5841664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5FFE78A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0669E7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3BDA1D3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9A0771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Sargodha, Islamabad, Lahore, Rawalpindi, Kamra (Attock)  +12</w:t>
            </w:r>
          </w:p>
        </w:tc>
      </w:tr>
      <w:tr w:rsidR="00DC0F22" w14:paraId="48DFCF0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F39DB0D" w14:textId="77777777" w:rsidR="00DC0F22" w:rsidRDefault="00000000">
            <w:r>
              <w:rPr>
                <w:sz w:val="16"/>
              </w:rPr>
              <w:t>10:17</w:t>
            </w:r>
          </w:p>
        </w:tc>
        <w:tc>
          <w:tcPr>
            <w:tcW w:w="876" w:type="dxa"/>
          </w:tcPr>
          <w:p w14:paraId="6995739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5812B7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w="876" w:type="dxa"/>
          </w:tcPr>
          <w:p w14:paraId="676D87D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001168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74C90CB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5FF95E4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7CA2EAF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11CD46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1A0D692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F86FE8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 w:rsidR="00DC0F22" w14:paraId="701C4E3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D15D951" w14:textId="77777777" w:rsidR="00DC0F22" w:rsidRDefault="00000000">
            <w:r>
              <w:rPr>
                <w:sz w:val="16"/>
              </w:rPr>
              <w:t>10:40</w:t>
            </w:r>
          </w:p>
        </w:tc>
        <w:tc>
          <w:tcPr>
            <w:tcW w:w="876" w:type="dxa"/>
          </w:tcPr>
          <w:p w14:paraId="5A3EE4D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9DE2C4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w="876" w:type="dxa"/>
          </w:tcPr>
          <w:p w14:paraId="1B566D2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DA6293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4A87F7B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5D375EC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303AF73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129EDE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2098FF0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87D75C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Gwadar</w:t>
            </w:r>
          </w:p>
        </w:tc>
      </w:tr>
      <w:tr w:rsidR="00DC0F22" w14:paraId="26EDBF4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8F2C9DD" w14:textId="77777777" w:rsidR="00DC0F22" w:rsidRDefault="00000000">
            <w:r>
              <w:rPr>
                <w:sz w:val="16"/>
              </w:rPr>
              <w:t>11:02</w:t>
            </w:r>
          </w:p>
        </w:tc>
        <w:tc>
          <w:tcPr>
            <w:tcW w:w="876" w:type="dxa"/>
          </w:tcPr>
          <w:p w14:paraId="6536EA3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6C526E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w="876" w:type="dxa"/>
          </w:tcPr>
          <w:p w14:paraId="5471AE8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8423A2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876" w:type="dxa"/>
          </w:tcPr>
          <w:p w14:paraId="0FBCD4D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  <w:tc>
          <w:tcPr>
            <w:tcW w:w="876" w:type="dxa"/>
          </w:tcPr>
          <w:p w14:paraId="5A3DEF3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318</w:t>
            </w:r>
          </w:p>
        </w:tc>
        <w:tc>
          <w:tcPr>
            <w:tcW w:w="876" w:type="dxa"/>
          </w:tcPr>
          <w:p w14:paraId="150E997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~93</w:t>
            </w:r>
          </w:p>
        </w:tc>
        <w:tc>
          <w:tcPr>
            <w:tcW w:w="876" w:type="dxa"/>
          </w:tcPr>
          <w:p w14:paraId="6C21986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5FE0C07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C45A59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</w:tbl>
    <w:p w14:paraId="09D026EB" w14:textId="77777777" w:rsidR="00DC0F22" w:rsidRDefault="00000000">
      <w:pPr>
        <w:pStyle w:val="Heading3"/>
      </w:pPr>
      <w:r>
        <w:t xml:space="preserve">  SAR (10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70"/>
        <w:gridCol w:w="871"/>
        <w:gridCol w:w="875"/>
        <w:gridCol w:w="875"/>
        <w:gridCol w:w="869"/>
        <w:gridCol w:w="868"/>
        <w:gridCol w:w="876"/>
        <w:gridCol w:w="871"/>
        <w:gridCol w:w="879"/>
        <w:gridCol w:w="904"/>
        <w:gridCol w:w="1096"/>
      </w:tblGrid>
      <w:tr w:rsidR="00DC0F22" w14:paraId="2C8B358E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171BF38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53C1838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41DF0CF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2501011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3293093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4DD5A8F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18BF329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7A03B8A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7BD069B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0574530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5AA2A47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1065DAB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3924C65" w14:textId="77777777" w:rsidR="00DC0F22" w:rsidRDefault="00000000">
            <w:r>
              <w:rPr>
                <w:sz w:val="16"/>
              </w:rPr>
              <w:t>06:13</w:t>
            </w:r>
          </w:p>
        </w:tc>
        <w:tc>
          <w:tcPr>
            <w:tcW w:w="876" w:type="dxa"/>
          </w:tcPr>
          <w:p w14:paraId="4E89A74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1E3B19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6721341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FD92E3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49CE496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09E3877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78D14BF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05BBA6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2A0B483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DDDC89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 w:rsidR="00DC0F22" w14:paraId="78DD8D9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E849AB7" w14:textId="77777777" w:rsidR="00DC0F22" w:rsidRDefault="00000000">
            <w:r>
              <w:rPr>
                <w:sz w:val="16"/>
              </w:rPr>
              <w:t>06:23</w:t>
            </w:r>
          </w:p>
        </w:tc>
        <w:tc>
          <w:tcPr>
            <w:tcW w:w="876" w:type="dxa"/>
          </w:tcPr>
          <w:p w14:paraId="3030181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0196B1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w="876" w:type="dxa"/>
          </w:tcPr>
          <w:p w14:paraId="2A2D724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C85AE0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1F7186F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6153EF2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6C0A65D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5F1A53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025B631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06F4D00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Lahore, Karachi, Sargodha  +10</w:t>
            </w:r>
          </w:p>
        </w:tc>
      </w:tr>
      <w:tr w:rsidR="00DC0F22" w14:paraId="331742C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68E8E2D" w14:textId="77777777" w:rsidR="00DC0F22" w:rsidRDefault="00000000">
            <w:r>
              <w:rPr>
                <w:sz w:val="16"/>
              </w:rPr>
              <w:t>07:40</w:t>
            </w:r>
          </w:p>
        </w:tc>
        <w:tc>
          <w:tcPr>
            <w:tcW w:w="876" w:type="dxa"/>
          </w:tcPr>
          <w:p w14:paraId="05F1304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0D6357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04CED58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DE1683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B67E23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7B5E48D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6B1C8F4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1B0B14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328D52E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72B2092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Lahore  +6</w:t>
            </w:r>
          </w:p>
        </w:tc>
      </w:tr>
      <w:tr w:rsidR="00DC0F22" w14:paraId="63AE891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E6A1CD2" w14:textId="77777777" w:rsidR="00DC0F22" w:rsidRDefault="00000000">
            <w:r>
              <w:rPr>
                <w:sz w:val="16"/>
              </w:rPr>
              <w:t>08:05</w:t>
            </w:r>
          </w:p>
        </w:tc>
        <w:tc>
          <w:tcPr>
            <w:tcW w:w="876" w:type="dxa"/>
          </w:tcPr>
          <w:p w14:paraId="67E06B2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277C4A6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w="876" w:type="dxa"/>
          </w:tcPr>
          <w:p w14:paraId="663E4B7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EE136F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2105B64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732ED65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66E3022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~272</w:t>
            </w:r>
          </w:p>
        </w:tc>
        <w:tc>
          <w:tcPr>
            <w:tcW w:w="876" w:type="dxa"/>
          </w:tcPr>
          <w:p w14:paraId="2DD5A38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77EE347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085FF10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Gwadar, Pasni</w:t>
            </w:r>
          </w:p>
        </w:tc>
      </w:tr>
      <w:tr w:rsidR="00DC0F22" w14:paraId="00D8547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9CEE2C5" w14:textId="77777777" w:rsidR="00DC0F22" w:rsidRDefault="00000000">
            <w:r>
              <w:rPr>
                <w:sz w:val="16"/>
              </w:rPr>
              <w:t>09:21</w:t>
            </w:r>
          </w:p>
        </w:tc>
        <w:tc>
          <w:tcPr>
            <w:tcW w:w="876" w:type="dxa"/>
          </w:tcPr>
          <w:p w14:paraId="50DE731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0F2E75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01A0E8B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150C899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D07A51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4955EB4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00305C5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A53980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53FCFCC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2B79F5D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Sargodha, Quetta, Lahore  +13</w:t>
            </w:r>
          </w:p>
        </w:tc>
      </w:tr>
      <w:tr w:rsidR="00DC0F22" w14:paraId="64935B8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62DA856" w14:textId="77777777" w:rsidR="00DC0F22" w:rsidRDefault="00000000">
            <w:r>
              <w:rPr>
                <w:sz w:val="16"/>
              </w:rPr>
              <w:t>11:03</w:t>
            </w:r>
          </w:p>
        </w:tc>
        <w:tc>
          <w:tcPr>
            <w:tcW w:w="876" w:type="dxa"/>
          </w:tcPr>
          <w:p w14:paraId="209FA0D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6E9526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600AA66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139F687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6578977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E57AD6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64A5692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8C07B6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4B4ADDA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12265B9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 w:rsidR="00DC0F22" w14:paraId="40BA783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42A6CE9" w14:textId="77777777" w:rsidR="00DC0F22" w:rsidRDefault="00000000">
            <w:r>
              <w:rPr>
                <w:sz w:val="16"/>
              </w:rPr>
              <w:t>12:44</w:t>
            </w:r>
          </w:p>
        </w:tc>
        <w:tc>
          <w:tcPr>
            <w:tcW w:w="876" w:type="dxa"/>
          </w:tcPr>
          <w:p w14:paraId="6AA0E29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9217A5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545E6FD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45F61D1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0DC7EBB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49AA302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210556B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4DCF74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0C0689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71C57F8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 xml:space="preserve">Islamabad, Rawalpindi, </w:t>
            </w:r>
            <w:r>
              <w:rPr>
                <w:b/>
                <w:color w:val="C8102E"/>
                <w:sz w:val="16"/>
              </w:rPr>
              <w:lastRenderedPageBreak/>
              <w:t>Kamra (Attock), Sargodha, Lahore, Quetta  +12</w:t>
            </w:r>
          </w:p>
        </w:tc>
      </w:tr>
      <w:tr w:rsidR="00DC0F22" w14:paraId="672A444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CA3DBD5" w14:textId="77777777" w:rsidR="00DC0F22" w:rsidRDefault="00000000">
            <w:r>
              <w:rPr>
                <w:sz w:val="16"/>
              </w:rPr>
              <w:t>14:26</w:t>
            </w:r>
          </w:p>
        </w:tc>
        <w:tc>
          <w:tcPr>
            <w:tcW w:w="876" w:type="dxa"/>
          </w:tcPr>
          <w:p w14:paraId="4535572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A5CD4F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4663269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4CBD89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7B4167C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7383E3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63B707D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FB395D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278967A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5D5A2AD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  +5</w:t>
            </w:r>
          </w:p>
        </w:tc>
      </w:tr>
      <w:tr w:rsidR="00DC0F22" w14:paraId="380D141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B8A779D" w14:textId="77777777" w:rsidR="00DC0F22" w:rsidRDefault="00000000">
            <w:r>
              <w:rPr>
                <w:sz w:val="16"/>
              </w:rPr>
              <w:t>16:08</w:t>
            </w:r>
          </w:p>
        </w:tc>
        <w:tc>
          <w:tcPr>
            <w:tcW w:w="876" w:type="dxa"/>
          </w:tcPr>
          <w:p w14:paraId="6A1BACB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42BE74F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1F99612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A30C49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BF2FA9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384915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1FC823E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~568</w:t>
            </w:r>
          </w:p>
        </w:tc>
        <w:tc>
          <w:tcPr>
            <w:tcW w:w="876" w:type="dxa"/>
          </w:tcPr>
          <w:p w14:paraId="5C15127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2F72C4D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60F5280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1BAB593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8C8B31C" w14:textId="77777777" w:rsidR="00DC0F22" w:rsidRDefault="00000000">
            <w:r>
              <w:rPr>
                <w:sz w:val="16"/>
              </w:rPr>
              <w:t>18:24</w:t>
            </w:r>
          </w:p>
        </w:tc>
        <w:tc>
          <w:tcPr>
            <w:tcW w:w="876" w:type="dxa"/>
          </w:tcPr>
          <w:p w14:paraId="768C239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93D6F2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44DF1B2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E210F6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15593F7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BE43F3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1E595D3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55B0BE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70E5A5B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3512574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 w14:paraId="178AA10C" w14:textId="77777777" w:rsidR="00DC0F22" w:rsidRDefault="00000000">
      <w:pPr>
        <w:pStyle w:val="Heading2"/>
      </w:pPr>
      <w:r>
        <w:rPr>
          <w:color w:val="1F3A5F"/>
        </w:rPr>
        <w:t>OTHER COUNTRIES - 17 passes (14 optical + 3 SAR  ·  13 overhead + 4 tilt-range)</w:t>
      </w:r>
    </w:p>
    <w:p w14:paraId="3C510BD2" w14:textId="77777777" w:rsidR="00DC0F22" w:rsidRDefault="00000000">
      <w:pPr>
        <w:pStyle w:val="Heading3"/>
      </w:pPr>
      <w:r>
        <w:t xml:space="preserve">  Optical (14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15"/>
        <w:gridCol w:w="819"/>
        <w:gridCol w:w="1201"/>
        <w:gridCol w:w="863"/>
        <w:gridCol w:w="799"/>
        <w:gridCol w:w="787"/>
        <w:gridCol w:w="872"/>
        <w:gridCol w:w="819"/>
        <w:gridCol w:w="879"/>
        <w:gridCol w:w="904"/>
        <w:gridCol w:w="1096"/>
      </w:tblGrid>
      <w:tr w:rsidR="00DC0F22" w14:paraId="40FDB0BF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C3F558D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74C1C90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494A045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3795153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6D5B746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688DB80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1FDA0DA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0B4ABE7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4D79022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3653FA0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4EAC3F1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28744A0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F72633B" w14:textId="77777777" w:rsidR="00DC0F22" w:rsidRDefault="00000000">
            <w:r>
              <w:rPr>
                <w:sz w:val="16"/>
              </w:rPr>
              <w:t>08:52</w:t>
            </w:r>
          </w:p>
        </w:tc>
        <w:tc>
          <w:tcPr>
            <w:tcW w:w="876" w:type="dxa"/>
          </w:tcPr>
          <w:p w14:paraId="4255B21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C9DE62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DEIMOS-2</w:t>
            </w:r>
          </w:p>
        </w:tc>
        <w:tc>
          <w:tcPr>
            <w:tcW w:w="876" w:type="dxa"/>
          </w:tcPr>
          <w:p w14:paraId="0093898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Spain</w:t>
            </w:r>
          </w:p>
        </w:tc>
        <w:tc>
          <w:tcPr>
            <w:tcW w:w="876" w:type="dxa"/>
          </w:tcPr>
          <w:p w14:paraId="370F3F8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0.75</w:t>
            </w:r>
          </w:p>
        </w:tc>
        <w:tc>
          <w:tcPr>
            <w:tcW w:w="876" w:type="dxa"/>
          </w:tcPr>
          <w:p w14:paraId="5F050F2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60246E0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358</w:t>
            </w:r>
          </w:p>
        </w:tc>
        <w:tc>
          <w:tcPr>
            <w:tcW w:w="876" w:type="dxa"/>
          </w:tcPr>
          <w:p w14:paraId="709D778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3FF5B5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56602EF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42F7689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Islamabad, Rawalpindi, Lahore, Kamra (Attock), Sargodha  +12</w:t>
            </w:r>
          </w:p>
        </w:tc>
      </w:tr>
      <w:tr w:rsidR="00DC0F22" w14:paraId="03AC53C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0492BAA" w14:textId="77777777" w:rsidR="00DC0F22" w:rsidRDefault="00000000">
            <w:r>
              <w:rPr>
                <w:sz w:val="16"/>
              </w:rPr>
              <w:t>10:01</w:t>
            </w:r>
          </w:p>
        </w:tc>
        <w:tc>
          <w:tcPr>
            <w:tcW w:w="876" w:type="dxa"/>
          </w:tcPr>
          <w:p w14:paraId="621CDDE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87A4CF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GAOFEN-7</w:t>
            </w:r>
          </w:p>
        </w:tc>
        <w:tc>
          <w:tcPr>
            <w:tcW w:w="876" w:type="dxa"/>
          </w:tcPr>
          <w:p w14:paraId="56E6D22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701A089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31C9BAC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  <w:tc>
          <w:tcPr>
            <w:tcW w:w="876" w:type="dxa"/>
          </w:tcPr>
          <w:p w14:paraId="230EC68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236</w:t>
            </w:r>
          </w:p>
        </w:tc>
        <w:tc>
          <w:tcPr>
            <w:tcW w:w="876" w:type="dxa"/>
          </w:tcPr>
          <w:p w14:paraId="08E3BE6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40D461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2C45FEA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447058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Rawalpindi, Islamabad, Sargodha, Kamra (Attock)  +9</w:t>
            </w:r>
          </w:p>
        </w:tc>
      </w:tr>
      <w:tr w:rsidR="00DC0F22" w14:paraId="00E18D2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517C30E" w14:textId="77777777" w:rsidR="00DC0F22" w:rsidRDefault="00000000">
            <w:r>
              <w:rPr>
                <w:sz w:val="16"/>
              </w:rPr>
              <w:t>10:02</w:t>
            </w:r>
          </w:p>
        </w:tc>
        <w:tc>
          <w:tcPr>
            <w:tcW w:w="876" w:type="dxa"/>
          </w:tcPr>
          <w:p w14:paraId="7BA2B2E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2BB6E27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221B149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03F206D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76FDA7C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7C1B055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33A8B85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~728</w:t>
            </w:r>
          </w:p>
        </w:tc>
        <w:tc>
          <w:tcPr>
            <w:tcW w:w="876" w:type="dxa"/>
          </w:tcPr>
          <w:p w14:paraId="6AB4C46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33E0C69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12E864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56710813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7F1290C" w14:textId="77777777" w:rsidR="00DC0F22" w:rsidRDefault="00000000">
            <w:r>
              <w:rPr>
                <w:sz w:val="16"/>
              </w:rPr>
              <w:t>10:09</w:t>
            </w:r>
          </w:p>
        </w:tc>
        <w:tc>
          <w:tcPr>
            <w:tcW w:w="876" w:type="dxa"/>
          </w:tcPr>
          <w:p w14:paraId="29C0925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5BBA146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0CAC96B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541FD82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64B3536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4E93D2C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180A5B9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~705</w:t>
            </w:r>
          </w:p>
        </w:tc>
        <w:tc>
          <w:tcPr>
            <w:tcW w:w="876" w:type="dxa"/>
          </w:tcPr>
          <w:p w14:paraId="606858E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1E27F78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E4FCCC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5DF4EB2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94FA9E0" w14:textId="77777777" w:rsidR="00DC0F22" w:rsidRDefault="00000000">
            <w:r>
              <w:rPr>
                <w:sz w:val="16"/>
              </w:rPr>
              <w:t>10:30</w:t>
            </w:r>
          </w:p>
        </w:tc>
        <w:tc>
          <w:tcPr>
            <w:tcW w:w="876" w:type="dxa"/>
          </w:tcPr>
          <w:p w14:paraId="1034E29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7E4DFF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GAOFEN-2</w:t>
            </w:r>
          </w:p>
        </w:tc>
        <w:tc>
          <w:tcPr>
            <w:tcW w:w="876" w:type="dxa"/>
          </w:tcPr>
          <w:p w14:paraId="0270FA4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433E065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876" w:type="dxa"/>
          </w:tcPr>
          <w:p w14:paraId="3D868A0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6D693B0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442</w:t>
            </w:r>
          </w:p>
        </w:tc>
        <w:tc>
          <w:tcPr>
            <w:tcW w:w="876" w:type="dxa"/>
          </w:tcPr>
          <w:p w14:paraId="79096BC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977B59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007E19A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0ABE82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Quetta, Kamra (Attock), Sargodha, Islamabad, Rawalpindi  +11</w:t>
            </w:r>
          </w:p>
        </w:tc>
      </w:tr>
      <w:tr w:rsidR="00DC0F22" w14:paraId="357CB2B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7EDAF6A" w14:textId="77777777" w:rsidR="00DC0F22" w:rsidRDefault="00000000">
            <w:r>
              <w:rPr>
                <w:sz w:val="16"/>
              </w:rPr>
              <w:t>10:51</w:t>
            </w:r>
          </w:p>
        </w:tc>
        <w:tc>
          <w:tcPr>
            <w:tcW w:w="876" w:type="dxa"/>
          </w:tcPr>
          <w:p w14:paraId="146F2CE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819967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58AF490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5792331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1EBDE79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766B8D6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171DD0E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DE36E2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4905B84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B7AEA5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Rawalpindi, Islamabad, Sargodha, Kamra (Attock), Karachi  +12</w:t>
            </w:r>
          </w:p>
        </w:tc>
      </w:tr>
      <w:tr w:rsidR="00DC0F22" w14:paraId="00F5C5D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BE10FCB" w14:textId="77777777" w:rsidR="00DC0F22" w:rsidRDefault="00000000">
            <w:r>
              <w:rPr>
                <w:sz w:val="16"/>
              </w:rPr>
              <w:t>10:53</w:t>
            </w:r>
          </w:p>
        </w:tc>
        <w:tc>
          <w:tcPr>
            <w:tcW w:w="876" w:type="dxa"/>
          </w:tcPr>
          <w:p w14:paraId="5427952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D91815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221B925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16CAD6A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7E986D9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38B2612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2E44E5E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434FAF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1F8C3E4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23E09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Rawalpindi, Islamabad, Kamra (Attock), Karachi, Quetta  +12</w:t>
            </w:r>
          </w:p>
        </w:tc>
      </w:tr>
      <w:tr w:rsidR="00DC0F22" w14:paraId="1FAA21F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FB306DE" w14:textId="77777777" w:rsidR="00DC0F22" w:rsidRDefault="00000000">
            <w:r>
              <w:rPr>
                <w:sz w:val="16"/>
              </w:rPr>
              <w:t>10:54</w:t>
            </w:r>
          </w:p>
        </w:tc>
        <w:tc>
          <w:tcPr>
            <w:tcW w:w="876" w:type="dxa"/>
          </w:tcPr>
          <w:p w14:paraId="421B5CF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ECA983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GAOFEN-11 01</w:t>
            </w:r>
          </w:p>
        </w:tc>
        <w:tc>
          <w:tcPr>
            <w:tcW w:w="876" w:type="dxa"/>
          </w:tcPr>
          <w:p w14:paraId="2D3F6FE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75B56BB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876" w:type="dxa"/>
          </w:tcPr>
          <w:p w14:paraId="4BF1B05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1207767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487</w:t>
            </w:r>
          </w:p>
        </w:tc>
        <w:tc>
          <w:tcPr>
            <w:tcW w:w="876" w:type="dxa"/>
          </w:tcPr>
          <w:p w14:paraId="435974A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9DDCD7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2D20260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5606FB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 w:rsidR="00DC0F22" w14:paraId="3825626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CE59E7A" w14:textId="77777777" w:rsidR="00DC0F22" w:rsidRDefault="00000000">
            <w:r>
              <w:rPr>
                <w:sz w:val="16"/>
              </w:rPr>
              <w:t>11:01</w:t>
            </w:r>
          </w:p>
        </w:tc>
        <w:tc>
          <w:tcPr>
            <w:tcW w:w="876" w:type="dxa"/>
          </w:tcPr>
          <w:p w14:paraId="6FFD8C6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D01373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GEOEYE 1</w:t>
            </w:r>
          </w:p>
        </w:tc>
        <w:tc>
          <w:tcPr>
            <w:tcW w:w="876" w:type="dxa"/>
          </w:tcPr>
          <w:p w14:paraId="62AF4DE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7A4CA7E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876" w:type="dxa"/>
          </w:tcPr>
          <w:p w14:paraId="69D234F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4046BED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  <w:tc>
          <w:tcPr>
            <w:tcW w:w="876" w:type="dxa"/>
          </w:tcPr>
          <w:p w14:paraId="7515545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E526E7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4B63CC3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E9EAB7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Karachi, Rawalpindi, Sargodha, Lahore, Quetta  +14</w:t>
            </w:r>
          </w:p>
        </w:tc>
      </w:tr>
      <w:tr w:rsidR="00DC0F22" w14:paraId="000D1933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D3DDA26" w14:textId="77777777" w:rsidR="00DC0F22" w:rsidRDefault="00000000">
            <w:r>
              <w:rPr>
                <w:sz w:val="16"/>
              </w:rPr>
              <w:t>11:38</w:t>
            </w:r>
          </w:p>
        </w:tc>
        <w:tc>
          <w:tcPr>
            <w:tcW w:w="876" w:type="dxa"/>
          </w:tcPr>
          <w:p w14:paraId="18E6A28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2F5A36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048B880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77ED6E6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6AB1F9D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48CA16B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0BD5C55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2FF8AA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40779E9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80B998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 w:rsidR="00DC0F22" w14:paraId="41320A0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18C6E81" w14:textId="77777777" w:rsidR="00DC0F22" w:rsidRDefault="00000000">
            <w:r>
              <w:rPr>
                <w:sz w:val="16"/>
              </w:rPr>
              <w:lastRenderedPageBreak/>
              <w:t>11:43</w:t>
            </w:r>
          </w:p>
        </w:tc>
        <w:tc>
          <w:tcPr>
            <w:tcW w:w="876" w:type="dxa"/>
          </w:tcPr>
          <w:p w14:paraId="53780E7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FCF332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0AE9491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32A5B18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997538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5D6CBF6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2FF6DBC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C5B596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4782CAD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FAD94C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 w:rsidR="00DC0F22" w14:paraId="0FCD3B0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7B7D077" w14:textId="77777777" w:rsidR="00DC0F22" w:rsidRDefault="00000000">
            <w:r>
              <w:rPr>
                <w:sz w:val="16"/>
              </w:rPr>
              <w:t>13:44</w:t>
            </w:r>
          </w:p>
        </w:tc>
        <w:tc>
          <w:tcPr>
            <w:tcW w:w="876" w:type="dxa"/>
          </w:tcPr>
          <w:p w14:paraId="21C52CD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456E6A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WORLDVIEW-1 (WV-1)</w:t>
            </w:r>
          </w:p>
        </w:tc>
        <w:tc>
          <w:tcPr>
            <w:tcW w:w="876" w:type="dxa"/>
          </w:tcPr>
          <w:p w14:paraId="34DAD89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4AB365A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5F509BB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32730E6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416</w:t>
            </w:r>
          </w:p>
        </w:tc>
        <w:tc>
          <w:tcPr>
            <w:tcW w:w="876" w:type="dxa"/>
          </w:tcPr>
          <w:p w14:paraId="02FC6B7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8B3C39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13627DE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483CFF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Islamabad, Rawalpindi, Sargodha, Kamra (Attock)  +10</w:t>
            </w:r>
          </w:p>
        </w:tc>
      </w:tr>
      <w:tr w:rsidR="00DC0F22" w14:paraId="6B3D81C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F5E334A" w14:textId="77777777" w:rsidR="00DC0F22" w:rsidRDefault="00000000">
            <w:r>
              <w:rPr>
                <w:sz w:val="16"/>
              </w:rPr>
              <w:t>14:29</w:t>
            </w:r>
          </w:p>
        </w:tc>
        <w:tc>
          <w:tcPr>
            <w:tcW w:w="876" w:type="dxa"/>
          </w:tcPr>
          <w:p w14:paraId="6BE27D1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AE6BC9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ARIRANG-3 (KOMPSAT-3)</w:t>
            </w:r>
          </w:p>
        </w:tc>
        <w:tc>
          <w:tcPr>
            <w:tcW w:w="876" w:type="dxa"/>
          </w:tcPr>
          <w:p w14:paraId="30DCEA6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261968A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0.70</w:t>
            </w:r>
          </w:p>
        </w:tc>
        <w:tc>
          <w:tcPr>
            <w:tcW w:w="876" w:type="dxa"/>
          </w:tcPr>
          <w:p w14:paraId="37CFC1F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385082D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396</w:t>
            </w:r>
          </w:p>
        </w:tc>
        <w:tc>
          <w:tcPr>
            <w:tcW w:w="876" w:type="dxa"/>
          </w:tcPr>
          <w:p w14:paraId="03B8136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7CC163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7B7D8C6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1A813E3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Sargodha, Kamra (Attock), Rawalpindi, Islamabad, Lahore  +11</w:t>
            </w:r>
          </w:p>
        </w:tc>
      </w:tr>
      <w:tr w:rsidR="00DC0F22" w14:paraId="33B0ED33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1A7898E" w14:textId="77777777" w:rsidR="00DC0F22" w:rsidRDefault="00000000">
            <w:r>
              <w:rPr>
                <w:sz w:val="16"/>
              </w:rPr>
              <w:t>17:26</w:t>
            </w:r>
          </w:p>
        </w:tc>
        <w:tc>
          <w:tcPr>
            <w:tcW w:w="876" w:type="dxa"/>
          </w:tcPr>
          <w:p w14:paraId="0354C82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68F698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26CFD5A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0E4368D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4B18DFE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1452BA2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44BC08B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CA818B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57C83CE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37D64F6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</w:t>
            </w:r>
          </w:p>
        </w:tc>
      </w:tr>
    </w:tbl>
    <w:p w14:paraId="25887BA5" w14:textId="77777777" w:rsidR="00DC0F22" w:rsidRDefault="00000000">
      <w:pPr>
        <w:pStyle w:val="Heading3"/>
      </w:pPr>
      <w:r>
        <w:t xml:space="preserve">  SAR (3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44"/>
        <w:gridCol w:w="846"/>
        <w:gridCol w:w="1031"/>
        <w:gridCol w:w="869"/>
        <w:gridCol w:w="836"/>
        <w:gridCol w:w="829"/>
        <w:gridCol w:w="874"/>
        <w:gridCol w:w="846"/>
        <w:gridCol w:w="879"/>
        <w:gridCol w:w="904"/>
        <w:gridCol w:w="1096"/>
      </w:tblGrid>
      <w:tr w:rsidR="00DC0F22" w14:paraId="3F306AE4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FFC32AB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0930C02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2E47B57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100A4DC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7656D58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7C4AC77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5BD383F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5C79685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38A425B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0C470CF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1CC7FC8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3EF1A3B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F81731C" w14:textId="77777777" w:rsidR="00DC0F22" w:rsidRDefault="00000000">
            <w:r>
              <w:rPr>
                <w:sz w:val="16"/>
              </w:rPr>
              <w:t>06:09</w:t>
            </w:r>
          </w:p>
        </w:tc>
        <w:tc>
          <w:tcPr>
            <w:tcW w:w="876" w:type="dxa"/>
          </w:tcPr>
          <w:p w14:paraId="6429E18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5BE92A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6B0DB00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07267A0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6A22FEE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5B98F65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1630854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E76152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7315D4D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27929F2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Quetta, Kamra (Attock), Sargodha, Rawalpindi, Islamabad, Lahore  +13</w:t>
            </w:r>
          </w:p>
        </w:tc>
      </w:tr>
      <w:tr w:rsidR="00DC0F22" w14:paraId="6045E21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72294EC" w14:textId="77777777" w:rsidR="00DC0F22" w:rsidRDefault="00000000">
            <w:r>
              <w:rPr>
                <w:sz w:val="16"/>
              </w:rPr>
              <w:t>17:51</w:t>
            </w:r>
          </w:p>
        </w:tc>
        <w:tc>
          <w:tcPr>
            <w:tcW w:w="876" w:type="dxa"/>
          </w:tcPr>
          <w:p w14:paraId="64B7FBB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140C7D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2D3E6E1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4F119DE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71E290F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1BDF921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6AF4780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~158</w:t>
            </w:r>
          </w:p>
        </w:tc>
        <w:tc>
          <w:tcPr>
            <w:tcW w:w="876" w:type="dxa"/>
          </w:tcPr>
          <w:p w14:paraId="3FAED36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30F01AD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64355F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Rawalpindi, Islamabad, Sargodha  +6</w:t>
            </w:r>
          </w:p>
        </w:tc>
      </w:tr>
      <w:tr w:rsidR="00DC0F22" w14:paraId="47F1027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3FF3B68" w14:textId="77777777" w:rsidR="00DC0F22" w:rsidRDefault="00000000">
            <w:r>
              <w:rPr>
                <w:sz w:val="16"/>
              </w:rPr>
              <w:t>19:27</w:t>
            </w:r>
          </w:p>
        </w:tc>
        <w:tc>
          <w:tcPr>
            <w:tcW w:w="876" w:type="dxa"/>
          </w:tcPr>
          <w:p w14:paraId="219707A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A0E84A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5A0346A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4ABAE5B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7F0B5DE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721EE24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25DC8D6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~242</w:t>
            </w:r>
          </w:p>
        </w:tc>
        <w:tc>
          <w:tcPr>
            <w:tcW w:w="876" w:type="dxa"/>
          </w:tcPr>
          <w:p w14:paraId="19294B6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603ECE5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47DC4B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Gwadar</w:t>
            </w:r>
          </w:p>
        </w:tc>
      </w:tr>
    </w:tbl>
    <w:p w14:paraId="03F8627B" w14:textId="77777777" w:rsidR="00DC0F22" w:rsidRDefault="00000000">
      <w:pPr>
        <w:pStyle w:val="Heading2"/>
      </w:pPr>
      <w:r>
        <w:t>Observation gap (blind) windows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C0F22" w14:paraId="64612BCA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AE6B497" w14:textId="77777777" w:rsidR="00DC0F22" w:rsidRDefault="00000000">
            <w:r>
              <w:rPr>
                <w:sz w:val="18"/>
              </w:rPr>
              <w:t>Start (PKT)</w:t>
            </w:r>
          </w:p>
        </w:tc>
        <w:tc>
          <w:tcPr>
            <w:tcW w:w="3213" w:type="dxa"/>
          </w:tcPr>
          <w:p w14:paraId="2FAAEFA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End (PKT)</w:t>
            </w:r>
          </w:p>
        </w:tc>
        <w:tc>
          <w:tcPr>
            <w:tcW w:w="3213" w:type="dxa"/>
          </w:tcPr>
          <w:p w14:paraId="4BB7C72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 (min)</w:t>
            </w:r>
          </w:p>
        </w:tc>
      </w:tr>
      <w:tr w:rsidR="00DC0F22" w14:paraId="23AB0D2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ED9DCCA" w14:textId="77777777" w:rsidR="00DC0F22" w:rsidRDefault="00000000"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06F82D9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06:09</w:t>
            </w:r>
          </w:p>
        </w:tc>
        <w:tc>
          <w:tcPr>
            <w:tcW w:w="3213" w:type="dxa"/>
          </w:tcPr>
          <w:p w14:paraId="79FAC02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69</w:t>
            </w:r>
          </w:p>
        </w:tc>
      </w:tr>
      <w:tr w:rsidR="00DC0F22" w14:paraId="6966DDA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4259CB6" w14:textId="77777777" w:rsidR="00DC0F22" w:rsidRDefault="00000000">
            <w:r>
              <w:rPr>
                <w:sz w:val="16"/>
              </w:rPr>
              <w:t>06:20</w:t>
            </w:r>
          </w:p>
        </w:tc>
        <w:tc>
          <w:tcPr>
            <w:tcW w:w="3213" w:type="dxa"/>
          </w:tcPr>
          <w:p w14:paraId="61F9EDB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06:23</w:t>
            </w:r>
          </w:p>
        </w:tc>
        <w:tc>
          <w:tcPr>
            <w:tcW w:w="3213" w:type="dxa"/>
          </w:tcPr>
          <w:p w14:paraId="4C22AD8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</w:tr>
      <w:tr w:rsidR="00DC0F22" w14:paraId="4B930EA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A52BE9E" w14:textId="77777777" w:rsidR="00DC0F22" w:rsidRDefault="00000000">
            <w:r>
              <w:rPr>
                <w:sz w:val="16"/>
              </w:rPr>
              <w:t>06:31</w:t>
            </w:r>
          </w:p>
        </w:tc>
        <w:tc>
          <w:tcPr>
            <w:tcW w:w="3213" w:type="dxa"/>
          </w:tcPr>
          <w:p w14:paraId="4367708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07:40</w:t>
            </w:r>
          </w:p>
        </w:tc>
        <w:tc>
          <w:tcPr>
            <w:tcW w:w="3213" w:type="dxa"/>
          </w:tcPr>
          <w:p w14:paraId="7255405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69</w:t>
            </w:r>
          </w:p>
        </w:tc>
      </w:tr>
      <w:tr w:rsidR="00DC0F22" w14:paraId="42EF887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3A5A848" w14:textId="77777777" w:rsidR="00DC0F22" w:rsidRDefault="00000000">
            <w:r>
              <w:rPr>
                <w:sz w:val="16"/>
              </w:rPr>
              <w:t>07:47</w:t>
            </w:r>
          </w:p>
        </w:tc>
        <w:tc>
          <w:tcPr>
            <w:tcW w:w="3213" w:type="dxa"/>
          </w:tcPr>
          <w:p w14:paraId="6535B1E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08:05</w:t>
            </w:r>
          </w:p>
        </w:tc>
        <w:tc>
          <w:tcPr>
            <w:tcW w:w="3213" w:type="dxa"/>
          </w:tcPr>
          <w:p w14:paraId="57F73D1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</w:tr>
      <w:tr w:rsidR="00DC0F22" w14:paraId="34B8101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A528F99" w14:textId="77777777" w:rsidR="00DC0F22" w:rsidRDefault="00000000">
            <w:r>
              <w:rPr>
                <w:sz w:val="16"/>
              </w:rPr>
              <w:t>08:09</w:t>
            </w:r>
          </w:p>
        </w:tc>
        <w:tc>
          <w:tcPr>
            <w:tcW w:w="3213" w:type="dxa"/>
          </w:tcPr>
          <w:p w14:paraId="4C5BC90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08:52</w:t>
            </w:r>
          </w:p>
        </w:tc>
        <w:tc>
          <w:tcPr>
            <w:tcW w:w="3213" w:type="dxa"/>
          </w:tcPr>
          <w:p w14:paraId="783C19D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43</w:t>
            </w:r>
          </w:p>
        </w:tc>
      </w:tr>
      <w:tr w:rsidR="00DC0F22" w14:paraId="6A8F812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44E2B2F" w14:textId="77777777" w:rsidR="00DC0F22" w:rsidRDefault="00000000">
            <w:r>
              <w:rPr>
                <w:sz w:val="16"/>
              </w:rPr>
              <w:t>08:57</w:t>
            </w:r>
          </w:p>
        </w:tc>
        <w:tc>
          <w:tcPr>
            <w:tcW w:w="3213" w:type="dxa"/>
          </w:tcPr>
          <w:p w14:paraId="15DB61F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09:21</w:t>
            </w:r>
          </w:p>
        </w:tc>
        <w:tc>
          <w:tcPr>
            <w:tcW w:w="3213" w:type="dxa"/>
          </w:tcPr>
          <w:p w14:paraId="1C4A544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</w:t>
            </w:r>
          </w:p>
        </w:tc>
      </w:tr>
      <w:tr w:rsidR="00DC0F22" w14:paraId="5E4B043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E59B352" w14:textId="77777777" w:rsidR="00DC0F22" w:rsidRDefault="00000000">
            <w:r>
              <w:rPr>
                <w:sz w:val="16"/>
              </w:rPr>
              <w:t>09:28</w:t>
            </w:r>
          </w:p>
        </w:tc>
        <w:tc>
          <w:tcPr>
            <w:tcW w:w="3213" w:type="dxa"/>
          </w:tcPr>
          <w:p w14:paraId="72410C9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09:30</w:t>
            </w:r>
          </w:p>
        </w:tc>
        <w:tc>
          <w:tcPr>
            <w:tcW w:w="3213" w:type="dxa"/>
          </w:tcPr>
          <w:p w14:paraId="448C880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</w:tr>
      <w:tr w:rsidR="00DC0F22" w14:paraId="739ABB4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EED174D" w14:textId="77777777" w:rsidR="00DC0F22" w:rsidRDefault="00000000">
            <w:r>
              <w:rPr>
                <w:sz w:val="16"/>
              </w:rPr>
              <w:t>09:34</w:t>
            </w:r>
          </w:p>
        </w:tc>
        <w:tc>
          <w:tcPr>
            <w:tcW w:w="3213" w:type="dxa"/>
          </w:tcPr>
          <w:p w14:paraId="68A3F20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09:54</w:t>
            </w:r>
          </w:p>
        </w:tc>
        <w:tc>
          <w:tcPr>
            <w:tcW w:w="3213" w:type="dxa"/>
          </w:tcPr>
          <w:p w14:paraId="748A2AD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</w:t>
            </w:r>
          </w:p>
        </w:tc>
      </w:tr>
      <w:tr w:rsidR="00DC0F22" w14:paraId="69A0618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20F2A66" w14:textId="77777777" w:rsidR="00DC0F22" w:rsidRDefault="00000000">
            <w:r>
              <w:rPr>
                <w:sz w:val="16"/>
              </w:rPr>
              <w:t>09:59</w:t>
            </w:r>
          </w:p>
        </w:tc>
        <w:tc>
          <w:tcPr>
            <w:tcW w:w="3213" w:type="dxa"/>
          </w:tcPr>
          <w:p w14:paraId="6ADA46E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10:01</w:t>
            </w:r>
          </w:p>
        </w:tc>
        <w:tc>
          <w:tcPr>
            <w:tcW w:w="3213" w:type="dxa"/>
          </w:tcPr>
          <w:p w14:paraId="52DFAA9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</w:tr>
      <w:tr w:rsidR="00DC0F22" w14:paraId="30EF639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8CB8AB5" w14:textId="77777777" w:rsidR="00DC0F22" w:rsidRDefault="00000000">
            <w:r>
              <w:rPr>
                <w:sz w:val="16"/>
              </w:rPr>
              <w:t>10:06</w:t>
            </w:r>
          </w:p>
        </w:tc>
        <w:tc>
          <w:tcPr>
            <w:tcW w:w="3213" w:type="dxa"/>
          </w:tcPr>
          <w:p w14:paraId="439520D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10:09</w:t>
            </w:r>
          </w:p>
        </w:tc>
        <w:tc>
          <w:tcPr>
            <w:tcW w:w="3213" w:type="dxa"/>
          </w:tcPr>
          <w:p w14:paraId="4B199ED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</w:tr>
      <w:tr w:rsidR="00DC0F22" w14:paraId="0975A4C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ACB73C3" w14:textId="77777777" w:rsidR="00DC0F22" w:rsidRDefault="00000000">
            <w:r>
              <w:rPr>
                <w:sz w:val="16"/>
              </w:rPr>
              <w:t>10:12</w:t>
            </w:r>
          </w:p>
        </w:tc>
        <w:tc>
          <w:tcPr>
            <w:tcW w:w="3213" w:type="dxa"/>
          </w:tcPr>
          <w:p w14:paraId="1A24E1A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10:17</w:t>
            </w:r>
          </w:p>
        </w:tc>
        <w:tc>
          <w:tcPr>
            <w:tcW w:w="3213" w:type="dxa"/>
          </w:tcPr>
          <w:p w14:paraId="13F06C4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C0F22" w14:paraId="28AD88F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13F0B63" w14:textId="77777777" w:rsidR="00DC0F22" w:rsidRDefault="00000000">
            <w:r>
              <w:rPr>
                <w:sz w:val="16"/>
              </w:rPr>
              <w:t>10:22</w:t>
            </w:r>
          </w:p>
        </w:tc>
        <w:tc>
          <w:tcPr>
            <w:tcW w:w="3213" w:type="dxa"/>
          </w:tcPr>
          <w:p w14:paraId="6AA4851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10:30</w:t>
            </w:r>
          </w:p>
        </w:tc>
        <w:tc>
          <w:tcPr>
            <w:tcW w:w="3213" w:type="dxa"/>
          </w:tcPr>
          <w:p w14:paraId="4491CE8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</w:t>
            </w:r>
          </w:p>
        </w:tc>
      </w:tr>
      <w:tr w:rsidR="00DC0F22" w14:paraId="06F01BF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46CE0E6" w14:textId="77777777" w:rsidR="00DC0F22" w:rsidRDefault="00000000">
            <w:r>
              <w:rPr>
                <w:sz w:val="16"/>
              </w:rPr>
              <w:t>10:36</w:t>
            </w:r>
          </w:p>
        </w:tc>
        <w:tc>
          <w:tcPr>
            <w:tcW w:w="3213" w:type="dxa"/>
          </w:tcPr>
          <w:p w14:paraId="7FFC979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10:40</w:t>
            </w:r>
          </w:p>
        </w:tc>
        <w:tc>
          <w:tcPr>
            <w:tcW w:w="3213" w:type="dxa"/>
          </w:tcPr>
          <w:p w14:paraId="18516DD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C0F22" w14:paraId="4A7AE4B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46C9490" w14:textId="77777777" w:rsidR="00DC0F22" w:rsidRDefault="00000000">
            <w:r>
              <w:rPr>
                <w:sz w:val="16"/>
              </w:rPr>
              <w:t>10:45</w:t>
            </w:r>
          </w:p>
        </w:tc>
        <w:tc>
          <w:tcPr>
            <w:tcW w:w="3213" w:type="dxa"/>
          </w:tcPr>
          <w:p w14:paraId="148C320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10:51</w:t>
            </w:r>
          </w:p>
        </w:tc>
        <w:tc>
          <w:tcPr>
            <w:tcW w:w="3213" w:type="dxa"/>
          </w:tcPr>
          <w:p w14:paraId="6167141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C0F22" w14:paraId="425D1DB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7A50DF4" w14:textId="77777777" w:rsidR="00DC0F22" w:rsidRDefault="00000000">
            <w:r>
              <w:rPr>
                <w:sz w:val="16"/>
              </w:rPr>
              <w:t>11:10</w:t>
            </w:r>
          </w:p>
        </w:tc>
        <w:tc>
          <w:tcPr>
            <w:tcW w:w="3213" w:type="dxa"/>
          </w:tcPr>
          <w:p w14:paraId="421542C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11:38</w:t>
            </w:r>
          </w:p>
        </w:tc>
        <w:tc>
          <w:tcPr>
            <w:tcW w:w="3213" w:type="dxa"/>
          </w:tcPr>
          <w:p w14:paraId="44B0814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</w:t>
            </w:r>
          </w:p>
        </w:tc>
      </w:tr>
      <w:tr w:rsidR="00DC0F22" w14:paraId="37802FD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94AF9C3" w14:textId="77777777" w:rsidR="00DC0F22" w:rsidRDefault="00000000">
            <w:r>
              <w:rPr>
                <w:sz w:val="16"/>
              </w:rPr>
              <w:t>11:51</w:t>
            </w:r>
          </w:p>
        </w:tc>
        <w:tc>
          <w:tcPr>
            <w:tcW w:w="3213" w:type="dxa"/>
          </w:tcPr>
          <w:p w14:paraId="1C5C6B5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12:44</w:t>
            </w:r>
          </w:p>
        </w:tc>
        <w:tc>
          <w:tcPr>
            <w:tcW w:w="3213" w:type="dxa"/>
          </w:tcPr>
          <w:p w14:paraId="208F60C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53</w:t>
            </w:r>
          </w:p>
        </w:tc>
      </w:tr>
      <w:tr w:rsidR="00DC0F22" w14:paraId="07DBEDD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BB7655A" w14:textId="77777777" w:rsidR="00DC0F22" w:rsidRDefault="00000000">
            <w:r>
              <w:rPr>
                <w:sz w:val="16"/>
              </w:rPr>
              <w:t>12:51</w:t>
            </w:r>
          </w:p>
        </w:tc>
        <w:tc>
          <w:tcPr>
            <w:tcW w:w="3213" w:type="dxa"/>
          </w:tcPr>
          <w:p w14:paraId="55B8144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13:44</w:t>
            </w:r>
          </w:p>
        </w:tc>
        <w:tc>
          <w:tcPr>
            <w:tcW w:w="3213" w:type="dxa"/>
          </w:tcPr>
          <w:p w14:paraId="11EE8E7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53</w:t>
            </w:r>
          </w:p>
        </w:tc>
      </w:tr>
      <w:tr w:rsidR="00DC0F22" w14:paraId="62DFAEE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B40ABC0" w14:textId="77777777" w:rsidR="00DC0F22" w:rsidRDefault="00000000">
            <w:r>
              <w:rPr>
                <w:sz w:val="16"/>
              </w:rPr>
              <w:t>13:49</w:t>
            </w:r>
          </w:p>
        </w:tc>
        <w:tc>
          <w:tcPr>
            <w:tcW w:w="3213" w:type="dxa"/>
          </w:tcPr>
          <w:p w14:paraId="1B09994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14:26</w:t>
            </w:r>
          </w:p>
        </w:tc>
        <w:tc>
          <w:tcPr>
            <w:tcW w:w="3213" w:type="dxa"/>
          </w:tcPr>
          <w:p w14:paraId="5A49F8E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37</w:t>
            </w:r>
          </w:p>
        </w:tc>
      </w:tr>
      <w:tr w:rsidR="00DC0F22" w14:paraId="24B6881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A44E793" w14:textId="77777777" w:rsidR="00DC0F22" w:rsidRDefault="00000000">
            <w:r>
              <w:rPr>
                <w:sz w:val="16"/>
              </w:rPr>
              <w:t>14:35</w:t>
            </w:r>
          </w:p>
        </w:tc>
        <w:tc>
          <w:tcPr>
            <w:tcW w:w="3213" w:type="dxa"/>
          </w:tcPr>
          <w:p w14:paraId="0074B33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16:08</w:t>
            </w:r>
          </w:p>
        </w:tc>
        <w:tc>
          <w:tcPr>
            <w:tcW w:w="3213" w:type="dxa"/>
          </w:tcPr>
          <w:p w14:paraId="180C236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93</w:t>
            </w:r>
          </w:p>
        </w:tc>
      </w:tr>
      <w:tr w:rsidR="00DC0F22" w14:paraId="4692BDC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98F1098" w14:textId="77777777" w:rsidR="00DC0F22" w:rsidRDefault="00000000">
            <w:r>
              <w:rPr>
                <w:sz w:val="16"/>
              </w:rPr>
              <w:t>16:10</w:t>
            </w:r>
          </w:p>
        </w:tc>
        <w:tc>
          <w:tcPr>
            <w:tcW w:w="3213" w:type="dxa"/>
          </w:tcPr>
          <w:p w14:paraId="507C3E3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17:26</w:t>
            </w:r>
          </w:p>
        </w:tc>
        <w:tc>
          <w:tcPr>
            <w:tcW w:w="3213" w:type="dxa"/>
          </w:tcPr>
          <w:p w14:paraId="496BC5D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76</w:t>
            </w:r>
          </w:p>
        </w:tc>
      </w:tr>
      <w:tr w:rsidR="00DC0F22" w14:paraId="1AD18E3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6882762" w14:textId="77777777" w:rsidR="00DC0F22" w:rsidRDefault="00000000">
            <w:r>
              <w:rPr>
                <w:sz w:val="16"/>
              </w:rPr>
              <w:t>17:31</w:t>
            </w:r>
          </w:p>
        </w:tc>
        <w:tc>
          <w:tcPr>
            <w:tcW w:w="3213" w:type="dxa"/>
          </w:tcPr>
          <w:p w14:paraId="305BA02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17:51</w:t>
            </w:r>
          </w:p>
        </w:tc>
        <w:tc>
          <w:tcPr>
            <w:tcW w:w="3213" w:type="dxa"/>
          </w:tcPr>
          <w:p w14:paraId="461B27C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</w:t>
            </w:r>
          </w:p>
        </w:tc>
      </w:tr>
      <w:tr w:rsidR="00DC0F22" w14:paraId="67210D6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44A22DB" w14:textId="77777777" w:rsidR="00DC0F22" w:rsidRDefault="00000000">
            <w:r>
              <w:rPr>
                <w:sz w:val="16"/>
              </w:rPr>
              <w:t>17:59</w:t>
            </w:r>
          </w:p>
        </w:tc>
        <w:tc>
          <w:tcPr>
            <w:tcW w:w="3213" w:type="dxa"/>
          </w:tcPr>
          <w:p w14:paraId="5B2818F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18:24</w:t>
            </w:r>
          </w:p>
        </w:tc>
        <w:tc>
          <w:tcPr>
            <w:tcW w:w="3213" w:type="dxa"/>
          </w:tcPr>
          <w:p w14:paraId="2C5229F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</w:tr>
      <w:tr w:rsidR="00DC0F22" w14:paraId="2944578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A0CCB83" w14:textId="77777777" w:rsidR="00DC0F22" w:rsidRDefault="00000000">
            <w:r>
              <w:rPr>
                <w:sz w:val="16"/>
              </w:rPr>
              <w:t>18:30</w:t>
            </w:r>
          </w:p>
        </w:tc>
        <w:tc>
          <w:tcPr>
            <w:tcW w:w="3213" w:type="dxa"/>
          </w:tcPr>
          <w:p w14:paraId="57E8544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19:27</w:t>
            </w:r>
          </w:p>
        </w:tc>
        <w:tc>
          <w:tcPr>
            <w:tcW w:w="3213" w:type="dxa"/>
          </w:tcPr>
          <w:p w14:paraId="06F6130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57</w:t>
            </w:r>
          </w:p>
        </w:tc>
      </w:tr>
      <w:tr w:rsidR="00DC0F22" w14:paraId="5317124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DDE65B4" w14:textId="77777777" w:rsidR="00DC0F22" w:rsidRDefault="00000000">
            <w:r>
              <w:rPr>
                <w:sz w:val="16"/>
              </w:rPr>
              <w:t>19:34</w:t>
            </w:r>
          </w:p>
        </w:tc>
        <w:tc>
          <w:tcPr>
            <w:tcW w:w="3213" w:type="dxa"/>
          </w:tcPr>
          <w:p w14:paraId="17F082C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00D6FF9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566</w:t>
            </w:r>
          </w:p>
        </w:tc>
      </w:tr>
    </w:tbl>
    <w:p w14:paraId="3724F4E7" w14:textId="77777777" w:rsidR="00DC0F22" w:rsidRDefault="00000000">
      <w:r>
        <w:br w:type="page"/>
      </w:r>
    </w:p>
    <w:p w14:paraId="1FD40F52" w14:textId="77777777" w:rsidR="00DC0F22" w:rsidRDefault="00000000">
      <w:pPr>
        <w:pStyle w:val="Heading1"/>
      </w:pPr>
      <w:r>
        <w:rPr>
          <w:color w:val="1F3A5F"/>
        </w:rPr>
        <w:lastRenderedPageBreak/>
        <w:t>2026-05-16</w:t>
      </w:r>
    </w:p>
    <w:p w14:paraId="255C889E" w14:textId="77777777" w:rsidR="00DC0F22" w:rsidRDefault="00000000">
      <w:r>
        <w:rPr>
          <w:i/>
          <w:color w:val="333333"/>
          <w:sz w:val="18"/>
        </w:rPr>
        <w:t>Predicted on 2026-05-14 using CelesTrak TLEs current at 2026-05-14 13:47 PKT — propagated 2 day(s) ahead (SGP4 error grows ~linearly)</w:t>
      </w:r>
    </w:p>
    <w:p w14:paraId="69F1E858" w14:textId="77777777" w:rsidR="00DC0F22" w:rsidRDefault="00000000">
      <w:r>
        <w:t>Passes: 36 total (24 overhead + 12 tilt-range)    Unique satellites: 21    Blind: 1283 min    Longest blind: 569 min</w:t>
      </w:r>
    </w:p>
    <w:p w14:paraId="006B54BC" w14:textId="77777777" w:rsidR="00DC0F22" w:rsidRDefault="00000000">
      <w:pPr>
        <w:pStyle w:val="Heading2"/>
      </w:pPr>
      <w:r>
        <w:rPr>
          <w:color w:val="C8102E"/>
        </w:rPr>
        <w:t>INDIA (ISRO) - 16 passes (5 optical + 11 SAR  ·  12 overhead + 4 tilt-range)</w:t>
      </w:r>
    </w:p>
    <w:p w14:paraId="309E5ED4" w14:textId="77777777" w:rsidR="00DC0F22" w:rsidRDefault="00000000">
      <w:pPr>
        <w:pStyle w:val="Heading3"/>
      </w:pPr>
      <w:r>
        <w:t xml:space="preserve">  Optical (5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37"/>
        <w:gridCol w:w="839"/>
        <w:gridCol w:w="1074"/>
        <w:gridCol w:w="867"/>
        <w:gridCol w:w="827"/>
        <w:gridCol w:w="819"/>
        <w:gridCol w:w="873"/>
        <w:gridCol w:w="839"/>
        <w:gridCol w:w="879"/>
        <w:gridCol w:w="904"/>
        <w:gridCol w:w="1096"/>
      </w:tblGrid>
      <w:tr w:rsidR="00DC0F22" w14:paraId="488904E0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6A8BD23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526CD00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33766D4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614AD52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0EDFC78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39F767A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634F6B8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78DDAE7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6B7A74C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53DDD71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0090A7F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0E82642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B8CE429" w14:textId="77777777" w:rsidR="00DC0F22" w:rsidRDefault="00000000">
            <w:r>
              <w:rPr>
                <w:sz w:val="16"/>
              </w:rPr>
              <w:t>09:37</w:t>
            </w:r>
          </w:p>
        </w:tc>
        <w:tc>
          <w:tcPr>
            <w:tcW w:w="876" w:type="dxa"/>
          </w:tcPr>
          <w:p w14:paraId="7719D59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523830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w="876" w:type="dxa"/>
          </w:tcPr>
          <w:p w14:paraId="2E67865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49920F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1192F63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4DFC0B7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5951E27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56A25E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443D08F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48E348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266FA44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B4A0EA8" w14:textId="77777777" w:rsidR="00DC0F22" w:rsidRDefault="00000000">
            <w:r>
              <w:rPr>
                <w:sz w:val="16"/>
              </w:rPr>
              <w:t>10:00</w:t>
            </w:r>
          </w:p>
        </w:tc>
        <w:tc>
          <w:tcPr>
            <w:tcW w:w="876" w:type="dxa"/>
          </w:tcPr>
          <w:p w14:paraId="2321039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494B44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w="876" w:type="dxa"/>
          </w:tcPr>
          <w:p w14:paraId="17D475D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4CB86F9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5A9F166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242B5FF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2F0E15F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A6DB99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6E7692C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5EAA95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Sargodha  +10</w:t>
            </w:r>
          </w:p>
        </w:tc>
      </w:tr>
      <w:tr w:rsidR="00DC0F22" w14:paraId="7A0AC9B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3FF3089" w14:textId="77777777" w:rsidR="00DC0F22" w:rsidRDefault="00000000">
            <w:r>
              <w:rPr>
                <w:sz w:val="16"/>
              </w:rPr>
              <w:t>10:22</w:t>
            </w:r>
          </w:p>
        </w:tc>
        <w:tc>
          <w:tcPr>
            <w:tcW w:w="876" w:type="dxa"/>
          </w:tcPr>
          <w:p w14:paraId="0FF5B65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060CE6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w="876" w:type="dxa"/>
          </w:tcPr>
          <w:p w14:paraId="7CDBBC2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14CE29D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4427F8B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4C7E707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29AE084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47FA33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FA4791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3C790C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  +3</w:t>
            </w:r>
          </w:p>
        </w:tc>
      </w:tr>
      <w:tr w:rsidR="00DC0F22" w14:paraId="20C8475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AEA1328" w14:textId="77777777" w:rsidR="00DC0F22" w:rsidRDefault="00000000">
            <w:r>
              <w:rPr>
                <w:sz w:val="16"/>
              </w:rPr>
              <w:t>10:45</w:t>
            </w:r>
          </w:p>
        </w:tc>
        <w:tc>
          <w:tcPr>
            <w:tcW w:w="876" w:type="dxa"/>
          </w:tcPr>
          <w:p w14:paraId="50EDA1B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761246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w="876" w:type="dxa"/>
          </w:tcPr>
          <w:p w14:paraId="74BE24C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D95202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876" w:type="dxa"/>
          </w:tcPr>
          <w:p w14:paraId="1CFF9E2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  <w:tc>
          <w:tcPr>
            <w:tcW w:w="876" w:type="dxa"/>
          </w:tcPr>
          <w:p w14:paraId="1562650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318</w:t>
            </w:r>
          </w:p>
        </w:tc>
        <w:tc>
          <w:tcPr>
            <w:tcW w:w="876" w:type="dxa"/>
          </w:tcPr>
          <w:p w14:paraId="7AC9AB5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5BFB3A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465BCF3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B29E1C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Gwadar, Pasni</w:t>
            </w:r>
          </w:p>
        </w:tc>
      </w:tr>
      <w:tr w:rsidR="00DC0F22" w14:paraId="12B9A87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E66CF71" w14:textId="77777777" w:rsidR="00DC0F22" w:rsidRDefault="00000000">
            <w:r>
              <w:rPr>
                <w:sz w:val="16"/>
              </w:rPr>
              <w:t>10:47</w:t>
            </w:r>
          </w:p>
        </w:tc>
        <w:tc>
          <w:tcPr>
            <w:tcW w:w="876" w:type="dxa"/>
          </w:tcPr>
          <w:p w14:paraId="09310A4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96412A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w="876" w:type="dxa"/>
          </w:tcPr>
          <w:p w14:paraId="4F2D11E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F146DF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1DCC36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3E5AC51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3B48FF2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~10</w:t>
            </w:r>
          </w:p>
        </w:tc>
        <w:tc>
          <w:tcPr>
            <w:tcW w:w="876" w:type="dxa"/>
          </w:tcPr>
          <w:p w14:paraId="7A71E45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7E51E7F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73E0E5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</w:tbl>
    <w:p w14:paraId="77812DFA" w14:textId="77777777" w:rsidR="00DC0F22" w:rsidRDefault="00000000">
      <w:pPr>
        <w:pStyle w:val="Heading3"/>
      </w:pPr>
      <w:r>
        <w:t xml:space="preserve">  SAR (11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70"/>
        <w:gridCol w:w="871"/>
        <w:gridCol w:w="875"/>
        <w:gridCol w:w="875"/>
        <w:gridCol w:w="869"/>
        <w:gridCol w:w="868"/>
        <w:gridCol w:w="876"/>
        <w:gridCol w:w="871"/>
        <w:gridCol w:w="879"/>
        <w:gridCol w:w="904"/>
        <w:gridCol w:w="1096"/>
      </w:tblGrid>
      <w:tr w:rsidR="00DC0F22" w14:paraId="398A1179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1CDD1F9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3FFD049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68A4F09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1AAF8AE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5B6FBD6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68C1957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6590FFC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06B0680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3894ABD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3A9221C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132625F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5330DC8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0CD2C06" w14:textId="77777777" w:rsidR="00DC0F22" w:rsidRDefault="00000000">
            <w:r>
              <w:rPr>
                <w:sz w:val="16"/>
              </w:rPr>
              <w:t>06:00</w:t>
            </w:r>
          </w:p>
        </w:tc>
        <w:tc>
          <w:tcPr>
            <w:tcW w:w="876" w:type="dxa"/>
          </w:tcPr>
          <w:p w14:paraId="5A1E863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00FFA5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6003EBC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1178AA5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5D2B101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815F9D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5E1E3D4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~626</w:t>
            </w:r>
          </w:p>
        </w:tc>
        <w:tc>
          <w:tcPr>
            <w:tcW w:w="876" w:type="dxa"/>
          </w:tcPr>
          <w:p w14:paraId="492222B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3D9A905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6DA0F70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777F2A9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489B204" w14:textId="77777777" w:rsidR="00DC0F22" w:rsidRDefault="00000000">
            <w:r>
              <w:rPr>
                <w:sz w:val="16"/>
              </w:rPr>
              <w:t>06:02</w:t>
            </w:r>
          </w:p>
        </w:tc>
        <w:tc>
          <w:tcPr>
            <w:tcW w:w="876" w:type="dxa"/>
          </w:tcPr>
          <w:p w14:paraId="017EFE0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FE4EDD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0C856F5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60DCD0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0A80412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754FDE9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141C136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4209B9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41FE263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E0D839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Rawalpindi, Islamabad, Sargodha, Kamra (Attock)  +9</w:t>
            </w:r>
          </w:p>
        </w:tc>
      </w:tr>
      <w:tr w:rsidR="00DC0F22" w14:paraId="2C63A61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492267E" w14:textId="77777777" w:rsidR="00DC0F22" w:rsidRDefault="00000000">
            <w:r>
              <w:rPr>
                <w:sz w:val="16"/>
              </w:rPr>
              <w:t>06:21</w:t>
            </w:r>
          </w:p>
        </w:tc>
        <w:tc>
          <w:tcPr>
            <w:tcW w:w="876" w:type="dxa"/>
          </w:tcPr>
          <w:p w14:paraId="55DB93C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3C20C1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w="876" w:type="dxa"/>
          </w:tcPr>
          <w:p w14:paraId="2657C34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FEB2F3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4C803D0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6EB332A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6BAA1D9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83DC7E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752ABC9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0392A8D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  +5</w:t>
            </w:r>
          </w:p>
        </w:tc>
      </w:tr>
      <w:tr w:rsidR="00DC0F22" w14:paraId="30CEF4B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5E83287" w14:textId="77777777" w:rsidR="00DC0F22" w:rsidRDefault="00000000">
            <w:r>
              <w:rPr>
                <w:sz w:val="16"/>
              </w:rPr>
              <w:t>07:36</w:t>
            </w:r>
          </w:p>
        </w:tc>
        <w:tc>
          <w:tcPr>
            <w:tcW w:w="876" w:type="dxa"/>
          </w:tcPr>
          <w:p w14:paraId="37E71AE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80073D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04693AC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401A4A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5E17C21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07DB12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0101822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1EBD8D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9.0 min</w:t>
            </w:r>
          </w:p>
        </w:tc>
        <w:tc>
          <w:tcPr>
            <w:tcW w:w="876" w:type="dxa"/>
          </w:tcPr>
          <w:p w14:paraId="3FEB219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3A74E05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Lahore, Sargodha, Quetta, Rawalpindi, Islamabad, Kamra (Attock)  +11</w:t>
            </w:r>
          </w:p>
        </w:tc>
      </w:tr>
      <w:tr w:rsidR="00DC0F22" w14:paraId="0CA768C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E8E2603" w14:textId="77777777" w:rsidR="00DC0F22" w:rsidRDefault="00000000">
            <w:r>
              <w:rPr>
                <w:sz w:val="16"/>
              </w:rPr>
              <w:t>07:37</w:t>
            </w:r>
          </w:p>
        </w:tc>
        <w:tc>
          <w:tcPr>
            <w:tcW w:w="876" w:type="dxa"/>
          </w:tcPr>
          <w:p w14:paraId="7E54F04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1B9357B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7E990C0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06F4EB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592CC5E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25B245C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432BC8F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~539</w:t>
            </w:r>
          </w:p>
        </w:tc>
        <w:tc>
          <w:tcPr>
            <w:tcW w:w="876" w:type="dxa"/>
          </w:tcPr>
          <w:p w14:paraId="01C9BE9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33A1814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5E9FD4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38B184A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D6AC900" w14:textId="77777777" w:rsidR="00DC0F22" w:rsidRDefault="00000000">
            <w:r>
              <w:rPr>
                <w:sz w:val="16"/>
              </w:rPr>
              <w:t>08:03</w:t>
            </w:r>
          </w:p>
        </w:tc>
        <w:tc>
          <w:tcPr>
            <w:tcW w:w="876" w:type="dxa"/>
          </w:tcPr>
          <w:p w14:paraId="54ADB56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2715174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w="876" w:type="dxa"/>
          </w:tcPr>
          <w:p w14:paraId="6F2B812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3064DA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53DE823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A377EB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5E05AF9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~620</w:t>
            </w:r>
          </w:p>
        </w:tc>
        <w:tc>
          <w:tcPr>
            <w:tcW w:w="876" w:type="dxa"/>
          </w:tcPr>
          <w:p w14:paraId="1B2DFDA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4E69130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300B330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3D8BEB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D3C120E" w14:textId="77777777" w:rsidR="00DC0F22" w:rsidRDefault="00000000">
            <w:r>
              <w:rPr>
                <w:sz w:val="16"/>
              </w:rPr>
              <w:t>09:19</w:t>
            </w:r>
          </w:p>
        </w:tc>
        <w:tc>
          <w:tcPr>
            <w:tcW w:w="876" w:type="dxa"/>
          </w:tcPr>
          <w:p w14:paraId="548D6CD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0945D9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66D6AD7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4C978A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5025C6D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44A778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47D86A2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46E556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27CE4EF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30B7523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Sargodha, Quetta, Lahore  +11</w:t>
            </w:r>
          </w:p>
        </w:tc>
      </w:tr>
      <w:tr w:rsidR="00DC0F22" w14:paraId="0D84027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D199D65" w14:textId="77777777" w:rsidR="00DC0F22" w:rsidRDefault="00000000">
            <w:r>
              <w:rPr>
                <w:sz w:val="16"/>
              </w:rPr>
              <w:t>11:01</w:t>
            </w:r>
          </w:p>
        </w:tc>
        <w:tc>
          <w:tcPr>
            <w:tcW w:w="876" w:type="dxa"/>
          </w:tcPr>
          <w:p w14:paraId="4AB7EB8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CD390F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2B6CC49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6BEE0E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63C69DB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59C436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66D19CE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27E354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0ECD831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7D2B9F1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 xml:space="preserve">Kamra (Attock), Islamabad, Rawalpindi, Sargodha, </w:t>
            </w:r>
            <w:r>
              <w:rPr>
                <w:b/>
                <w:color w:val="C8102E"/>
                <w:sz w:val="16"/>
              </w:rPr>
              <w:lastRenderedPageBreak/>
              <w:t>Lahore  +10</w:t>
            </w:r>
          </w:p>
        </w:tc>
      </w:tr>
      <w:tr w:rsidR="00DC0F22" w14:paraId="78F45AC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C603F11" w14:textId="77777777" w:rsidR="00DC0F22" w:rsidRDefault="00000000">
            <w:r>
              <w:rPr>
                <w:sz w:val="16"/>
              </w:rPr>
              <w:t>12:42</w:t>
            </w:r>
          </w:p>
        </w:tc>
        <w:tc>
          <w:tcPr>
            <w:tcW w:w="876" w:type="dxa"/>
          </w:tcPr>
          <w:p w14:paraId="336037D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D4BADB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2B551C0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B220A3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63EFDF7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045CA44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7117460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4E58B2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51720B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334F015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Sargodha, Lahore, Rawalpindi, Islamabad, Kamra (Attock), Quetta  +12</w:t>
            </w:r>
          </w:p>
        </w:tc>
      </w:tr>
      <w:tr w:rsidR="00DC0F22" w14:paraId="06B6DCE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14B3FC9" w14:textId="77777777" w:rsidR="00DC0F22" w:rsidRDefault="00000000">
            <w:r>
              <w:rPr>
                <w:sz w:val="16"/>
              </w:rPr>
              <w:t>14:24</w:t>
            </w:r>
          </w:p>
        </w:tc>
        <w:tc>
          <w:tcPr>
            <w:tcW w:w="876" w:type="dxa"/>
          </w:tcPr>
          <w:p w14:paraId="4EDAE48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E7EC99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210893E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11FBE6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9D8E81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314D60D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008852A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8D7758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4CC4CA5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349301B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 w:rsidR="00DC0F22" w14:paraId="47869FF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045153C" w14:textId="77777777" w:rsidR="00DC0F22" w:rsidRDefault="00000000">
            <w:r>
              <w:rPr>
                <w:sz w:val="16"/>
              </w:rPr>
              <w:t>18:12</w:t>
            </w:r>
          </w:p>
        </w:tc>
        <w:tc>
          <w:tcPr>
            <w:tcW w:w="876" w:type="dxa"/>
          </w:tcPr>
          <w:p w14:paraId="654C62A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E729CC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4DF569E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AEC235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3015E1A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27EC45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643E52E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5FF754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7444282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75C5FCF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+8</w:t>
            </w:r>
          </w:p>
        </w:tc>
      </w:tr>
    </w:tbl>
    <w:p w14:paraId="12B3B9E6" w14:textId="77777777" w:rsidR="00DC0F22" w:rsidRDefault="00000000">
      <w:pPr>
        <w:pStyle w:val="Heading2"/>
      </w:pPr>
      <w:r>
        <w:rPr>
          <w:color w:val="1F3A5F"/>
        </w:rPr>
        <w:t>OTHER COUNTRIES - 20 passes (17 optical + 3 SAR  ·  12 overhead + 8 tilt-range)</w:t>
      </w:r>
    </w:p>
    <w:p w14:paraId="13EF6700" w14:textId="77777777" w:rsidR="00DC0F22" w:rsidRDefault="00000000">
      <w:pPr>
        <w:pStyle w:val="Heading3"/>
      </w:pPr>
      <w:r>
        <w:t xml:space="preserve">  Optical (17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11"/>
        <w:gridCol w:w="816"/>
        <w:gridCol w:w="1201"/>
        <w:gridCol w:w="862"/>
        <w:gridCol w:w="796"/>
        <w:gridCol w:w="783"/>
        <w:gridCol w:w="872"/>
        <w:gridCol w:w="834"/>
        <w:gridCol w:w="879"/>
        <w:gridCol w:w="904"/>
        <w:gridCol w:w="1096"/>
      </w:tblGrid>
      <w:tr w:rsidR="00DC0F22" w14:paraId="2C4B41C8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24F388D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143952F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76317E9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63D32A8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37140AB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16EBB76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6BE757E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252464A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003640C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3C609BB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6141970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1F737CE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E275A84" w14:textId="77777777" w:rsidR="00DC0F22" w:rsidRDefault="00000000">
            <w:r>
              <w:rPr>
                <w:sz w:val="16"/>
              </w:rPr>
              <w:t>06:19</w:t>
            </w:r>
          </w:p>
        </w:tc>
        <w:tc>
          <w:tcPr>
            <w:tcW w:w="876" w:type="dxa"/>
          </w:tcPr>
          <w:p w14:paraId="26C8510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DD9093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3A42E84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33D6DF1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553843C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6A8CF06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3BEF615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~334</w:t>
            </w:r>
          </w:p>
        </w:tc>
        <w:tc>
          <w:tcPr>
            <w:tcW w:w="876" w:type="dxa"/>
          </w:tcPr>
          <w:p w14:paraId="6976B3E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09E0889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05E4393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42B1013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C8A4FF4" w14:textId="77777777" w:rsidR="00DC0F22" w:rsidRDefault="00000000">
            <w:r>
              <w:rPr>
                <w:sz w:val="16"/>
              </w:rPr>
              <w:t>08:59</w:t>
            </w:r>
          </w:p>
        </w:tc>
        <w:tc>
          <w:tcPr>
            <w:tcW w:w="876" w:type="dxa"/>
          </w:tcPr>
          <w:p w14:paraId="512A0E6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578035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DEIMOS-2</w:t>
            </w:r>
          </w:p>
        </w:tc>
        <w:tc>
          <w:tcPr>
            <w:tcW w:w="876" w:type="dxa"/>
          </w:tcPr>
          <w:p w14:paraId="78255D6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Spain</w:t>
            </w:r>
          </w:p>
        </w:tc>
        <w:tc>
          <w:tcPr>
            <w:tcW w:w="876" w:type="dxa"/>
          </w:tcPr>
          <w:p w14:paraId="4C7DEE3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0.75</w:t>
            </w:r>
          </w:p>
        </w:tc>
        <w:tc>
          <w:tcPr>
            <w:tcW w:w="876" w:type="dxa"/>
          </w:tcPr>
          <w:p w14:paraId="1629C40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5B51EB8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358</w:t>
            </w:r>
          </w:p>
        </w:tc>
        <w:tc>
          <w:tcPr>
            <w:tcW w:w="876" w:type="dxa"/>
          </w:tcPr>
          <w:p w14:paraId="70C6641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5FB182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0CDA80C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358B791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Lahore, Sargodha  +12</w:t>
            </w:r>
          </w:p>
        </w:tc>
      </w:tr>
      <w:tr w:rsidR="00DC0F22" w14:paraId="7B50D59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B881B48" w14:textId="77777777" w:rsidR="00DC0F22" w:rsidRDefault="00000000">
            <w:r>
              <w:rPr>
                <w:sz w:val="16"/>
              </w:rPr>
              <w:t>09:42</w:t>
            </w:r>
          </w:p>
        </w:tc>
        <w:tc>
          <w:tcPr>
            <w:tcW w:w="876" w:type="dxa"/>
          </w:tcPr>
          <w:p w14:paraId="4F8B688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235046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GAOFEN-7</w:t>
            </w:r>
          </w:p>
        </w:tc>
        <w:tc>
          <w:tcPr>
            <w:tcW w:w="876" w:type="dxa"/>
          </w:tcPr>
          <w:p w14:paraId="36F7316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442ED63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53DC023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  <w:tc>
          <w:tcPr>
            <w:tcW w:w="876" w:type="dxa"/>
          </w:tcPr>
          <w:p w14:paraId="3A4E182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236</w:t>
            </w:r>
          </w:p>
        </w:tc>
        <w:tc>
          <w:tcPr>
            <w:tcW w:w="876" w:type="dxa"/>
          </w:tcPr>
          <w:p w14:paraId="61025D8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2CABC1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269E93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C7E10A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791D390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71DF6C9" w14:textId="77777777" w:rsidR="00DC0F22" w:rsidRDefault="00000000">
            <w:r>
              <w:rPr>
                <w:sz w:val="16"/>
              </w:rPr>
              <w:t>10:03</w:t>
            </w:r>
          </w:p>
        </w:tc>
        <w:tc>
          <w:tcPr>
            <w:tcW w:w="876" w:type="dxa"/>
          </w:tcPr>
          <w:p w14:paraId="0391786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EC5CDA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056F7AA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20C028D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06EA817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6D766EA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737FD92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~1007</w:t>
            </w:r>
          </w:p>
        </w:tc>
        <w:tc>
          <w:tcPr>
            <w:tcW w:w="876" w:type="dxa"/>
          </w:tcPr>
          <w:p w14:paraId="0AB9A68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0F362CF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2C66A6E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5CB2B38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1222805" w14:textId="77777777" w:rsidR="00DC0F22" w:rsidRDefault="00000000">
            <w:r>
              <w:rPr>
                <w:sz w:val="16"/>
              </w:rPr>
              <w:t>10:04</w:t>
            </w:r>
          </w:p>
        </w:tc>
        <w:tc>
          <w:tcPr>
            <w:tcW w:w="876" w:type="dxa"/>
          </w:tcPr>
          <w:p w14:paraId="46663D8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B534BA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GAOFEN-11 01</w:t>
            </w:r>
          </w:p>
        </w:tc>
        <w:tc>
          <w:tcPr>
            <w:tcW w:w="876" w:type="dxa"/>
          </w:tcPr>
          <w:p w14:paraId="258AC0F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571A193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876" w:type="dxa"/>
          </w:tcPr>
          <w:p w14:paraId="1F45A65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4E0A8E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487</w:t>
            </w:r>
          </w:p>
        </w:tc>
        <w:tc>
          <w:tcPr>
            <w:tcW w:w="876" w:type="dxa"/>
          </w:tcPr>
          <w:p w14:paraId="05FA4E0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E8FCFB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1E2148C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DF28A5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Rawalpindi, Islamabad, Sargodha, Kamra (Attock)  +7</w:t>
            </w:r>
          </w:p>
        </w:tc>
      </w:tr>
      <w:tr w:rsidR="00DC0F22" w14:paraId="7C66FA7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E9D2BD0" w14:textId="77777777" w:rsidR="00DC0F22" w:rsidRDefault="00000000">
            <w:r>
              <w:rPr>
                <w:sz w:val="16"/>
              </w:rPr>
              <w:t>10:46</w:t>
            </w:r>
          </w:p>
        </w:tc>
        <w:tc>
          <w:tcPr>
            <w:tcW w:w="876" w:type="dxa"/>
          </w:tcPr>
          <w:p w14:paraId="7EA69D2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8E701A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31368D6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14DC65D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663AC6E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77ECC2A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50F3CEB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44D304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10429ED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6D45FA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Rawalpindi, Islamabad, Kamra (Attock), Karachi  +12</w:t>
            </w:r>
          </w:p>
        </w:tc>
      </w:tr>
      <w:tr w:rsidR="00DC0F22" w14:paraId="0B68ACF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5A45F4F" w14:textId="77777777" w:rsidR="00DC0F22" w:rsidRDefault="00000000">
            <w:r>
              <w:rPr>
                <w:sz w:val="16"/>
              </w:rPr>
              <w:t>10:49</w:t>
            </w:r>
          </w:p>
        </w:tc>
        <w:tc>
          <w:tcPr>
            <w:tcW w:w="876" w:type="dxa"/>
          </w:tcPr>
          <w:p w14:paraId="5DE921B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3BEE59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GAOFEN-2</w:t>
            </w:r>
          </w:p>
        </w:tc>
        <w:tc>
          <w:tcPr>
            <w:tcW w:w="876" w:type="dxa"/>
          </w:tcPr>
          <w:p w14:paraId="5D7A743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3DCA7D0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876" w:type="dxa"/>
          </w:tcPr>
          <w:p w14:paraId="1C2BAE8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52D3D00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442</w:t>
            </w:r>
          </w:p>
        </w:tc>
        <w:tc>
          <w:tcPr>
            <w:tcW w:w="876" w:type="dxa"/>
          </w:tcPr>
          <w:p w14:paraId="22E08BF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B663A0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3BCCFA5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1AC55E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  +3</w:t>
            </w:r>
          </w:p>
        </w:tc>
      </w:tr>
      <w:tr w:rsidR="00DC0F22" w14:paraId="52F8E50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9C0CAC9" w14:textId="77777777" w:rsidR="00DC0F22" w:rsidRDefault="00000000">
            <w:r>
              <w:rPr>
                <w:sz w:val="16"/>
              </w:rPr>
              <w:t>11:01</w:t>
            </w:r>
          </w:p>
        </w:tc>
        <w:tc>
          <w:tcPr>
            <w:tcW w:w="876" w:type="dxa"/>
          </w:tcPr>
          <w:p w14:paraId="0430644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F84AB4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2FAC6DD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04FE5B7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2D0700C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00B690E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76E13B3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9A8A1C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1552AED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00AA21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Karachi, Islamabad, Rawalpindi, Sargodha, Quetta, Lahore  +15</w:t>
            </w:r>
          </w:p>
        </w:tc>
      </w:tr>
      <w:tr w:rsidR="00DC0F22" w14:paraId="12F95C4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1764E5A" w14:textId="77777777" w:rsidR="00DC0F22" w:rsidRDefault="00000000">
            <w:r>
              <w:rPr>
                <w:sz w:val="16"/>
              </w:rPr>
              <w:t>11:06</w:t>
            </w:r>
          </w:p>
        </w:tc>
        <w:tc>
          <w:tcPr>
            <w:tcW w:w="876" w:type="dxa"/>
          </w:tcPr>
          <w:p w14:paraId="22A8974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8BF7A2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24BEB07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4285A8B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1CA55CC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0EE4126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5EA305C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F20C57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744F00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AB8148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Karachi, Islamabad, Rawalpindi, Sargodha, Quetta, Lahore  +14</w:t>
            </w:r>
          </w:p>
        </w:tc>
      </w:tr>
      <w:tr w:rsidR="00DC0F22" w14:paraId="283C570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356280D" w14:textId="77777777" w:rsidR="00DC0F22" w:rsidRDefault="00000000">
            <w:r>
              <w:rPr>
                <w:sz w:val="16"/>
              </w:rPr>
              <w:t>11:35</w:t>
            </w:r>
          </w:p>
        </w:tc>
        <w:tc>
          <w:tcPr>
            <w:tcW w:w="876" w:type="dxa"/>
          </w:tcPr>
          <w:p w14:paraId="1B4B31C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EC225F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693854A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3115045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0E53ED0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44B9B9B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241702A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1CD20E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5573F0C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BE9826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 w:rsidR="00DC0F22" w14:paraId="740ECA4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DE458F4" w14:textId="77777777" w:rsidR="00DC0F22" w:rsidRDefault="00000000">
            <w:r>
              <w:rPr>
                <w:sz w:val="16"/>
              </w:rPr>
              <w:t>11:37</w:t>
            </w:r>
          </w:p>
        </w:tc>
        <w:tc>
          <w:tcPr>
            <w:tcW w:w="876" w:type="dxa"/>
          </w:tcPr>
          <w:p w14:paraId="2C354A3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36C844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GEOEYE 1</w:t>
            </w:r>
          </w:p>
        </w:tc>
        <w:tc>
          <w:tcPr>
            <w:tcW w:w="876" w:type="dxa"/>
          </w:tcPr>
          <w:p w14:paraId="451AA9E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2AF3BE4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876" w:type="dxa"/>
          </w:tcPr>
          <w:p w14:paraId="63D89E8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0847C73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  <w:tc>
          <w:tcPr>
            <w:tcW w:w="876" w:type="dxa"/>
          </w:tcPr>
          <w:p w14:paraId="44B1643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45E5B6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2E5A54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F02A8B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  +3</w:t>
            </w:r>
          </w:p>
        </w:tc>
      </w:tr>
      <w:tr w:rsidR="00DC0F22" w14:paraId="5409629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6739555" w14:textId="77777777" w:rsidR="00DC0F22" w:rsidRDefault="00000000">
            <w:r>
              <w:rPr>
                <w:sz w:val="16"/>
              </w:rPr>
              <w:t>11:37</w:t>
            </w:r>
          </w:p>
        </w:tc>
        <w:tc>
          <w:tcPr>
            <w:tcW w:w="876" w:type="dxa"/>
          </w:tcPr>
          <w:p w14:paraId="4B34C1E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41FFCE0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GAOFEN-11 01</w:t>
            </w:r>
          </w:p>
        </w:tc>
        <w:tc>
          <w:tcPr>
            <w:tcW w:w="876" w:type="dxa"/>
          </w:tcPr>
          <w:p w14:paraId="0D8EC55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393597A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876" w:type="dxa"/>
          </w:tcPr>
          <w:p w14:paraId="58080E4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48198CF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487</w:t>
            </w:r>
          </w:p>
        </w:tc>
        <w:tc>
          <w:tcPr>
            <w:tcW w:w="876" w:type="dxa"/>
          </w:tcPr>
          <w:p w14:paraId="1742D12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~573</w:t>
            </w:r>
          </w:p>
        </w:tc>
        <w:tc>
          <w:tcPr>
            <w:tcW w:w="876" w:type="dxa"/>
          </w:tcPr>
          <w:p w14:paraId="795DA53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1897509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7FFACFF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316F856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7191541" w14:textId="77777777" w:rsidR="00DC0F22" w:rsidRDefault="00000000">
            <w:r>
              <w:rPr>
                <w:sz w:val="16"/>
              </w:rPr>
              <w:t>12:25</w:t>
            </w:r>
          </w:p>
        </w:tc>
        <w:tc>
          <w:tcPr>
            <w:tcW w:w="876" w:type="dxa"/>
          </w:tcPr>
          <w:p w14:paraId="6851078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79A804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4D37695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61D1617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3894B57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3C01BE7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29F5A6B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~855</w:t>
            </w:r>
          </w:p>
        </w:tc>
        <w:tc>
          <w:tcPr>
            <w:tcW w:w="876" w:type="dxa"/>
          </w:tcPr>
          <w:p w14:paraId="5009842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181EFB6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79F32D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25F6DBC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E5DABF1" w14:textId="77777777" w:rsidR="00DC0F22" w:rsidRDefault="00000000">
            <w:r>
              <w:rPr>
                <w:sz w:val="16"/>
              </w:rPr>
              <w:t>13:23</w:t>
            </w:r>
          </w:p>
        </w:tc>
        <w:tc>
          <w:tcPr>
            <w:tcW w:w="876" w:type="dxa"/>
          </w:tcPr>
          <w:p w14:paraId="0A9A092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525D02E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WORLDVIEW-1 (WV-1)</w:t>
            </w:r>
          </w:p>
        </w:tc>
        <w:tc>
          <w:tcPr>
            <w:tcW w:w="876" w:type="dxa"/>
          </w:tcPr>
          <w:p w14:paraId="5544BEB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495657A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06DEA0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63B7DD2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416</w:t>
            </w:r>
          </w:p>
        </w:tc>
        <w:tc>
          <w:tcPr>
            <w:tcW w:w="876" w:type="dxa"/>
          </w:tcPr>
          <w:p w14:paraId="1FAB9CA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~252</w:t>
            </w:r>
          </w:p>
        </w:tc>
        <w:tc>
          <w:tcPr>
            <w:tcW w:w="876" w:type="dxa"/>
          </w:tcPr>
          <w:p w14:paraId="15A6503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2860571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2FA435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6721FF1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A59C2A7" w14:textId="77777777" w:rsidR="00DC0F22" w:rsidRDefault="00000000">
            <w:r>
              <w:rPr>
                <w:sz w:val="16"/>
              </w:rPr>
              <w:lastRenderedPageBreak/>
              <w:t>14:56</w:t>
            </w:r>
          </w:p>
        </w:tc>
        <w:tc>
          <w:tcPr>
            <w:tcW w:w="876" w:type="dxa"/>
          </w:tcPr>
          <w:p w14:paraId="308D28F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269F46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WORLDVIEW-1 (WV-1)</w:t>
            </w:r>
          </w:p>
        </w:tc>
        <w:tc>
          <w:tcPr>
            <w:tcW w:w="876" w:type="dxa"/>
          </w:tcPr>
          <w:p w14:paraId="25D12D3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64C07A1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471969E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3501763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416</w:t>
            </w:r>
          </w:p>
        </w:tc>
        <w:tc>
          <w:tcPr>
            <w:tcW w:w="876" w:type="dxa"/>
          </w:tcPr>
          <w:p w14:paraId="142058D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~177</w:t>
            </w:r>
          </w:p>
        </w:tc>
        <w:tc>
          <w:tcPr>
            <w:tcW w:w="876" w:type="dxa"/>
          </w:tcPr>
          <w:p w14:paraId="37FD39E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08A307D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16FBFE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1A35316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E44376E" w14:textId="77777777" w:rsidR="00DC0F22" w:rsidRDefault="00000000">
            <w:r>
              <w:rPr>
                <w:sz w:val="16"/>
              </w:rPr>
              <w:t>15:07</w:t>
            </w:r>
          </w:p>
        </w:tc>
        <w:tc>
          <w:tcPr>
            <w:tcW w:w="876" w:type="dxa"/>
          </w:tcPr>
          <w:p w14:paraId="3A0F262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23803B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ARIRANG-3 (KOMPSAT-3)</w:t>
            </w:r>
          </w:p>
        </w:tc>
        <w:tc>
          <w:tcPr>
            <w:tcW w:w="876" w:type="dxa"/>
          </w:tcPr>
          <w:p w14:paraId="69F3FB0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4FF2B43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0.70</w:t>
            </w:r>
          </w:p>
        </w:tc>
        <w:tc>
          <w:tcPr>
            <w:tcW w:w="876" w:type="dxa"/>
          </w:tcPr>
          <w:p w14:paraId="2CF9101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69EB990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396</w:t>
            </w:r>
          </w:p>
        </w:tc>
        <w:tc>
          <w:tcPr>
            <w:tcW w:w="876" w:type="dxa"/>
          </w:tcPr>
          <w:p w14:paraId="0E5A646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CC9B7F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21A3CA6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2398064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 w:rsidR="00DC0F22" w14:paraId="11863AE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5B5EA75" w14:textId="77777777" w:rsidR="00DC0F22" w:rsidRDefault="00000000">
            <w:r>
              <w:rPr>
                <w:sz w:val="16"/>
              </w:rPr>
              <w:t>16:38</w:t>
            </w:r>
          </w:p>
        </w:tc>
        <w:tc>
          <w:tcPr>
            <w:tcW w:w="876" w:type="dxa"/>
          </w:tcPr>
          <w:p w14:paraId="2EF0456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2A32B0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58B7791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11AE8D9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707A2F2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1A6F8A1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4412552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E58774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2E3CF2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288F038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Rawalpindi, Islamabad, Sargodha, Lahore  +9</w:t>
            </w:r>
          </w:p>
        </w:tc>
      </w:tr>
    </w:tbl>
    <w:p w14:paraId="658EEEAF" w14:textId="77777777" w:rsidR="00DC0F22" w:rsidRDefault="00000000">
      <w:pPr>
        <w:pStyle w:val="Heading3"/>
      </w:pPr>
      <w:r>
        <w:t xml:space="preserve">  SAR (3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44"/>
        <w:gridCol w:w="846"/>
        <w:gridCol w:w="1031"/>
        <w:gridCol w:w="869"/>
        <w:gridCol w:w="836"/>
        <w:gridCol w:w="829"/>
        <w:gridCol w:w="874"/>
        <w:gridCol w:w="846"/>
        <w:gridCol w:w="879"/>
        <w:gridCol w:w="904"/>
        <w:gridCol w:w="1096"/>
      </w:tblGrid>
      <w:tr w:rsidR="00DC0F22" w14:paraId="6248D8E7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7679AF3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1CB01AE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2B057D8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0CAD0A1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656A009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2EA52C3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119F37B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242A391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02DDACC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0D3A44A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0F69A0C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2EF3E62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FB60DD8" w14:textId="77777777" w:rsidR="00DC0F22" w:rsidRDefault="00000000">
            <w:r>
              <w:rPr>
                <w:sz w:val="16"/>
              </w:rPr>
              <w:t>06:06</w:t>
            </w:r>
          </w:p>
        </w:tc>
        <w:tc>
          <w:tcPr>
            <w:tcW w:w="876" w:type="dxa"/>
          </w:tcPr>
          <w:p w14:paraId="263DD34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CDE893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704378B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677C08D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1C6BBE4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6C70718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30C034E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8BACC0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130F16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1DAA726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Sargodha, Kamra (Attock), Rawalpindi, Islamabad, Lahore  +14</w:t>
            </w:r>
          </w:p>
        </w:tc>
      </w:tr>
      <w:tr w:rsidR="00DC0F22" w14:paraId="2FEC6ED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DD084D6" w14:textId="77777777" w:rsidR="00DC0F22" w:rsidRDefault="00000000">
            <w:r>
              <w:rPr>
                <w:sz w:val="16"/>
              </w:rPr>
              <w:t>17:48</w:t>
            </w:r>
          </w:p>
        </w:tc>
        <w:tc>
          <w:tcPr>
            <w:tcW w:w="876" w:type="dxa"/>
          </w:tcPr>
          <w:p w14:paraId="2384E17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BCA059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5044712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6CB4D69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7098D29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31D2E69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02E5B1B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~229</w:t>
            </w:r>
          </w:p>
        </w:tc>
        <w:tc>
          <w:tcPr>
            <w:tcW w:w="876" w:type="dxa"/>
          </w:tcPr>
          <w:p w14:paraId="40E0429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7666F3F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6AA578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  +4</w:t>
            </w:r>
          </w:p>
        </w:tc>
      </w:tr>
      <w:tr w:rsidR="00DC0F22" w14:paraId="198077A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C653308" w14:textId="77777777" w:rsidR="00DC0F22" w:rsidRDefault="00000000">
            <w:r>
              <w:rPr>
                <w:sz w:val="16"/>
              </w:rPr>
              <w:t>19:23</w:t>
            </w:r>
          </w:p>
        </w:tc>
        <w:tc>
          <w:tcPr>
            <w:tcW w:w="876" w:type="dxa"/>
          </w:tcPr>
          <w:p w14:paraId="7163763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FBB4B0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1F3997E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7F85E67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4EE64F3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747B07C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2EE5C8E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~177</w:t>
            </w:r>
          </w:p>
        </w:tc>
        <w:tc>
          <w:tcPr>
            <w:tcW w:w="876" w:type="dxa"/>
          </w:tcPr>
          <w:p w14:paraId="4059834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450D7B6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14404F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Gwadar, Pasni</w:t>
            </w:r>
          </w:p>
        </w:tc>
      </w:tr>
    </w:tbl>
    <w:p w14:paraId="707B841B" w14:textId="77777777" w:rsidR="00DC0F22" w:rsidRDefault="00000000">
      <w:pPr>
        <w:pStyle w:val="Heading2"/>
      </w:pPr>
      <w:r>
        <w:t>Observation gap (blind) windows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C0F22" w14:paraId="5FCA54E1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D87E75C" w14:textId="77777777" w:rsidR="00DC0F22" w:rsidRDefault="00000000">
            <w:r>
              <w:rPr>
                <w:sz w:val="18"/>
              </w:rPr>
              <w:t>Start (PKT)</w:t>
            </w:r>
          </w:p>
        </w:tc>
        <w:tc>
          <w:tcPr>
            <w:tcW w:w="3213" w:type="dxa"/>
          </w:tcPr>
          <w:p w14:paraId="71C38F7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End (PKT)</w:t>
            </w:r>
          </w:p>
        </w:tc>
        <w:tc>
          <w:tcPr>
            <w:tcW w:w="3213" w:type="dxa"/>
          </w:tcPr>
          <w:p w14:paraId="76636FF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 (min)</w:t>
            </w:r>
          </w:p>
        </w:tc>
      </w:tr>
      <w:tr w:rsidR="00DC0F22" w14:paraId="3A311DF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0271DF7" w14:textId="77777777" w:rsidR="00DC0F22" w:rsidRDefault="00000000"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27B591F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06:00</w:t>
            </w:r>
          </w:p>
        </w:tc>
        <w:tc>
          <w:tcPr>
            <w:tcW w:w="3213" w:type="dxa"/>
          </w:tcPr>
          <w:p w14:paraId="7BAD15F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</w:t>
            </w:r>
          </w:p>
        </w:tc>
      </w:tr>
      <w:tr w:rsidR="00DC0F22" w14:paraId="090E6C2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95685CA" w14:textId="77777777" w:rsidR="00DC0F22" w:rsidRDefault="00000000">
            <w:r>
              <w:rPr>
                <w:sz w:val="16"/>
              </w:rPr>
              <w:t>06:13</w:t>
            </w:r>
          </w:p>
        </w:tc>
        <w:tc>
          <w:tcPr>
            <w:tcW w:w="3213" w:type="dxa"/>
          </w:tcPr>
          <w:p w14:paraId="575744B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06:19</w:t>
            </w:r>
          </w:p>
        </w:tc>
        <w:tc>
          <w:tcPr>
            <w:tcW w:w="3213" w:type="dxa"/>
          </w:tcPr>
          <w:p w14:paraId="49F2F78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C0F22" w14:paraId="2210341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957EEE9" w14:textId="77777777" w:rsidR="00DC0F22" w:rsidRDefault="00000000">
            <w:r>
              <w:rPr>
                <w:sz w:val="16"/>
              </w:rPr>
              <w:t>06:20</w:t>
            </w:r>
          </w:p>
        </w:tc>
        <w:tc>
          <w:tcPr>
            <w:tcW w:w="3213" w:type="dxa"/>
          </w:tcPr>
          <w:p w14:paraId="0D7512D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06:21</w:t>
            </w:r>
          </w:p>
        </w:tc>
        <w:tc>
          <w:tcPr>
            <w:tcW w:w="3213" w:type="dxa"/>
          </w:tcPr>
          <w:p w14:paraId="5F60DD2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18556CA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2AA84C2" w14:textId="77777777" w:rsidR="00DC0F22" w:rsidRDefault="00000000">
            <w:r>
              <w:rPr>
                <w:sz w:val="16"/>
              </w:rPr>
              <w:t>06:29</w:t>
            </w:r>
          </w:p>
        </w:tc>
        <w:tc>
          <w:tcPr>
            <w:tcW w:w="3213" w:type="dxa"/>
          </w:tcPr>
          <w:p w14:paraId="42B3E7B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07:36</w:t>
            </w:r>
          </w:p>
        </w:tc>
        <w:tc>
          <w:tcPr>
            <w:tcW w:w="3213" w:type="dxa"/>
          </w:tcPr>
          <w:p w14:paraId="0ACDE84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67</w:t>
            </w:r>
          </w:p>
        </w:tc>
      </w:tr>
      <w:tr w:rsidR="00DC0F22" w14:paraId="04C10F7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035E942" w14:textId="77777777" w:rsidR="00DC0F22" w:rsidRDefault="00000000">
            <w:r>
              <w:rPr>
                <w:sz w:val="16"/>
              </w:rPr>
              <w:t>07:45</w:t>
            </w:r>
          </w:p>
        </w:tc>
        <w:tc>
          <w:tcPr>
            <w:tcW w:w="3213" w:type="dxa"/>
          </w:tcPr>
          <w:p w14:paraId="4F42515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08:03</w:t>
            </w:r>
          </w:p>
        </w:tc>
        <w:tc>
          <w:tcPr>
            <w:tcW w:w="3213" w:type="dxa"/>
          </w:tcPr>
          <w:p w14:paraId="3E37FBB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</w:tr>
      <w:tr w:rsidR="00DC0F22" w14:paraId="36505A6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D7A726F" w14:textId="77777777" w:rsidR="00DC0F22" w:rsidRDefault="00000000">
            <w:r>
              <w:rPr>
                <w:sz w:val="16"/>
              </w:rPr>
              <w:t>08:05</w:t>
            </w:r>
          </w:p>
        </w:tc>
        <w:tc>
          <w:tcPr>
            <w:tcW w:w="3213" w:type="dxa"/>
          </w:tcPr>
          <w:p w14:paraId="5D850D5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08:59</w:t>
            </w:r>
          </w:p>
        </w:tc>
        <w:tc>
          <w:tcPr>
            <w:tcW w:w="3213" w:type="dxa"/>
          </w:tcPr>
          <w:p w14:paraId="545E077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54</w:t>
            </w:r>
          </w:p>
        </w:tc>
      </w:tr>
      <w:tr w:rsidR="00DC0F22" w14:paraId="58D2B8F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3A93840" w14:textId="77777777" w:rsidR="00DC0F22" w:rsidRDefault="00000000">
            <w:r>
              <w:rPr>
                <w:sz w:val="16"/>
              </w:rPr>
              <w:t>09:04</w:t>
            </w:r>
          </w:p>
        </w:tc>
        <w:tc>
          <w:tcPr>
            <w:tcW w:w="3213" w:type="dxa"/>
          </w:tcPr>
          <w:p w14:paraId="4DDFBB6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09:19</w:t>
            </w:r>
          </w:p>
        </w:tc>
        <w:tc>
          <w:tcPr>
            <w:tcW w:w="3213" w:type="dxa"/>
          </w:tcPr>
          <w:p w14:paraId="1B2440B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</w:t>
            </w:r>
          </w:p>
        </w:tc>
      </w:tr>
      <w:tr w:rsidR="00DC0F22" w14:paraId="6B2DFF3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70DCBF2" w14:textId="77777777" w:rsidR="00DC0F22" w:rsidRDefault="00000000">
            <w:r>
              <w:rPr>
                <w:sz w:val="16"/>
              </w:rPr>
              <w:t>09:26</w:t>
            </w:r>
          </w:p>
        </w:tc>
        <w:tc>
          <w:tcPr>
            <w:tcW w:w="3213" w:type="dxa"/>
          </w:tcPr>
          <w:p w14:paraId="5755C6F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09:37</w:t>
            </w:r>
          </w:p>
        </w:tc>
        <w:tc>
          <w:tcPr>
            <w:tcW w:w="3213" w:type="dxa"/>
          </w:tcPr>
          <w:p w14:paraId="10BE2F6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</w:t>
            </w:r>
          </w:p>
        </w:tc>
      </w:tr>
      <w:tr w:rsidR="00DC0F22" w14:paraId="7887640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EA5285D" w14:textId="77777777" w:rsidR="00DC0F22" w:rsidRDefault="00000000">
            <w:r>
              <w:rPr>
                <w:sz w:val="16"/>
              </w:rPr>
              <w:t>09:46</w:t>
            </w:r>
          </w:p>
        </w:tc>
        <w:tc>
          <w:tcPr>
            <w:tcW w:w="3213" w:type="dxa"/>
          </w:tcPr>
          <w:p w14:paraId="010A5EF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10:00</w:t>
            </w:r>
          </w:p>
        </w:tc>
        <w:tc>
          <w:tcPr>
            <w:tcW w:w="3213" w:type="dxa"/>
          </w:tcPr>
          <w:p w14:paraId="05E9E1C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</w:t>
            </w:r>
          </w:p>
        </w:tc>
      </w:tr>
      <w:tr w:rsidR="00DC0F22" w14:paraId="193ACF7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D15A350" w14:textId="77777777" w:rsidR="00DC0F22" w:rsidRDefault="00000000">
            <w:r>
              <w:rPr>
                <w:sz w:val="16"/>
              </w:rPr>
              <w:t>10:10</w:t>
            </w:r>
          </w:p>
        </w:tc>
        <w:tc>
          <w:tcPr>
            <w:tcW w:w="3213" w:type="dxa"/>
          </w:tcPr>
          <w:p w14:paraId="4227202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10:22</w:t>
            </w:r>
          </w:p>
        </w:tc>
        <w:tc>
          <w:tcPr>
            <w:tcW w:w="3213" w:type="dxa"/>
          </w:tcPr>
          <w:p w14:paraId="720A891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</w:t>
            </w:r>
          </w:p>
        </w:tc>
      </w:tr>
      <w:tr w:rsidR="00DC0F22" w14:paraId="48B82B2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034D4A2" w14:textId="77777777" w:rsidR="00DC0F22" w:rsidRDefault="00000000">
            <w:r>
              <w:rPr>
                <w:sz w:val="16"/>
              </w:rPr>
              <w:t>10:27</w:t>
            </w:r>
          </w:p>
        </w:tc>
        <w:tc>
          <w:tcPr>
            <w:tcW w:w="3213" w:type="dxa"/>
          </w:tcPr>
          <w:p w14:paraId="05CDEF4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10:45</w:t>
            </w:r>
          </w:p>
        </w:tc>
        <w:tc>
          <w:tcPr>
            <w:tcW w:w="3213" w:type="dxa"/>
          </w:tcPr>
          <w:p w14:paraId="4860E82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</w:tr>
      <w:tr w:rsidR="00DC0F22" w14:paraId="4AC300F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C5D37B6" w14:textId="77777777" w:rsidR="00DC0F22" w:rsidRDefault="00000000">
            <w:r>
              <w:rPr>
                <w:sz w:val="16"/>
              </w:rPr>
              <w:t>10:55</w:t>
            </w:r>
          </w:p>
        </w:tc>
        <w:tc>
          <w:tcPr>
            <w:tcW w:w="3213" w:type="dxa"/>
          </w:tcPr>
          <w:p w14:paraId="7F2F1D3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11:01</w:t>
            </w:r>
          </w:p>
        </w:tc>
        <w:tc>
          <w:tcPr>
            <w:tcW w:w="3213" w:type="dxa"/>
          </w:tcPr>
          <w:p w14:paraId="4D8036C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C0F22" w14:paraId="070B3EC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6089078" w14:textId="77777777" w:rsidR="00DC0F22" w:rsidRDefault="00000000">
            <w:r>
              <w:rPr>
                <w:sz w:val="16"/>
              </w:rPr>
              <w:t>11:13</w:t>
            </w:r>
          </w:p>
        </w:tc>
        <w:tc>
          <w:tcPr>
            <w:tcW w:w="3213" w:type="dxa"/>
          </w:tcPr>
          <w:p w14:paraId="019B20C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11:35</w:t>
            </w:r>
          </w:p>
        </w:tc>
        <w:tc>
          <w:tcPr>
            <w:tcW w:w="3213" w:type="dxa"/>
          </w:tcPr>
          <w:p w14:paraId="3745AD0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22</w:t>
            </w:r>
          </w:p>
        </w:tc>
      </w:tr>
      <w:tr w:rsidR="00DC0F22" w14:paraId="72A4458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5754DA9" w14:textId="77777777" w:rsidR="00DC0F22" w:rsidRDefault="00000000">
            <w:r>
              <w:rPr>
                <w:sz w:val="16"/>
              </w:rPr>
              <w:t>11:44</w:t>
            </w:r>
          </w:p>
        </w:tc>
        <w:tc>
          <w:tcPr>
            <w:tcW w:w="3213" w:type="dxa"/>
          </w:tcPr>
          <w:p w14:paraId="10312AA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12:25</w:t>
            </w:r>
          </w:p>
        </w:tc>
        <w:tc>
          <w:tcPr>
            <w:tcW w:w="3213" w:type="dxa"/>
          </w:tcPr>
          <w:p w14:paraId="493E35D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41</w:t>
            </w:r>
          </w:p>
        </w:tc>
      </w:tr>
      <w:tr w:rsidR="00DC0F22" w14:paraId="28EB371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30C56BD" w14:textId="77777777" w:rsidR="00DC0F22" w:rsidRDefault="00000000">
            <w:r>
              <w:rPr>
                <w:sz w:val="16"/>
              </w:rPr>
              <w:t>12:27</w:t>
            </w:r>
          </w:p>
        </w:tc>
        <w:tc>
          <w:tcPr>
            <w:tcW w:w="3213" w:type="dxa"/>
          </w:tcPr>
          <w:p w14:paraId="2B684C8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12:42</w:t>
            </w:r>
          </w:p>
        </w:tc>
        <w:tc>
          <w:tcPr>
            <w:tcW w:w="3213" w:type="dxa"/>
          </w:tcPr>
          <w:p w14:paraId="5B4CB5E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</w:t>
            </w:r>
          </w:p>
        </w:tc>
      </w:tr>
      <w:tr w:rsidR="00DC0F22" w14:paraId="43A130F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2ADFEFE" w14:textId="77777777" w:rsidR="00DC0F22" w:rsidRDefault="00000000">
            <w:r>
              <w:rPr>
                <w:sz w:val="16"/>
              </w:rPr>
              <w:t>12:49</w:t>
            </w:r>
          </w:p>
        </w:tc>
        <w:tc>
          <w:tcPr>
            <w:tcW w:w="3213" w:type="dxa"/>
          </w:tcPr>
          <w:p w14:paraId="481C3D9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13:23</w:t>
            </w:r>
          </w:p>
        </w:tc>
        <w:tc>
          <w:tcPr>
            <w:tcW w:w="3213" w:type="dxa"/>
          </w:tcPr>
          <w:p w14:paraId="7E7402E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34</w:t>
            </w:r>
          </w:p>
        </w:tc>
      </w:tr>
      <w:tr w:rsidR="00DC0F22" w14:paraId="469FB71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9E038BE" w14:textId="77777777" w:rsidR="00DC0F22" w:rsidRDefault="00000000">
            <w:r>
              <w:rPr>
                <w:sz w:val="16"/>
              </w:rPr>
              <w:t>13:27</w:t>
            </w:r>
          </w:p>
        </w:tc>
        <w:tc>
          <w:tcPr>
            <w:tcW w:w="3213" w:type="dxa"/>
          </w:tcPr>
          <w:p w14:paraId="49ED8FA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14:24</w:t>
            </w:r>
          </w:p>
        </w:tc>
        <w:tc>
          <w:tcPr>
            <w:tcW w:w="3213" w:type="dxa"/>
          </w:tcPr>
          <w:p w14:paraId="39AD40E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57</w:t>
            </w:r>
          </w:p>
        </w:tc>
      </w:tr>
      <w:tr w:rsidR="00DC0F22" w14:paraId="5940CFC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83F804F" w14:textId="77777777" w:rsidR="00DC0F22" w:rsidRDefault="00000000">
            <w:r>
              <w:rPr>
                <w:sz w:val="16"/>
              </w:rPr>
              <w:t>14:31</w:t>
            </w:r>
          </w:p>
        </w:tc>
        <w:tc>
          <w:tcPr>
            <w:tcW w:w="3213" w:type="dxa"/>
          </w:tcPr>
          <w:p w14:paraId="372A552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14:56</w:t>
            </w:r>
          </w:p>
        </w:tc>
        <w:tc>
          <w:tcPr>
            <w:tcW w:w="3213" w:type="dxa"/>
          </w:tcPr>
          <w:p w14:paraId="6E12909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</w:tr>
      <w:tr w:rsidR="00DC0F22" w14:paraId="274F91A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66F319A" w14:textId="77777777" w:rsidR="00DC0F22" w:rsidRDefault="00000000">
            <w:r>
              <w:rPr>
                <w:sz w:val="16"/>
              </w:rPr>
              <w:t>15:00</w:t>
            </w:r>
          </w:p>
        </w:tc>
        <w:tc>
          <w:tcPr>
            <w:tcW w:w="3213" w:type="dxa"/>
          </w:tcPr>
          <w:p w14:paraId="12CE988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15:07</w:t>
            </w:r>
          </w:p>
        </w:tc>
        <w:tc>
          <w:tcPr>
            <w:tcW w:w="3213" w:type="dxa"/>
          </w:tcPr>
          <w:p w14:paraId="1ABEDDC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</w:tr>
      <w:tr w:rsidR="00DC0F22" w14:paraId="78288F4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293BCDD" w14:textId="77777777" w:rsidR="00DC0F22" w:rsidRDefault="00000000">
            <w:r>
              <w:rPr>
                <w:sz w:val="16"/>
              </w:rPr>
              <w:t>15:13</w:t>
            </w:r>
          </w:p>
        </w:tc>
        <w:tc>
          <w:tcPr>
            <w:tcW w:w="3213" w:type="dxa"/>
          </w:tcPr>
          <w:p w14:paraId="68C1342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16:38</w:t>
            </w:r>
          </w:p>
        </w:tc>
        <w:tc>
          <w:tcPr>
            <w:tcW w:w="3213" w:type="dxa"/>
          </w:tcPr>
          <w:p w14:paraId="56FB0CD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85</w:t>
            </w:r>
          </w:p>
        </w:tc>
      </w:tr>
      <w:tr w:rsidR="00DC0F22" w14:paraId="58AF388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70DD509" w14:textId="77777777" w:rsidR="00DC0F22" w:rsidRDefault="00000000">
            <w:r>
              <w:rPr>
                <w:sz w:val="16"/>
              </w:rPr>
              <w:t>16:43</w:t>
            </w:r>
          </w:p>
        </w:tc>
        <w:tc>
          <w:tcPr>
            <w:tcW w:w="3213" w:type="dxa"/>
          </w:tcPr>
          <w:p w14:paraId="78B29B4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17:48</w:t>
            </w:r>
          </w:p>
        </w:tc>
        <w:tc>
          <w:tcPr>
            <w:tcW w:w="3213" w:type="dxa"/>
          </w:tcPr>
          <w:p w14:paraId="76FCBB6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65</w:t>
            </w:r>
          </w:p>
        </w:tc>
      </w:tr>
      <w:tr w:rsidR="00DC0F22" w14:paraId="087C4CC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517D36E" w14:textId="77777777" w:rsidR="00DC0F22" w:rsidRDefault="00000000">
            <w:r>
              <w:rPr>
                <w:sz w:val="16"/>
              </w:rPr>
              <w:t>17:55</w:t>
            </w:r>
          </w:p>
        </w:tc>
        <w:tc>
          <w:tcPr>
            <w:tcW w:w="3213" w:type="dxa"/>
          </w:tcPr>
          <w:p w14:paraId="0E16F4A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18:12</w:t>
            </w:r>
          </w:p>
        </w:tc>
        <w:tc>
          <w:tcPr>
            <w:tcW w:w="3213" w:type="dxa"/>
          </w:tcPr>
          <w:p w14:paraId="21B3C43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</w:t>
            </w:r>
          </w:p>
        </w:tc>
      </w:tr>
      <w:tr w:rsidR="00DC0F22" w14:paraId="0423776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3992D81" w14:textId="77777777" w:rsidR="00DC0F22" w:rsidRDefault="00000000">
            <w:r>
              <w:rPr>
                <w:sz w:val="16"/>
              </w:rPr>
              <w:t>18:19</w:t>
            </w:r>
          </w:p>
        </w:tc>
        <w:tc>
          <w:tcPr>
            <w:tcW w:w="3213" w:type="dxa"/>
          </w:tcPr>
          <w:p w14:paraId="467379D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19:23</w:t>
            </w:r>
          </w:p>
        </w:tc>
        <w:tc>
          <w:tcPr>
            <w:tcW w:w="3213" w:type="dxa"/>
          </w:tcPr>
          <w:p w14:paraId="57160DF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64</w:t>
            </w:r>
          </w:p>
        </w:tc>
      </w:tr>
      <w:tr w:rsidR="00DC0F22" w14:paraId="69E2AC3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FA98C9A" w14:textId="77777777" w:rsidR="00DC0F22" w:rsidRDefault="00000000">
            <w:r>
              <w:rPr>
                <w:sz w:val="16"/>
              </w:rPr>
              <w:t>19:31</w:t>
            </w:r>
          </w:p>
        </w:tc>
        <w:tc>
          <w:tcPr>
            <w:tcW w:w="3213" w:type="dxa"/>
          </w:tcPr>
          <w:p w14:paraId="0683E16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0C6A6CF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569</w:t>
            </w:r>
          </w:p>
        </w:tc>
      </w:tr>
    </w:tbl>
    <w:p w14:paraId="37F6E466" w14:textId="77777777" w:rsidR="00DC0F22" w:rsidRDefault="00000000">
      <w:r>
        <w:br w:type="page"/>
      </w:r>
    </w:p>
    <w:p w14:paraId="15A4EC08" w14:textId="77777777" w:rsidR="00DC0F22" w:rsidRDefault="00000000">
      <w:pPr>
        <w:pStyle w:val="Heading1"/>
      </w:pPr>
      <w:r>
        <w:rPr>
          <w:color w:val="1F3A5F"/>
        </w:rPr>
        <w:lastRenderedPageBreak/>
        <w:t>2026-05-17</w:t>
      </w:r>
    </w:p>
    <w:p w14:paraId="72FFB39D" w14:textId="77777777" w:rsidR="00DC0F22" w:rsidRDefault="00000000">
      <w:r>
        <w:rPr>
          <w:i/>
          <w:color w:val="333333"/>
          <w:sz w:val="18"/>
        </w:rPr>
        <w:t>Predicted on 2026-05-14 using CelesTrak TLEs current at 2026-05-14 13:47 PKT — propagated 3 day(s) ahead (SGP4 error grows ~linearly)</w:t>
      </w:r>
    </w:p>
    <w:p w14:paraId="569A7D87" w14:textId="77777777" w:rsidR="00DC0F22" w:rsidRDefault="00000000">
      <w:r>
        <w:t>Passes: 35 total (23 overhead + 12 tilt-range)    Unique satellites: 21    Blind: 1254 min    Longest blind: 573 min</w:t>
      </w:r>
    </w:p>
    <w:p w14:paraId="7FCE88AB" w14:textId="77777777" w:rsidR="00DC0F22" w:rsidRDefault="00000000">
      <w:pPr>
        <w:pStyle w:val="Heading2"/>
      </w:pPr>
      <w:r>
        <w:rPr>
          <w:color w:val="C8102E"/>
        </w:rPr>
        <w:t>INDIA (ISRO) - 15 passes (5 optical + 10 SAR  ·  11 overhead + 4 tilt-range)</w:t>
      </w:r>
    </w:p>
    <w:p w14:paraId="315E0627" w14:textId="77777777" w:rsidR="00DC0F22" w:rsidRDefault="00000000">
      <w:pPr>
        <w:pStyle w:val="Heading3"/>
      </w:pPr>
      <w:r>
        <w:t xml:space="preserve">  Optical (5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42"/>
        <w:gridCol w:w="845"/>
        <w:gridCol w:w="1074"/>
        <w:gridCol w:w="869"/>
        <w:gridCol w:w="835"/>
        <w:gridCol w:w="828"/>
        <w:gridCol w:w="874"/>
        <w:gridCol w:w="845"/>
        <w:gridCol w:w="879"/>
        <w:gridCol w:w="904"/>
        <w:gridCol w:w="1059"/>
      </w:tblGrid>
      <w:tr w:rsidR="00DC0F22" w14:paraId="1C9BE35C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F1ECDB9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5BC71DF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00D4FB4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05B879E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11298C1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01EFB59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64161FA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3FC925B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22B99F1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4618667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311F661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169B911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36E0EF3" w14:textId="77777777" w:rsidR="00DC0F22" w:rsidRDefault="00000000">
            <w:r>
              <w:rPr>
                <w:sz w:val="16"/>
              </w:rPr>
              <w:t>09:43</w:t>
            </w:r>
          </w:p>
        </w:tc>
        <w:tc>
          <w:tcPr>
            <w:tcW w:w="876" w:type="dxa"/>
          </w:tcPr>
          <w:p w14:paraId="5040418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C1F2CF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w="876" w:type="dxa"/>
          </w:tcPr>
          <w:p w14:paraId="630DC84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2C9ABA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2DCC022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067BB17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5254028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BF1451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1F4539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538297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  +1</w:t>
            </w:r>
          </w:p>
        </w:tc>
      </w:tr>
      <w:tr w:rsidR="00DC0F22" w14:paraId="2ABB1410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9194D62" w14:textId="77777777" w:rsidR="00DC0F22" w:rsidRDefault="00000000">
            <w:r>
              <w:rPr>
                <w:sz w:val="16"/>
              </w:rPr>
              <w:t>10:05</w:t>
            </w:r>
          </w:p>
        </w:tc>
        <w:tc>
          <w:tcPr>
            <w:tcW w:w="876" w:type="dxa"/>
          </w:tcPr>
          <w:p w14:paraId="0ABA8D6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1CEA7D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w="876" w:type="dxa"/>
          </w:tcPr>
          <w:p w14:paraId="6009C8A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262CD6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536F17D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67F1DC0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44930BB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834C85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BF6842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B3992A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Karachi, Islamabad, Rawalpindi  +8</w:t>
            </w:r>
          </w:p>
        </w:tc>
      </w:tr>
      <w:tr w:rsidR="00DC0F22" w14:paraId="692D75A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5FD8107" w14:textId="77777777" w:rsidR="00DC0F22" w:rsidRDefault="00000000">
            <w:r>
              <w:rPr>
                <w:sz w:val="16"/>
              </w:rPr>
              <w:t>10:27</w:t>
            </w:r>
          </w:p>
        </w:tc>
        <w:tc>
          <w:tcPr>
            <w:tcW w:w="876" w:type="dxa"/>
          </w:tcPr>
          <w:p w14:paraId="494BD3D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D0BBBD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w="876" w:type="dxa"/>
          </w:tcPr>
          <w:p w14:paraId="46314EC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CA7893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876" w:type="dxa"/>
          </w:tcPr>
          <w:p w14:paraId="724734C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  <w:tc>
          <w:tcPr>
            <w:tcW w:w="876" w:type="dxa"/>
          </w:tcPr>
          <w:p w14:paraId="30BFB80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318</w:t>
            </w:r>
          </w:p>
        </w:tc>
        <w:tc>
          <w:tcPr>
            <w:tcW w:w="876" w:type="dxa"/>
          </w:tcPr>
          <w:p w14:paraId="46042F1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98EC4C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651F7D6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419B47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 w:rsidR="00DC0F22" w14:paraId="18DCBA8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0084105" w14:textId="77777777" w:rsidR="00DC0F22" w:rsidRDefault="00000000">
            <w:r>
              <w:rPr>
                <w:sz w:val="16"/>
              </w:rPr>
              <w:t>10:30</w:t>
            </w:r>
          </w:p>
        </w:tc>
        <w:tc>
          <w:tcPr>
            <w:tcW w:w="876" w:type="dxa"/>
          </w:tcPr>
          <w:p w14:paraId="27B3281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F16F5C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w="876" w:type="dxa"/>
          </w:tcPr>
          <w:p w14:paraId="4EE03FF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C03C58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07BE504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2B1A3AB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284A40B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3A0761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DDFBF4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BBAD07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Gwadar, Pasni, Ormara</w:t>
            </w:r>
          </w:p>
        </w:tc>
      </w:tr>
      <w:tr w:rsidR="00DC0F22" w14:paraId="3D47D31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6ED9214" w14:textId="77777777" w:rsidR="00DC0F22" w:rsidRDefault="00000000">
            <w:r>
              <w:rPr>
                <w:sz w:val="16"/>
              </w:rPr>
              <w:t>10:54</w:t>
            </w:r>
          </w:p>
        </w:tc>
        <w:tc>
          <w:tcPr>
            <w:tcW w:w="876" w:type="dxa"/>
          </w:tcPr>
          <w:p w14:paraId="430A07D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2DAD51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w="876" w:type="dxa"/>
          </w:tcPr>
          <w:p w14:paraId="502E7A7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21E468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7E85AF6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69A7830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5A5B41D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~123</w:t>
            </w:r>
          </w:p>
        </w:tc>
        <w:tc>
          <w:tcPr>
            <w:tcW w:w="876" w:type="dxa"/>
          </w:tcPr>
          <w:p w14:paraId="79F9D72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00C0E62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349B23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</w:tbl>
    <w:p w14:paraId="0779BAD0" w14:textId="77777777" w:rsidR="00DC0F22" w:rsidRDefault="00000000">
      <w:pPr>
        <w:pStyle w:val="Heading3"/>
      </w:pPr>
      <w:r>
        <w:t xml:space="preserve">  SAR (10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70"/>
        <w:gridCol w:w="871"/>
        <w:gridCol w:w="875"/>
        <w:gridCol w:w="875"/>
        <w:gridCol w:w="869"/>
        <w:gridCol w:w="868"/>
        <w:gridCol w:w="876"/>
        <w:gridCol w:w="871"/>
        <w:gridCol w:w="879"/>
        <w:gridCol w:w="904"/>
        <w:gridCol w:w="1096"/>
      </w:tblGrid>
      <w:tr w:rsidR="00DC0F22" w14:paraId="5ECF2AAA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4007130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00031E0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12A4838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4C55E13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15AD5A6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3672D12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6DCF936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4F577B8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6A2B26C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147BDC1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6EB632F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234C0A7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CA4A748" w14:textId="77777777" w:rsidR="00DC0F22" w:rsidRDefault="00000000">
            <w:r>
              <w:rPr>
                <w:sz w:val="16"/>
              </w:rPr>
              <w:t>05:51</w:t>
            </w:r>
          </w:p>
        </w:tc>
        <w:tc>
          <w:tcPr>
            <w:tcW w:w="876" w:type="dxa"/>
          </w:tcPr>
          <w:p w14:paraId="63B241B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4890953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6DB89F7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EC98A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74DA7DA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7D12F88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5BD47DD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~173</w:t>
            </w:r>
          </w:p>
        </w:tc>
        <w:tc>
          <w:tcPr>
            <w:tcW w:w="876" w:type="dxa"/>
          </w:tcPr>
          <w:p w14:paraId="01ECD9F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7672439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8983C3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Skardu</w:t>
            </w:r>
          </w:p>
        </w:tc>
      </w:tr>
      <w:tr w:rsidR="00DC0F22" w14:paraId="332BB73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7394474" w14:textId="77777777" w:rsidR="00DC0F22" w:rsidRDefault="00000000">
            <w:r>
              <w:rPr>
                <w:sz w:val="16"/>
              </w:rPr>
              <w:t>05:57</w:t>
            </w:r>
          </w:p>
        </w:tc>
        <w:tc>
          <w:tcPr>
            <w:tcW w:w="876" w:type="dxa"/>
          </w:tcPr>
          <w:p w14:paraId="2B03E0D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4ED59BF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73CDBA0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666BA8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E0F473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4B2C690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01C59C5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~262</w:t>
            </w:r>
          </w:p>
        </w:tc>
        <w:tc>
          <w:tcPr>
            <w:tcW w:w="876" w:type="dxa"/>
          </w:tcPr>
          <w:p w14:paraId="150B7FF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7537D4D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79EDCF0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6BF47D6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F20FFC4" w14:textId="77777777" w:rsidR="00DC0F22" w:rsidRDefault="00000000">
            <w:r>
              <w:rPr>
                <w:sz w:val="16"/>
              </w:rPr>
              <w:t>06:19</w:t>
            </w:r>
          </w:p>
        </w:tc>
        <w:tc>
          <w:tcPr>
            <w:tcW w:w="876" w:type="dxa"/>
          </w:tcPr>
          <w:p w14:paraId="2000D7E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B684AC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w="876" w:type="dxa"/>
          </w:tcPr>
          <w:p w14:paraId="4B09B08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4DC5E4A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3BE21B6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6C415F5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22F32CD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60B78A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6121D03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693D33A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 w:rsidR="00DC0F22" w14:paraId="360CA92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D7C383B" w14:textId="77777777" w:rsidR="00DC0F22" w:rsidRDefault="00000000">
            <w:r>
              <w:rPr>
                <w:sz w:val="16"/>
              </w:rPr>
              <w:t>07:26</w:t>
            </w:r>
          </w:p>
        </w:tc>
        <w:tc>
          <w:tcPr>
            <w:tcW w:w="876" w:type="dxa"/>
          </w:tcPr>
          <w:p w14:paraId="4185F87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4B9AB11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0887DB5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EF5EC8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1B80983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2F5B67C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60A8AD7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~252</w:t>
            </w:r>
          </w:p>
        </w:tc>
        <w:tc>
          <w:tcPr>
            <w:tcW w:w="876" w:type="dxa"/>
          </w:tcPr>
          <w:p w14:paraId="42143B6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1D3696B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241815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466C8FD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EC2D567" w14:textId="77777777" w:rsidR="00DC0F22" w:rsidRDefault="00000000">
            <w:r>
              <w:rPr>
                <w:sz w:val="16"/>
              </w:rPr>
              <w:t>07:34</w:t>
            </w:r>
          </w:p>
        </w:tc>
        <w:tc>
          <w:tcPr>
            <w:tcW w:w="876" w:type="dxa"/>
          </w:tcPr>
          <w:p w14:paraId="338190C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C9C239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5D0F51D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FC499F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2452D32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87A2FE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228D142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94BD8F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0DCF54A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65F0154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Quetta, Karachi, Rawalpindi, Islamabad, Kamra (Attock)  +15</w:t>
            </w:r>
          </w:p>
        </w:tc>
      </w:tr>
      <w:tr w:rsidR="00DC0F22" w14:paraId="4DC724E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DD63505" w14:textId="77777777" w:rsidR="00DC0F22" w:rsidRDefault="00000000">
            <w:r>
              <w:rPr>
                <w:sz w:val="16"/>
              </w:rPr>
              <w:t>09:17</w:t>
            </w:r>
          </w:p>
        </w:tc>
        <w:tc>
          <w:tcPr>
            <w:tcW w:w="876" w:type="dxa"/>
          </w:tcPr>
          <w:p w14:paraId="2DBCD07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F96424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027A01A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1D9E254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5709FFA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35A24E4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2EA145F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C05141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69E021D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567E7E7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Islamabad, Kamra (Attock), Rawalpindi, Sargodha, Lahore, Quetta  +10</w:t>
            </w:r>
          </w:p>
        </w:tc>
      </w:tr>
      <w:tr w:rsidR="00DC0F22" w14:paraId="3D691D0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BE075AE" w14:textId="77777777" w:rsidR="00DC0F22" w:rsidRDefault="00000000">
            <w:r>
              <w:rPr>
                <w:sz w:val="16"/>
              </w:rPr>
              <w:t>10:58</w:t>
            </w:r>
          </w:p>
        </w:tc>
        <w:tc>
          <w:tcPr>
            <w:tcW w:w="876" w:type="dxa"/>
          </w:tcPr>
          <w:p w14:paraId="1D0F8F6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8FCE0D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184A9F6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1D2F43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4F0814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699B843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0E2B13A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59DF54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37D7E8E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710DE72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 w:rsidR="00DC0F22" w14:paraId="4475F63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48B845E" w14:textId="77777777" w:rsidR="00DC0F22" w:rsidRDefault="00000000">
            <w:r>
              <w:rPr>
                <w:sz w:val="16"/>
              </w:rPr>
              <w:t>12:40</w:t>
            </w:r>
          </w:p>
        </w:tc>
        <w:tc>
          <w:tcPr>
            <w:tcW w:w="876" w:type="dxa"/>
          </w:tcPr>
          <w:p w14:paraId="7761B00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9AC2C3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5D28B15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D291AF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2CFC824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6E1F6E2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46D1D87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B6AF2D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50F44F7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47989AC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 xml:space="preserve">Lahore, Sargodha, Quetta, Kamra (Attock), </w:t>
            </w:r>
            <w:r>
              <w:rPr>
                <w:b/>
                <w:color w:val="C8102E"/>
                <w:sz w:val="16"/>
              </w:rPr>
              <w:lastRenderedPageBreak/>
              <w:t>Rawalpindi, Islamabad  +11</w:t>
            </w:r>
          </w:p>
        </w:tc>
      </w:tr>
      <w:tr w:rsidR="00DC0F22" w14:paraId="0F2C56F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C7391D7" w14:textId="77777777" w:rsidR="00DC0F22" w:rsidRDefault="00000000">
            <w:r>
              <w:rPr>
                <w:sz w:val="16"/>
              </w:rPr>
              <w:t>14:22</w:t>
            </w:r>
          </w:p>
        </w:tc>
        <w:tc>
          <w:tcPr>
            <w:tcW w:w="876" w:type="dxa"/>
          </w:tcPr>
          <w:p w14:paraId="78AEDA9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704CBD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3E0DC49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13C810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792E695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048B33B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6B4C1E3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23108C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0E2B065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239E68E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  +3</w:t>
            </w:r>
          </w:p>
        </w:tc>
      </w:tr>
      <w:tr w:rsidR="00DC0F22" w14:paraId="0AE88B7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3102548" w14:textId="77777777" w:rsidR="00DC0F22" w:rsidRDefault="00000000">
            <w:r>
              <w:rPr>
                <w:sz w:val="16"/>
              </w:rPr>
              <w:t>18:01</w:t>
            </w:r>
          </w:p>
        </w:tc>
        <w:tc>
          <w:tcPr>
            <w:tcW w:w="876" w:type="dxa"/>
          </w:tcPr>
          <w:p w14:paraId="0D730AC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1725DE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6B890AF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376410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6AA8A1B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62501DC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3694302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E07B9C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396F0C4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74375C9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Sargodha, Kamra (Attock), Rawalpindi, Islamabad, Lahore  +11</w:t>
            </w:r>
          </w:p>
        </w:tc>
      </w:tr>
    </w:tbl>
    <w:p w14:paraId="163B101A" w14:textId="77777777" w:rsidR="00DC0F22" w:rsidRDefault="00000000">
      <w:pPr>
        <w:pStyle w:val="Heading2"/>
      </w:pPr>
      <w:r>
        <w:rPr>
          <w:color w:val="1F3A5F"/>
        </w:rPr>
        <w:t>OTHER COUNTRIES - 20 passes (17 optical + 3 SAR  ·  12 overhead + 8 tilt-range)</w:t>
      </w:r>
    </w:p>
    <w:p w14:paraId="72E56DF0" w14:textId="77777777" w:rsidR="00DC0F22" w:rsidRDefault="00000000">
      <w:pPr>
        <w:pStyle w:val="Heading3"/>
      </w:pPr>
      <w:r>
        <w:t xml:space="preserve">  Optical (17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15"/>
        <w:gridCol w:w="819"/>
        <w:gridCol w:w="1201"/>
        <w:gridCol w:w="863"/>
        <w:gridCol w:w="799"/>
        <w:gridCol w:w="787"/>
        <w:gridCol w:w="872"/>
        <w:gridCol w:w="819"/>
        <w:gridCol w:w="879"/>
        <w:gridCol w:w="904"/>
        <w:gridCol w:w="1096"/>
      </w:tblGrid>
      <w:tr w:rsidR="00DC0F22" w14:paraId="686799B3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6B78EBD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2AEBE0E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362085A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18B4B2F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67433A6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1925290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41A3218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2A49C57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6B28E0A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1A4088D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38CE964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32261A9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980508D" w14:textId="77777777" w:rsidR="00DC0F22" w:rsidRDefault="00000000">
            <w:r>
              <w:rPr>
                <w:sz w:val="16"/>
              </w:rPr>
              <w:t>05:31</w:t>
            </w:r>
          </w:p>
        </w:tc>
        <w:tc>
          <w:tcPr>
            <w:tcW w:w="876" w:type="dxa"/>
          </w:tcPr>
          <w:p w14:paraId="7A9F19F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4B43CC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518B5CC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6A722B2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38ED9B1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0E63456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116A52E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6FBB45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1419B6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CF3DB0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  +2</w:t>
            </w:r>
          </w:p>
        </w:tc>
      </w:tr>
      <w:tr w:rsidR="00DC0F22" w14:paraId="2C7FF0D0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AD61F17" w14:textId="77777777" w:rsidR="00DC0F22" w:rsidRDefault="00000000">
            <w:r>
              <w:rPr>
                <w:sz w:val="16"/>
              </w:rPr>
              <w:t>09:06</w:t>
            </w:r>
          </w:p>
        </w:tc>
        <w:tc>
          <w:tcPr>
            <w:tcW w:w="876" w:type="dxa"/>
          </w:tcPr>
          <w:p w14:paraId="03739D3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562CAC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DEIMOS-2</w:t>
            </w:r>
          </w:p>
        </w:tc>
        <w:tc>
          <w:tcPr>
            <w:tcW w:w="876" w:type="dxa"/>
          </w:tcPr>
          <w:p w14:paraId="3A0AFE6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Spain</w:t>
            </w:r>
          </w:p>
        </w:tc>
        <w:tc>
          <w:tcPr>
            <w:tcW w:w="876" w:type="dxa"/>
          </w:tcPr>
          <w:p w14:paraId="52CF814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0.75</w:t>
            </w:r>
          </w:p>
        </w:tc>
        <w:tc>
          <w:tcPr>
            <w:tcW w:w="876" w:type="dxa"/>
          </w:tcPr>
          <w:p w14:paraId="7D9F46E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6270CC8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358</w:t>
            </w:r>
          </w:p>
        </w:tc>
        <w:tc>
          <w:tcPr>
            <w:tcW w:w="876" w:type="dxa"/>
          </w:tcPr>
          <w:p w14:paraId="1C6386E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13B0B4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412DA2C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0ECB68C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Rawalpindi, Sargodha, Islamabad, Lahore  +10</w:t>
            </w:r>
          </w:p>
        </w:tc>
      </w:tr>
      <w:tr w:rsidR="00DC0F22" w14:paraId="1B50894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34636D3" w14:textId="77777777" w:rsidR="00DC0F22" w:rsidRDefault="00000000">
            <w:r>
              <w:rPr>
                <w:sz w:val="16"/>
              </w:rPr>
              <w:t>09:35</w:t>
            </w:r>
          </w:p>
        </w:tc>
        <w:tc>
          <w:tcPr>
            <w:tcW w:w="876" w:type="dxa"/>
          </w:tcPr>
          <w:p w14:paraId="77B21FA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77461A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GAOFEN-2</w:t>
            </w:r>
          </w:p>
        </w:tc>
        <w:tc>
          <w:tcPr>
            <w:tcW w:w="876" w:type="dxa"/>
          </w:tcPr>
          <w:p w14:paraId="16D3B27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527254C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876" w:type="dxa"/>
          </w:tcPr>
          <w:p w14:paraId="072C009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3E1F323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442</w:t>
            </w:r>
          </w:p>
        </w:tc>
        <w:tc>
          <w:tcPr>
            <w:tcW w:w="876" w:type="dxa"/>
          </w:tcPr>
          <w:p w14:paraId="4DD72D6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~400</w:t>
            </w:r>
          </w:p>
        </w:tc>
        <w:tc>
          <w:tcPr>
            <w:tcW w:w="876" w:type="dxa"/>
          </w:tcPr>
          <w:p w14:paraId="52F5505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2818BD0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817923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2E557F5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BAECE44" w14:textId="77777777" w:rsidR="00DC0F22" w:rsidRDefault="00000000">
            <w:r>
              <w:rPr>
                <w:sz w:val="16"/>
              </w:rPr>
              <w:t>10:24</w:t>
            </w:r>
          </w:p>
        </w:tc>
        <w:tc>
          <w:tcPr>
            <w:tcW w:w="876" w:type="dxa"/>
          </w:tcPr>
          <w:p w14:paraId="7C2BFB5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E5717F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2E3E6DD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2C07A8A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3CDE755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3D49A1C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4CCFB76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~17</w:t>
            </w:r>
          </w:p>
        </w:tc>
        <w:tc>
          <w:tcPr>
            <w:tcW w:w="876" w:type="dxa"/>
          </w:tcPr>
          <w:p w14:paraId="57BB535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48790C8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6E3057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Rawalpindi, Islamabad, Kamra (Attock)  +8</w:t>
            </w:r>
          </w:p>
        </w:tc>
      </w:tr>
      <w:tr w:rsidR="00DC0F22" w14:paraId="4D53337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1024582" w14:textId="77777777" w:rsidR="00DC0F22" w:rsidRDefault="00000000">
            <w:r>
              <w:rPr>
                <w:sz w:val="16"/>
              </w:rPr>
              <w:t>10:34</w:t>
            </w:r>
          </w:p>
        </w:tc>
        <w:tc>
          <w:tcPr>
            <w:tcW w:w="876" w:type="dxa"/>
          </w:tcPr>
          <w:p w14:paraId="6F31421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FC1A9E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GEOEYE 1</w:t>
            </w:r>
          </w:p>
        </w:tc>
        <w:tc>
          <w:tcPr>
            <w:tcW w:w="876" w:type="dxa"/>
          </w:tcPr>
          <w:p w14:paraId="53A0B1D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56D3E05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876" w:type="dxa"/>
          </w:tcPr>
          <w:p w14:paraId="19527C3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0C751C0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  <w:tc>
          <w:tcPr>
            <w:tcW w:w="876" w:type="dxa"/>
          </w:tcPr>
          <w:p w14:paraId="03C2348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C65168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5D1DEE7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05238A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Islamabad, Rawalpindi, Kamra (Attock)  +9</w:t>
            </w:r>
          </w:p>
        </w:tc>
      </w:tr>
      <w:tr w:rsidR="00DC0F22" w14:paraId="79B6D13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BE9E779" w14:textId="77777777" w:rsidR="00DC0F22" w:rsidRDefault="00000000">
            <w:r>
              <w:rPr>
                <w:sz w:val="16"/>
              </w:rPr>
              <w:t>10:38</w:t>
            </w:r>
          </w:p>
        </w:tc>
        <w:tc>
          <w:tcPr>
            <w:tcW w:w="876" w:type="dxa"/>
          </w:tcPr>
          <w:p w14:paraId="2761C9E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D8A63B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711FB53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68792F6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0C1BF2C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273CD7B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642D50A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97B7B6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5139A70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BC9D9D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 w:rsidR="00DC0F22" w14:paraId="0130A18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5850916" w14:textId="77777777" w:rsidR="00DC0F22" w:rsidRDefault="00000000">
            <w:r>
              <w:rPr>
                <w:sz w:val="16"/>
              </w:rPr>
              <w:t>10:48</w:t>
            </w:r>
          </w:p>
        </w:tc>
        <w:tc>
          <w:tcPr>
            <w:tcW w:w="876" w:type="dxa"/>
          </w:tcPr>
          <w:p w14:paraId="0BBA969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02FF39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GAOFEN-11 01</w:t>
            </w:r>
          </w:p>
        </w:tc>
        <w:tc>
          <w:tcPr>
            <w:tcW w:w="876" w:type="dxa"/>
          </w:tcPr>
          <w:p w14:paraId="1AA11F2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32341A1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876" w:type="dxa"/>
          </w:tcPr>
          <w:p w14:paraId="13D8D94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0114C0E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487</w:t>
            </w:r>
          </w:p>
        </w:tc>
        <w:tc>
          <w:tcPr>
            <w:tcW w:w="876" w:type="dxa"/>
          </w:tcPr>
          <w:p w14:paraId="143A242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589E72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66749EB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2FA8E4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 w:rsidR="00DC0F22" w14:paraId="5CBB008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1B1247D" w14:textId="77777777" w:rsidR="00DC0F22" w:rsidRDefault="00000000">
            <w:r>
              <w:rPr>
                <w:sz w:val="16"/>
              </w:rPr>
              <w:t>10:57</w:t>
            </w:r>
          </w:p>
        </w:tc>
        <w:tc>
          <w:tcPr>
            <w:tcW w:w="876" w:type="dxa"/>
          </w:tcPr>
          <w:p w14:paraId="43D1999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AFE146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GAOFEN-7</w:t>
            </w:r>
          </w:p>
        </w:tc>
        <w:tc>
          <w:tcPr>
            <w:tcW w:w="876" w:type="dxa"/>
          </w:tcPr>
          <w:p w14:paraId="6062093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2C0758B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30E456D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  <w:tc>
          <w:tcPr>
            <w:tcW w:w="876" w:type="dxa"/>
          </w:tcPr>
          <w:p w14:paraId="42E4BD4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236</w:t>
            </w:r>
          </w:p>
        </w:tc>
        <w:tc>
          <w:tcPr>
            <w:tcW w:w="876" w:type="dxa"/>
          </w:tcPr>
          <w:p w14:paraId="5C3DABE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4F87A5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0B7AF32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6CF60A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D68933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D10983C" w14:textId="77777777" w:rsidR="00DC0F22" w:rsidRDefault="00000000">
            <w:r>
              <w:rPr>
                <w:sz w:val="16"/>
              </w:rPr>
              <w:t>11:09</w:t>
            </w:r>
          </w:p>
        </w:tc>
        <w:tc>
          <w:tcPr>
            <w:tcW w:w="876" w:type="dxa"/>
          </w:tcPr>
          <w:p w14:paraId="50ACF11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15A8E6A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GAOFEN-2</w:t>
            </w:r>
          </w:p>
        </w:tc>
        <w:tc>
          <w:tcPr>
            <w:tcW w:w="876" w:type="dxa"/>
          </w:tcPr>
          <w:p w14:paraId="0BA5677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637F0F0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876" w:type="dxa"/>
          </w:tcPr>
          <w:p w14:paraId="1C71693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45DE81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442</w:t>
            </w:r>
          </w:p>
        </w:tc>
        <w:tc>
          <w:tcPr>
            <w:tcW w:w="876" w:type="dxa"/>
          </w:tcPr>
          <w:p w14:paraId="040AC02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~68</w:t>
            </w:r>
          </w:p>
        </w:tc>
        <w:tc>
          <w:tcPr>
            <w:tcW w:w="876" w:type="dxa"/>
          </w:tcPr>
          <w:p w14:paraId="2B7A2A2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08AFE46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EDADD4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0EAE7E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FE36576" w14:textId="77777777" w:rsidR="00DC0F22" w:rsidRDefault="00000000">
            <w:r>
              <w:rPr>
                <w:sz w:val="16"/>
              </w:rPr>
              <w:t>11:22</w:t>
            </w:r>
          </w:p>
        </w:tc>
        <w:tc>
          <w:tcPr>
            <w:tcW w:w="876" w:type="dxa"/>
          </w:tcPr>
          <w:p w14:paraId="51B8559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7B7F66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57743C2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2135B97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251883F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388A5E2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2F4A374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D37CBC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709260F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A9F00B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Kamra (Attock), Sargodha, Islamabad, Rawalpindi  +12</w:t>
            </w:r>
          </w:p>
        </w:tc>
      </w:tr>
      <w:tr w:rsidR="00DC0F22" w14:paraId="54476A5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ECFAC69" w14:textId="77777777" w:rsidR="00DC0F22" w:rsidRDefault="00000000">
            <w:r>
              <w:rPr>
                <w:sz w:val="16"/>
              </w:rPr>
              <w:t>11:28</w:t>
            </w:r>
          </w:p>
        </w:tc>
        <w:tc>
          <w:tcPr>
            <w:tcW w:w="876" w:type="dxa"/>
          </w:tcPr>
          <w:p w14:paraId="10161F0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BB0F72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0F077CE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2D5042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7B03B2A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57E9DC7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41BC217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95DAB3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497DA7D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49D5EB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  <w:tr w:rsidR="00DC0F22" w14:paraId="2096798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2C89AE6" w14:textId="77777777" w:rsidR="00DC0F22" w:rsidRDefault="00000000">
            <w:r>
              <w:rPr>
                <w:sz w:val="16"/>
              </w:rPr>
              <w:t>12:04</w:t>
            </w:r>
          </w:p>
        </w:tc>
        <w:tc>
          <w:tcPr>
            <w:tcW w:w="876" w:type="dxa"/>
          </w:tcPr>
          <w:p w14:paraId="74EB41F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04EADD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656F2C5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7504609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43FA736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7A2AC5B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55F08C6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~433</w:t>
            </w:r>
          </w:p>
        </w:tc>
        <w:tc>
          <w:tcPr>
            <w:tcW w:w="876" w:type="dxa"/>
          </w:tcPr>
          <w:p w14:paraId="0847DDE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4817E7F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82BBA4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5F2884B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7C034C9" w14:textId="77777777" w:rsidR="00DC0F22" w:rsidRDefault="00000000">
            <w:r>
              <w:rPr>
                <w:sz w:val="16"/>
              </w:rPr>
              <w:lastRenderedPageBreak/>
              <w:t>12:13</w:t>
            </w:r>
          </w:p>
        </w:tc>
        <w:tc>
          <w:tcPr>
            <w:tcW w:w="876" w:type="dxa"/>
          </w:tcPr>
          <w:p w14:paraId="33B5E49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40EC84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GEOEYE 1</w:t>
            </w:r>
          </w:p>
        </w:tc>
        <w:tc>
          <w:tcPr>
            <w:tcW w:w="876" w:type="dxa"/>
          </w:tcPr>
          <w:p w14:paraId="2625FC5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1A4EB0C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876" w:type="dxa"/>
          </w:tcPr>
          <w:p w14:paraId="57E0C95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6597E80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  <w:tc>
          <w:tcPr>
            <w:tcW w:w="876" w:type="dxa"/>
          </w:tcPr>
          <w:p w14:paraId="0FADA9A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~633</w:t>
            </w:r>
          </w:p>
        </w:tc>
        <w:tc>
          <w:tcPr>
            <w:tcW w:w="876" w:type="dxa"/>
          </w:tcPr>
          <w:p w14:paraId="1451C28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1FA0BFF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74F1111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730E74E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077CAD4" w14:textId="77777777" w:rsidR="00DC0F22" w:rsidRDefault="00000000">
            <w:r>
              <w:rPr>
                <w:sz w:val="16"/>
              </w:rPr>
              <w:t>12:17</w:t>
            </w:r>
          </w:p>
        </w:tc>
        <w:tc>
          <w:tcPr>
            <w:tcW w:w="876" w:type="dxa"/>
          </w:tcPr>
          <w:p w14:paraId="7EACEDE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4B2F63F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741A418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2E51F47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91BB00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563CC49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744FFDE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~642</w:t>
            </w:r>
          </w:p>
        </w:tc>
        <w:tc>
          <w:tcPr>
            <w:tcW w:w="876" w:type="dxa"/>
          </w:tcPr>
          <w:p w14:paraId="3BCD31B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49F9BB7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C99604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6E5248D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CA7B337" w14:textId="77777777" w:rsidR="00DC0F22" w:rsidRDefault="00000000">
            <w:r>
              <w:rPr>
                <w:sz w:val="16"/>
              </w:rPr>
              <w:t>14:07</w:t>
            </w:r>
          </w:p>
        </w:tc>
        <w:tc>
          <w:tcPr>
            <w:tcW w:w="876" w:type="dxa"/>
          </w:tcPr>
          <w:p w14:paraId="1892EAA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74189F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ARIRANG-3 (KOMPSAT-3)</w:t>
            </w:r>
          </w:p>
        </w:tc>
        <w:tc>
          <w:tcPr>
            <w:tcW w:w="876" w:type="dxa"/>
          </w:tcPr>
          <w:p w14:paraId="0856E5D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08BCD89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0.70</w:t>
            </w:r>
          </w:p>
        </w:tc>
        <w:tc>
          <w:tcPr>
            <w:tcW w:w="876" w:type="dxa"/>
          </w:tcPr>
          <w:p w14:paraId="4FCD6D5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16E7CE8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396</w:t>
            </w:r>
          </w:p>
        </w:tc>
        <w:tc>
          <w:tcPr>
            <w:tcW w:w="876" w:type="dxa"/>
          </w:tcPr>
          <w:p w14:paraId="55EB3F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CE6602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6D03933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3D33265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Rawalpindi, Islamabad  +5</w:t>
            </w:r>
          </w:p>
        </w:tc>
      </w:tr>
      <w:tr w:rsidR="00DC0F22" w14:paraId="7567F31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5C1689F" w14:textId="77777777" w:rsidR="00DC0F22" w:rsidRDefault="00000000">
            <w:r>
              <w:rPr>
                <w:sz w:val="16"/>
              </w:rPr>
              <w:t>14:34</w:t>
            </w:r>
          </w:p>
        </w:tc>
        <w:tc>
          <w:tcPr>
            <w:tcW w:w="876" w:type="dxa"/>
          </w:tcPr>
          <w:p w14:paraId="47D79A2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542278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WORLDVIEW-1 (WV-1)</w:t>
            </w:r>
          </w:p>
        </w:tc>
        <w:tc>
          <w:tcPr>
            <w:tcW w:w="876" w:type="dxa"/>
          </w:tcPr>
          <w:p w14:paraId="45F26F6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00A9BA9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0A66D37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25CC76E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416</w:t>
            </w:r>
          </w:p>
        </w:tc>
        <w:tc>
          <w:tcPr>
            <w:tcW w:w="876" w:type="dxa"/>
          </w:tcPr>
          <w:p w14:paraId="2FFAFB2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A8237A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009E35D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084100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  +3</w:t>
            </w:r>
          </w:p>
        </w:tc>
      </w:tr>
      <w:tr w:rsidR="00DC0F22" w14:paraId="5F90C37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FE501FC" w14:textId="77777777" w:rsidR="00DC0F22" w:rsidRDefault="00000000">
            <w:r>
              <w:rPr>
                <w:sz w:val="16"/>
              </w:rPr>
              <w:t>17:23</w:t>
            </w:r>
          </w:p>
        </w:tc>
        <w:tc>
          <w:tcPr>
            <w:tcW w:w="876" w:type="dxa"/>
          </w:tcPr>
          <w:p w14:paraId="7F89F18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A0448E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416D6C8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1DE87F9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7B7448F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37209FB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799B59A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7CC8F9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5DADD8B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715EDEA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Gwadar, Pasni, Ormara</w:t>
            </w:r>
          </w:p>
        </w:tc>
      </w:tr>
    </w:tbl>
    <w:p w14:paraId="4FA8D1B4" w14:textId="77777777" w:rsidR="00DC0F22" w:rsidRDefault="00000000">
      <w:pPr>
        <w:pStyle w:val="Heading3"/>
      </w:pPr>
      <w:r>
        <w:t xml:space="preserve">  SAR (3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44"/>
        <w:gridCol w:w="846"/>
        <w:gridCol w:w="1031"/>
        <w:gridCol w:w="869"/>
        <w:gridCol w:w="836"/>
        <w:gridCol w:w="829"/>
        <w:gridCol w:w="874"/>
        <w:gridCol w:w="846"/>
        <w:gridCol w:w="879"/>
        <w:gridCol w:w="904"/>
        <w:gridCol w:w="1096"/>
      </w:tblGrid>
      <w:tr w:rsidR="00DC0F22" w14:paraId="257B0528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A81B5D1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7D28DB1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23698B6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231588B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0C2ACB5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60C6BF6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43AA08F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6D25F1A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63B5317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3936B3D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029EE9C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22DB858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B819A29" w14:textId="77777777" w:rsidR="00DC0F22" w:rsidRDefault="00000000">
            <w:r>
              <w:rPr>
                <w:sz w:val="16"/>
              </w:rPr>
              <w:t>06:02</w:t>
            </w:r>
          </w:p>
        </w:tc>
        <w:tc>
          <w:tcPr>
            <w:tcW w:w="876" w:type="dxa"/>
          </w:tcPr>
          <w:p w14:paraId="3604047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32B2C1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3A47E57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733B086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3ABD5EA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0DE44E3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0A98390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CD117E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4C8F395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2D975D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Sargodha, Kamra (Attock), Rawalpindi, Islamabad, Lahore  +15</w:t>
            </w:r>
          </w:p>
        </w:tc>
      </w:tr>
      <w:tr w:rsidR="00DC0F22" w14:paraId="516AAC5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A9DCEFA" w14:textId="77777777" w:rsidR="00DC0F22" w:rsidRDefault="00000000">
            <w:r>
              <w:rPr>
                <w:sz w:val="16"/>
              </w:rPr>
              <w:t>17:44</w:t>
            </w:r>
          </w:p>
        </w:tc>
        <w:tc>
          <w:tcPr>
            <w:tcW w:w="876" w:type="dxa"/>
          </w:tcPr>
          <w:p w14:paraId="731A253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4D13558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79C4D0B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0E87F0E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10324BB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748EF42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2B3A86F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~355</w:t>
            </w:r>
          </w:p>
        </w:tc>
        <w:tc>
          <w:tcPr>
            <w:tcW w:w="876" w:type="dxa"/>
          </w:tcPr>
          <w:p w14:paraId="7F588E1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0350ED5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2ACFCC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  +2</w:t>
            </w:r>
          </w:p>
        </w:tc>
      </w:tr>
      <w:tr w:rsidR="00DC0F22" w14:paraId="00BF41C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462B072" w14:textId="77777777" w:rsidR="00DC0F22" w:rsidRDefault="00000000">
            <w:r>
              <w:rPr>
                <w:sz w:val="16"/>
              </w:rPr>
              <w:t>19:20</w:t>
            </w:r>
          </w:p>
        </w:tc>
        <w:tc>
          <w:tcPr>
            <w:tcW w:w="876" w:type="dxa"/>
          </w:tcPr>
          <w:p w14:paraId="5917BE4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EEBCB2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36DED40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1D7886B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33D56F4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1E1ACB3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04F3B1D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~123</w:t>
            </w:r>
          </w:p>
        </w:tc>
        <w:tc>
          <w:tcPr>
            <w:tcW w:w="876" w:type="dxa"/>
          </w:tcPr>
          <w:p w14:paraId="13FA2DF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7FC1502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62D3E6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Gwadar, Pasni, Ormara</w:t>
            </w:r>
          </w:p>
        </w:tc>
      </w:tr>
    </w:tbl>
    <w:p w14:paraId="444BDCD1" w14:textId="77777777" w:rsidR="00DC0F22" w:rsidRDefault="00000000">
      <w:pPr>
        <w:pStyle w:val="Heading2"/>
      </w:pPr>
      <w:r>
        <w:t>Observation gap (blind) windows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C0F22" w14:paraId="01E72706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D631020" w14:textId="77777777" w:rsidR="00DC0F22" w:rsidRDefault="00000000">
            <w:r>
              <w:rPr>
                <w:sz w:val="18"/>
              </w:rPr>
              <w:t>Start (PKT)</w:t>
            </w:r>
          </w:p>
        </w:tc>
        <w:tc>
          <w:tcPr>
            <w:tcW w:w="3213" w:type="dxa"/>
          </w:tcPr>
          <w:p w14:paraId="4C6E648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End (PKT)</w:t>
            </w:r>
          </w:p>
        </w:tc>
        <w:tc>
          <w:tcPr>
            <w:tcW w:w="3213" w:type="dxa"/>
          </w:tcPr>
          <w:p w14:paraId="4213852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 (min)</w:t>
            </w:r>
          </w:p>
        </w:tc>
      </w:tr>
      <w:tr w:rsidR="00DC0F22" w14:paraId="1801064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BD0B11A" w14:textId="77777777" w:rsidR="00DC0F22" w:rsidRDefault="00000000"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3026F47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05:31</w:t>
            </w:r>
          </w:p>
        </w:tc>
        <w:tc>
          <w:tcPr>
            <w:tcW w:w="3213" w:type="dxa"/>
          </w:tcPr>
          <w:p w14:paraId="617D1E5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31</w:t>
            </w:r>
          </w:p>
        </w:tc>
      </w:tr>
      <w:tr w:rsidR="00DC0F22" w14:paraId="1667168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A59DCFA" w14:textId="77777777" w:rsidR="00DC0F22" w:rsidRDefault="00000000">
            <w:r>
              <w:rPr>
                <w:sz w:val="16"/>
              </w:rPr>
              <w:t>05:36</w:t>
            </w:r>
          </w:p>
        </w:tc>
        <w:tc>
          <w:tcPr>
            <w:tcW w:w="3213" w:type="dxa"/>
          </w:tcPr>
          <w:p w14:paraId="647F5C3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05:51</w:t>
            </w:r>
          </w:p>
        </w:tc>
        <w:tc>
          <w:tcPr>
            <w:tcW w:w="3213" w:type="dxa"/>
          </w:tcPr>
          <w:p w14:paraId="05011AA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</w:t>
            </w:r>
          </w:p>
        </w:tc>
      </w:tr>
      <w:tr w:rsidR="00DC0F22" w14:paraId="767645C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BD85845" w14:textId="77777777" w:rsidR="00DC0F22" w:rsidRDefault="00000000">
            <w:r>
              <w:rPr>
                <w:sz w:val="16"/>
              </w:rPr>
              <w:t>06:00</w:t>
            </w:r>
          </w:p>
        </w:tc>
        <w:tc>
          <w:tcPr>
            <w:tcW w:w="3213" w:type="dxa"/>
          </w:tcPr>
          <w:p w14:paraId="05BF020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06:02</w:t>
            </w:r>
          </w:p>
        </w:tc>
        <w:tc>
          <w:tcPr>
            <w:tcW w:w="3213" w:type="dxa"/>
          </w:tcPr>
          <w:p w14:paraId="0BBD41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</w:tr>
      <w:tr w:rsidR="00DC0F22" w14:paraId="147760A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25FAEE6" w14:textId="77777777" w:rsidR="00DC0F22" w:rsidRDefault="00000000">
            <w:r>
              <w:rPr>
                <w:sz w:val="16"/>
              </w:rPr>
              <w:t>06:10</w:t>
            </w:r>
          </w:p>
        </w:tc>
        <w:tc>
          <w:tcPr>
            <w:tcW w:w="3213" w:type="dxa"/>
          </w:tcPr>
          <w:p w14:paraId="1BC56BA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06:19</w:t>
            </w:r>
          </w:p>
        </w:tc>
        <w:tc>
          <w:tcPr>
            <w:tcW w:w="3213" w:type="dxa"/>
          </w:tcPr>
          <w:p w14:paraId="7FC06F3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DC0F22" w14:paraId="52E6E82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2C2DDA0" w14:textId="77777777" w:rsidR="00DC0F22" w:rsidRDefault="00000000">
            <w:r>
              <w:rPr>
                <w:sz w:val="16"/>
              </w:rPr>
              <w:t>06:26</w:t>
            </w:r>
          </w:p>
        </w:tc>
        <w:tc>
          <w:tcPr>
            <w:tcW w:w="3213" w:type="dxa"/>
          </w:tcPr>
          <w:p w14:paraId="48BD147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07:26</w:t>
            </w:r>
          </w:p>
        </w:tc>
        <w:tc>
          <w:tcPr>
            <w:tcW w:w="3213" w:type="dxa"/>
          </w:tcPr>
          <w:p w14:paraId="18C8300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</w:t>
            </w:r>
          </w:p>
        </w:tc>
      </w:tr>
      <w:tr w:rsidR="00DC0F22" w14:paraId="7A037AB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F655D82" w14:textId="77777777" w:rsidR="00DC0F22" w:rsidRDefault="00000000">
            <w:r>
              <w:rPr>
                <w:sz w:val="16"/>
              </w:rPr>
              <w:t>07:32</w:t>
            </w:r>
          </w:p>
        </w:tc>
        <w:tc>
          <w:tcPr>
            <w:tcW w:w="3213" w:type="dxa"/>
          </w:tcPr>
          <w:p w14:paraId="6EC144A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07:34</w:t>
            </w:r>
          </w:p>
        </w:tc>
        <w:tc>
          <w:tcPr>
            <w:tcW w:w="3213" w:type="dxa"/>
          </w:tcPr>
          <w:p w14:paraId="0773A16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</w:tr>
      <w:tr w:rsidR="00DC0F22" w14:paraId="1EAD685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2882602" w14:textId="77777777" w:rsidR="00DC0F22" w:rsidRDefault="00000000">
            <w:r>
              <w:rPr>
                <w:sz w:val="16"/>
              </w:rPr>
              <w:t>07:42</w:t>
            </w:r>
          </w:p>
        </w:tc>
        <w:tc>
          <w:tcPr>
            <w:tcW w:w="3213" w:type="dxa"/>
          </w:tcPr>
          <w:p w14:paraId="6C26FF0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09:06</w:t>
            </w:r>
          </w:p>
        </w:tc>
        <w:tc>
          <w:tcPr>
            <w:tcW w:w="3213" w:type="dxa"/>
          </w:tcPr>
          <w:p w14:paraId="2F139E5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84</w:t>
            </w:r>
          </w:p>
        </w:tc>
      </w:tr>
      <w:tr w:rsidR="00DC0F22" w14:paraId="1C0ECA2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D897094" w14:textId="77777777" w:rsidR="00DC0F22" w:rsidRDefault="00000000">
            <w:r>
              <w:rPr>
                <w:sz w:val="16"/>
              </w:rPr>
              <w:t>09:11</w:t>
            </w:r>
          </w:p>
        </w:tc>
        <w:tc>
          <w:tcPr>
            <w:tcW w:w="3213" w:type="dxa"/>
          </w:tcPr>
          <w:p w14:paraId="1CB0D1D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09:17</w:t>
            </w:r>
          </w:p>
        </w:tc>
        <w:tc>
          <w:tcPr>
            <w:tcW w:w="3213" w:type="dxa"/>
          </w:tcPr>
          <w:p w14:paraId="466E99C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C0F22" w14:paraId="04949F1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E6EFA7C" w14:textId="77777777" w:rsidR="00DC0F22" w:rsidRDefault="00000000">
            <w:r>
              <w:rPr>
                <w:sz w:val="16"/>
              </w:rPr>
              <w:t>09:24</w:t>
            </w:r>
          </w:p>
        </w:tc>
        <w:tc>
          <w:tcPr>
            <w:tcW w:w="3213" w:type="dxa"/>
          </w:tcPr>
          <w:p w14:paraId="028C549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09:35</w:t>
            </w:r>
          </w:p>
        </w:tc>
        <w:tc>
          <w:tcPr>
            <w:tcW w:w="3213" w:type="dxa"/>
          </w:tcPr>
          <w:p w14:paraId="5C96144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</w:t>
            </w:r>
          </w:p>
        </w:tc>
      </w:tr>
      <w:tr w:rsidR="00DC0F22" w14:paraId="71CEEB1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4A82825" w14:textId="77777777" w:rsidR="00DC0F22" w:rsidRDefault="00000000">
            <w:r>
              <w:rPr>
                <w:sz w:val="16"/>
              </w:rPr>
              <w:t>09:38</w:t>
            </w:r>
          </w:p>
        </w:tc>
        <w:tc>
          <w:tcPr>
            <w:tcW w:w="3213" w:type="dxa"/>
          </w:tcPr>
          <w:p w14:paraId="5218F7C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09:43</w:t>
            </w:r>
          </w:p>
        </w:tc>
        <w:tc>
          <w:tcPr>
            <w:tcW w:w="3213" w:type="dxa"/>
          </w:tcPr>
          <w:p w14:paraId="22E622B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C0F22" w14:paraId="66CDC9E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A1DFA65" w14:textId="77777777" w:rsidR="00DC0F22" w:rsidRDefault="00000000">
            <w:r>
              <w:rPr>
                <w:sz w:val="16"/>
              </w:rPr>
              <w:t>09:48</w:t>
            </w:r>
          </w:p>
        </w:tc>
        <w:tc>
          <w:tcPr>
            <w:tcW w:w="3213" w:type="dxa"/>
          </w:tcPr>
          <w:p w14:paraId="5B1BC62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10:05</w:t>
            </w:r>
          </w:p>
        </w:tc>
        <w:tc>
          <w:tcPr>
            <w:tcW w:w="3213" w:type="dxa"/>
          </w:tcPr>
          <w:p w14:paraId="538D179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</w:t>
            </w:r>
          </w:p>
        </w:tc>
      </w:tr>
      <w:tr w:rsidR="00DC0F22" w14:paraId="7CEF821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FC76D8B" w14:textId="77777777" w:rsidR="00DC0F22" w:rsidRDefault="00000000">
            <w:r>
              <w:rPr>
                <w:sz w:val="16"/>
              </w:rPr>
              <w:t>10:10</w:t>
            </w:r>
          </w:p>
        </w:tc>
        <w:tc>
          <w:tcPr>
            <w:tcW w:w="3213" w:type="dxa"/>
          </w:tcPr>
          <w:p w14:paraId="20C26A6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10:24</w:t>
            </w:r>
          </w:p>
        </w:tc>
        <w:tc>
          <w:tcPr>
            <w:tcW w:w="3213" w:type="dxa"/>
          </w:tcPr>
          <w:p w14:paraId="5D78C37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</w:t>
            </w:r>
          </w:p>
        </w:tc>
      </w:tr>
      <w:tr w:rsidR="00DC0F22" w14:paraId="090BD4B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B5ED912" w14:textId="77777777" w:rsidR="00DC0F22" w:rsidRDefault="00000000">
            <w:r>
              <w:rPr>
                <w:sz w:val="16"/>
              </w:rPr>
              <w:t>10:46</w:t>
            </w:r>
          </w:p>
        </w:tc>
        <w:tc>
          <w:tcPr>
            <w:tcW w:w="3213" w:type="dxa"/>
          </w:tcPr>
          <w:p w14:paraId="50BA2EE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10:48</w:t>
            </w:r>
          </w:p>
        </w:tc>
        <w:tc>
          <w:tcPr>
            <w:tcW w:w="3213" w:type="dxa"/>
          </w:tcPr>
          <w:p w14:paraId="11A52F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</w:tr>
      <w:tr w:rsidR="00DC0F22" w14:paraId="53E8729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5ECC1D5" w14:textId="77777777" w:rsidR="00DC0F22" w:rsidRDefault="00000000">
            <w:r>
              <w:rPr>
                <w:sz w:val="16"/>
              </w:rPr>
              <w:t>11:05</w:t>
            </w:r>
          </w:p>
        </w:tc>
        <w:tc>
          <w:tcPr>
            <w:tcW w:w="3213" w:type="dxa"/>
          </w:tcPr>
          <w:p w14:paraId="06D4CF3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11:09</w:t>
            </w:r>
          </w:p>
        </w:tc>
        <w:tc>
          <w:tcPr>
            <w:tcW w:w="3213" w:type="dxa"/>
          </w:tcPr>
          <w:p w14:paraId="2D1D30D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C0F22" w14:paraId="56EBF87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781D332" w14:textId="77777777" w:rsidR="00DC0F22" w:rsidRDefault="00000000">
            <w:r>
              <w:rPr>
                <w:sz w:val="16"/>
              </w:rPr>
              <w:t>11:15</w:t>
            </w:r>
          </w:p>
        </w:tc>
        <w:tc>
          <w:tcPr>
            <w:tcW w:w="3213" w:type="dxa"/>
          </w:tcPr>
          <w:p w14:paraId="6A8FD6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11:22</w:t>
            </w:r>
          </w:p>
        </w:tc>
        <w:tc>
          <w:tcPr>
            <w:tcW w:w="3213" w:type="dxa"/>
          </w:tcPr>
          <w:p w14:paraId="2B2C209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</w:tr>
      <w:tr w:rsidR="00DC0F22" w14:paraId="30FCEC3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5A87188" w14:textId="77777777" w:rsidR="00DC0F22" w:rsidRDefault="00000000">
            <w:r>
              <w:rPr>
                <w:sz w:val="16"/>
              </w:rPr>
              <w:t>11:35</w:t>
            </w:r>
          </w:p>
        </w:tc>
        <w:tc>
          <w:tcPr>
            <w:tcW w:w="3213" w:type="dxa"/>
          </w:tcPr>
          <w:p w14:paraId="1A1848F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12:04</w:t>
            </w:r>
          </w:p>
        </w:tc>
        <w:tc>
          <w:tcPr>
            <w:tcW w:w="3213" w:type="dxa"/>
          </w:tcPr>
          <w:p w14:paraId="30B5294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29</w:t>
            </w:r>
          </w:p>
        </w:tc>
      </w:tr>
      <w:tr w:rsidR="00DC0F22" w14:paraId="7E72A7C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1FFFEDB" w14:textId="77777777" w:rsidR="00DC0F22" w:rsidRDefault="00000000">
            <w:r>
              <w:rPr>
                <w:sz w:val="16"/>
              </w:rPr>
              <w:t>12:10</w:t>
            </w:r>
          </w:p>
        </w:tc>
        <w:tc>
          <w:tcPr>
            <w:tcW w:w="3213" w:type="dxa"/>
          </w:tcPr>
          <w:p w14:paraId="04E10CD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12:13</w:t>
            </w:r>
          </w:p>
        </w:tc>
        <w:tc>
          <w:tcPr>
            <w:tcW w:w="3213" w:type="dxa"/>
          </w:tcPr>
          <w:p w14:paraId="48B5B87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</w:tr>
      <w:tr w:rsidR="00DC0F22" w14:paraId="4A42E08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F9CB6B3" w14:textId="77777777" w:rsidR="00DC0F22" w:rsidRDefault="00000000">
            <w:r>
              <w:rPr>
                <w:sz w:val="16"/>
              </w:rPr>
              <w:t>12:14</w:t>
            </w:r>
          </w:p>
        </w:tc>
        <w:tc>
          <w:tcPr>
            <w:tcW w:w="3213" w:type="dxa"/>
          </w:tcPr>
          <w:p w14:paraId="0A19A64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12:17</w:t>
            </w:r>
          </w:p>
        </w:tc>
        <w:tc>
          <w:tcPr>
            <w:tcW w:w="3213" w:type="dxa"/>
          </w:tcPr>
          <w:p w14:paraId="150DB76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</w:tr>
      <w:tr w:rsidR="00DC0F22" w14:paraId="4AF4038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2ACBEFD" w14:textId="77777777" w:rsidR="00DC0F22" w:rsidRDefault="00000000">
            <w:r>
              <w:rPr>
                <w:sz w:val="16"/>
              </w:rPr>
              <w:t>12:20</w:t>
            </w:r>
          </w:p>
        </w:tc>
        <w:tc>
          <w:tcPr>
            <w:tcW w:w="3213" w:type="dxa"/>
          </w:tcPr>
          <w:p w14:paraId="3827B3D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12:40</w:t>
            </w:r>
          </w:p>
        </w:tc>
        <w:tc>
          <w:tcPr>
            <w:tcW w:w="3213" w:type="dxa"/>
          </w:tcPr>
          <w:p w14:paraId="662C422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</w:t>
            </w:r>
          </w:p>
        </w:tc>
      </w:tr>
      <w:tr w:rsidR="00DC0F22" w14:paraId="5B98D52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E392971" w14:textId="77777777" w:rsidR="00DC0F22" w:rsidRDefault="00000000">
            <w:r>
              <w:rPr>
                <w:sz w:val="16"/>
              </w:rPr>
              <w:t>12:47</w:t>
            </w:r>
          </w:p>
        </w:tc>
        <w:tc>
          <w:tcPr>
            <w:tcW w:w="3213" w:type="dxa"/>
          </w:tcPr>
          <w:p w14:paraId="41F7992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14:07</w:t>
            </w:r>
          </w:p>
        </w:tc>
        <w:tc>
          <w:tcPr>
            <w:tcW w:w="3213" w:type="dxa"/>
          </w:tcPr>
          <w:p w14:paraId="52BA995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80</w:t>
            </w:r>
          </w:p>
        </w:tc>
      </w:tr>
      <w:tr w:rsidR="00DC0F22" w14:paraId="344C58B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136F8E4" w14:textId="77777777" w:rsidR="00DC0F22" w:rsidRDefault="00000000">
            <w:r>
              <w:rPr>
                <w:sz w:val="16"/>
              </w:rPr>
              <w:t>14:13</w:t>
            </w:r>
          </w:p>
        </w:tc>
        <w:tc>
          <w:tcPr>
            <w:tcW w:w="3213" w:type="dxa"/>
          </w:tcPr>
          <w:p w14:paraId="04F6F8A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14:22</w:t>
            </w:r>
          </w:p>
        </w:tc>
        <w:tc>
          <w:tcPr>
            <w:tcW w:w="3213" w:type="dxa"/>
          </w:tcPr>
          <w:p w14:paraId="11ACFC0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DC0F22" w14:paraId="561F7A6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FF4B168" w14:textId="77777777" w:rsidR="00DC0F22" w:rsidRDefault="00000000">
            <w:r>
              <w:rPr>
                <w:sz w:val="16"/>
              </w:rPr>
              <w:t>14:27</w:t>
            </w:r>
          </w:p>
        </w:tc>
        <w:tc>
          <w:tcPr>
            <w:tcW w:w="3213" w:type="dxa"/>
          </w:tcPr>
          <w:p w14:paraId="1946DAD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14:34</w:t>
            </w:r>
          </w:p>
        </w:tc>
        <w:tc>
          <w:tcPr>
            <w:tcW w:w="3213" w:type="dxa"/>
          </w:tcPr>
          <w:p w14:paraId="4E455D7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</w:tr>
      <w:tr w:rsidR="00DC0F22" w14:paraId="220EA7E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0A73834" w14:textId="77777777" w:rsidR="00DC0F22" w:rsidRDefault="00000000">
            <w:r>
              <w:rPr>
                <w:sz w:val="16"/>
              </w:rPr>
              <w:t>14:39</w:t>
            </w:r>
          </w:p>
        </w:tc>
        <w:tc>
          <w:tcPr>
            <w:tcW w:w="3213" w:type="dxa"/>
          </w:tcPr>
          <w:p w14:paraId="7A23EF9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17:23</w:t>
            </w:r>
          </w:p>
        </w:tc>
        <w:tc>
          <w:tcPr>
            <w:tcW w:w="3213" w:type="dxa"/>
          </w:tcPr>
          <w:p w14:paraId="4FAC5A3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164</w:t>
            </w:r>
          </w:p>
        </w:tc>
      </w:tr>
      <w:tr w:rsidR="00DC0F22" w14:paraId="0B4722D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74C4FA4" w14:textId="77777777" w:rsidR="00DC0F22" w:rsidRDefault="00000000">
            <w:r>
              <w:rPr>
                <w:sz w:val="16"/>
              </w:rPr>
              <w:t>17:28</w:t>
            </w:r>
          </w:p>
        </w:tc>
        <w:tc>
          <w:tcPr>
            <w:tcW w:w="3213" w:type="dxa"/>
          </w:tcPr>
          <w:p w14:paraId="359810A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17:44</w:t>
            </w:r>
          </w:p>
        </w:tc>
        <w:tc>
          <w:tcPr>
            <w:tcW w:w="3213" w:type="dxa"/>
          </w:tcPr>
          <w:p w14:paraId="25C4D5B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</w:tr>
      <w:tr w:rsidR="00DC0F22" w14:paraId="2696824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310AB1C" w14:textId="77777777" w:rsidR="00DC0F22" w:rsidRDefault="00000000">
            <w:r>
              <w:rPr>
                <w:sz w:val="16"/>
              </w:rPr>
              <w:t>17:52</w:t>
            </w:r>
          </w:p>
        </w:tc>
        <w:tc>
          <w:tcPr>
            <w:tcW w:w="3213" w:type="dxa"/>
          </w:tcPr>
          <w:p w14:paraId="7181279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18:01</w:t>
            </w:r>
          </w:p>
        </w:tc>
        <w:tc>
          <w:tcPr>
            <w:tcW w:w="3213" w:type="dxa"/>
          </w:tcPr>
          <w:p w14:paraId="02D7A9B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DC0F22" w14:paraId="11A820D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7100155" w14:textId="77777777" w:rsidR="00DC0F22" w:rsidRDefault="00000000">
            <w:r>
              <w:rPr>
                <w:sz w:val="16"/>
              </w:rPr>
              <w:t>18:08</w:t>
            </w:r>
          </w:p>
        </w:tc>
        <w:tc>
          <w:tcPr>
            <w:tcW w:w="3213" w:type="dxa"/>
          </w:tcPr>
          <w:p w14:paraId="3C10052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19:20</w:t>
            </w:r>
          </w:p>
        </w:tc>
        <w:tc>
          <w:tcPr>
            <w:tcW w:w="3213" w:type="dxa"/>
          </w:tcPr>
          <w:p w14:paraId="4DA36D6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72</w:t>
            </w:r>
          </w:p>
        </w:tc>
      </w:tr>
      <w:tr w:rsidR="00DC0F22" w14:paraId="43E2393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A01BD6F" w14:textId="77777777" w:rsidR="00DC0F22" w:rsidRDefault="00000000">
            <w:r>
              <w:rPr>
                <w:sz w:val="16"/>
              </w:rPr>
              <w:t>19:27</w:t>
            </w:r>
          </w:p>
        </w:tc>
        <w:tc>
          <w:tcPr>
            <w:tcW w:w="3213" w:type="dxa"/>
          </w:tcPr>
          <w:p w14:paraId="2FCD54E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733E9B8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573</w:t>
            </w:r>
          </w:p>
        </w:tc>
      </w:tr>
    </w:tbl>
    <w:p w14:paraId="58B956BB" w14:textId="77777777" w:rsidR="00DC0F22" w:rsidRDefault="00000000">
      <w:r>
        <w:br w:type="page"/>
      </w:r>
    </w:p>
    <w:p w14:paraId="594131C7" w14:textId="77777777" w:rsidR="00DC0F22" w:rsidRDefault="00000000">
      <w:pPr>
        <w:pStyle w:val="Heading1"/>
      </w:pPr>
      <w:r>
        <w:rPr>
          <w:color w:val="1F3A5F"/>
        </w:rPr>
        <w:lastRenderedPageBreak/>
        <w:t>2026-05-18</w:t>
      </w:r>
    </w:p>
    <w:p w14:paraId="351F8413" w14:textId="77777777" w:rsidR="00DC0F22" w:rsidRDefault="00000000">
      <w:r>
        <w:rPr>
          <w:i/>
          <w:color w:val="333333"/>
          <w:sz w:val="18"/>
        </w:rPr>
        <w:t>Predicted on 2026-05-14 using CelesTrak TLEs current at 2026-05-14 13:47 PKT — propagated 4 day(s) ahead (SGP4 error grows ~linearly)</w:t>
      </w:r>
    </w:p>
    <w:p w14:paraId="151A8C25" w14:textId="77777777" w:rsidR="00DC0F22" w:rsidRDefault="00000000">
      <w:r>
        <w:t>Passes: 36 total (24 overhead + 12 tilt-range)    Unique satellites: 21    Blind: 1267 min    Longest blind: 576 min</w:t>
      </w:r>
    </w:p>
    <w:p w14:paraId="367F269B" w14:textId="77777777" w:rsidR="00DC0F22" w:rsidRDefault="00000000">
      <w:pPr>
        <w:pStyle w:val="Heading2"/>
      </w:pPr>
      <w:r>
        <w:rPr>
          <w:color w:val="C8102E"/>
        </w:rPr>
        <w:t>INDIA (ISRO) - 16 passes (6 optical + 10 SAR  ·  10 overhead + 6 tilt-range)</w:t>
      </w:r>
    </w:p>
    <w:p w14:paraId="46F8E6DE" w14:textId="77777777" w:rsidR="00DC0F22" w:rsidRDefault="00000000">
      <w:pPr>
        <w:pStyle w:val="Heading3"/>
      </w:pPr>
      <w:r>
        <w:t xml:space="preserve">  Optical (6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37"/>
        <w:gridCol w:w="839"/>
        <w:gridCol w:w="1074"/>
        <w:gridCol w:w="867"/>
        <w:gridCol w:w="827"/>
        <w:gridCol w:w="819"/>
        <w:gridCol w:w="873"/>
        <w:gridCol w:w="839"/>
        <w:gridCol w:w="879"/>
        <w:gridCol w:w="904"/>
        <w:gridCol w:w="1096"/>
      </w:tblGrid>
      <w:tr w:rsidR="00DC0F22" w14:paraId="27F533DB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5BDB554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69E239D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26D1131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3DD739F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04D7B14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61B947B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1C0002A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47739B9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3924A32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4D9505C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690CB7D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063AC61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4D32B5C" w14:textId="77777777" w:rsidR="00DC0F22" w:rsidRDefault="00000000">
            <w:r>
              <w:rPr>
                <w:sz w:val="16"/>
              </w:rPr>
              <w:t>09:28</w:t>
            </w:r>
          </w:p>
        </w:tc>
        <w:tc>
          <w:tcPr>
            <w:tcW w:w="876" w:type="dxa"/>
          </w:tcPr>
          <w:p w14:paraId="343310E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261B8B3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w="876" w:type="dxa"/>
          </w:tcPr>
          <w:p w14:paraId="09B9748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AB8694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7FABF43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02C545B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650F4B1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~157</w:t>
            </w:r>
          </w:p>
        </w:tc>
        <w:tc>
          <w:tcPr>
            <w:tcW w:w="876" w:type="dxa"/>
          </w:tcPr>
          <w:p w14:paraId="16C0057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5F9DECA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88DE29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41834FD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7CD8D1D" w14:textId="77777777" w:rsidR="00DC0F22" w:rsidRDefault="00000000">
            <w:r>
              <w:rPr>
                <w:sz w:val="16"/>
              </w:rPr>
              <w:t>09:48</w:t>
            </w:r>
          </w:p>
        </w:tc>
        <w:tc>
          <w:tcPr>
            <w:tcW w:w="876" w:type="dxa"/>
          </w:tcPr>
          <w:p w14:paraId="43AB4C9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DA5A8B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w="876" w:type="dxa"/>
          </w:tcPr>
          <w:p w14:paraId="7745BA2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4904912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4F40D37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04FE523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2BA46F0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E444D1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D4E344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C37BE1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Rawalpindi, Islamabad, Lahore, Kamra (Attock)  +7</w:t>
            </w:r>
          </w:p>
        </w:tc>
      </w:tr>
      <w:tr w:rsidR="00DC0F22" w14:paraId="346B4C3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59AD7C0" w14:textId="77777777" w:rsidR="00DC0F22" w:rsidRDefault="00000000">
            <w:r>
              <w:rPr>
                <w:sz w:val="16"/>
              </w:rPr>
              <w:t>10:10</w:t>
            </w:r>
          </w:p>
        </w:tc>
        <w:tc>
          <w:tcPr>
            <w:tcW w:w="876" w:type="dxa"/>
          </w:tcPr>
          <w:p w14:paraId="0053C92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957AB7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w="876" w:type="dxa"/>
          </w:tcPr>
          <w:p w14:paraId="2358C73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1FDFAE4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876" w:type="dxa"/>
          </w:tcPr>
          <w:p w14:paraId="632D81B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  <w:tc>
          <w:tcPr>
            <w:tcW w:w="876" w:type="dxa"/>
          </w:tcPr>
          <w:p w14:paraId="63D6B5A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318</w:t>
            </w:r>
          </w:p>
        </w:tc>
        <w:tc>
          <w:tcPr>
            <w:tcW w:w="876" w:type="dxa"/>
          </w:tcPr>
          <w:p w14:paraId="3F03B5E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C65A6B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32B9D83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EA82A4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Sargodha, Karachi, Lahore  +12</w:t>
            </w:r>
          </w:p>
        </w:tc>
      </w:tr>
      <w:tr w:rsidR="00DC0F22" w14:paraId="5F28E6A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35708E9" w14:textId="77777777" w:rsidR="00DC0F22" w:rsidRDefault="00000000">
            <w:r>
              <w:rPr>
                <w:sz w:val="16"/>
              </w:rPr>
              <w:t>10:12</w:t>
            </w:r>
          </w:p>
        </w:tc>
        <w:tc>
          <w:tcPr>
            <w:tcW w:w="876" w:type="dxa"/>
          </w:tcPr>
          <w:p w14:paraId="0CFD97F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7BB462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w="876" w:type="dxa"/>
          </w:tcPr>
          <w:p w14:paraId="667F303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868A28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213060B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57FA815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4040463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CD35A0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53312CB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08D134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 w:rsidR="00DC0F22" w14:paraId="0473AFC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F2665EC" w14:textId="77777777" w:rsidR="00DC0F22" w:rsidRDefault="00000000">
            <w:r>
              <w:rPr>
                <w:sz w:val="16"/>
              </w:rPr>
              <w:t>10:37</w:t>
            </w:r>
          </w:p>
        </w:tc>
        <w:tc>
          <w:tcPr>
            <w:tcW w:w="876" w:type="dxa"/>
          </w:tcPr>
          <w:p w14:paraId="3F20D7D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A061DE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w="876" w:type="dxa"/>
          </w:tcPr>
          <w:p w14:paraId="07B671A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D33C1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4589B86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4F74F0F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544CCC2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140FC9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5527E3F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6610E6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Gwadar, Pasni</w:t>
            </w:r>
          </w:p>
        </w:tc>
      </w:tr>
      <w:tr w:rsidR="00DC0F22" w14:paraId="094FD8B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52A93FE" w14:textId="77777777" w:rsidR="00DC0F22" w:rsidRDefault="00000000">
            <w:r>
              <w:rPr>
                <w:sz w:val="16"/>
              </w:rPr>
              <w:t>11:00</w:t>
            </w:r>
          </w:p>
        </w:tc>
        <w:tc>
          <w:tcPr>
            <w:tcW w:w="876" w:type="dxa"/>
          </w:tcPr>
          <w:p w14:paraId="2D7C746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1A8A7A4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w="876" w:type="dxa"/>
          </w:tcPr>
          <w:p w14:paraId="4D82782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14808A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6381712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77DF71C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521D0CD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~270</w:t>
            </w:r>
          </w:p>
        </w:tc>
        <w:tc>
          <w:tcPr>
            <w:tcW w:w="876" w:type="dxa"/>
          </w:tcPr>
          <w:p w14:paraId="3F81EE9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76AA0A7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745F5BC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</w:tbl>
    <w:p w14:paraId="57391FEC" w14:textId="77777777" w:rsidR="00DC0F22" w:rsidRDefault="00000000">
      <w:pPr>
        <w:pStyle w:val="Heading3"/>
      </w:pPr>
      <w:r>
        <w:t xml:space="preserve">  SAR (10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70"/>
        <w:gridCol w:w="871"/>
        <w:gridCol w:w="875"/>
        <w:gridCol w:w="875"/>
        <w:gridCol w:w="869"/>
        <w:gridCol w:w="868"/>
        <w:gridCol w:w="876"/>
        <w:gridCol w:w="871"/>
        <w:gridCol w:w="879"/>
        <w:gridCol w:w="904"/>
        <w:gridCol w:w="1096"/>
      </w:tblGrid>
      <w:tr w:rsidR="00DC0F22" w14:paraId="41E217D3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58A72DB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6B65186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2065B68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791933B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56E29E7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4EE54BA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4D9480D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551F87E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35AD93E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5F10608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12542A2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765838A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9B8C495" w14:textId="77777777" w:rsidR="00DC0F22" w:rsidRDefault="00000000">
            <w:r>
              <w:rPr>
                <w:sz w:val="16"/>
              </w:rPr>
              <w:t>05:42</w:t>
            </w:r>
          </w:p>
        </w:tc>
        <w:tc>
          <w:tcPr>
            <w:tcW w:w="876" w:type="dxa"/>
          </w:tcPr>
          <w:p w14:paraId="605A542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45C509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648B74B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509402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5EEE464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760AB0C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132DFD0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~464</w:t>
            </w:r>
          </w:p>
        </w:tc>
        <w:tc>
          <w:tcPr>
            <w:tcW w:w="876" w:type="dxa"/>
          </w:tcPr>
          <w:p w14:paraId="665174F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5E01567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45EDD2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0E1F06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1814956" w14:textId="77777777" w:rsidR="00DC0F22" w:rsidRDefault="00000000">
            <w:r>
              <w:rPr>
                <w:sz w:val="16"/>
              </w:rPr>
              <w:t>05:53</w:t>
            </w:r>
          </w:p>
        </w:tc>
        <w:tc>
          <w:tcPr>
            <w:tcW w:w="876" w:type="dxa"/>
          </w:tcPr>
          <w:p w14:paraId="47E741C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DD371D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03C248C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4F6FAD3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0A54575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60A882D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3BAF8BA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~43</w:t>
            </w:r>
          </w:p>
        </w:tc>
        <w:tc>
          <w:tcPr>
            <w:tcW w:w="876" w:type="dxa"/>
          </w:tcPr>
          <w:p w14:paraId="588E606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6916747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1D7DDF0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72A6210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6D15A1D" w14:textId="77777777" w:rsidR="00DC0F22" w:rsidRDefault="00000000">
            <w:r>
              <w:rPr>
                <w:sz w:val="16"/>
              </w:rPr>
              <w:t>06:17</w:t>
            </w:r>
          </w:p>
        </w:tc>
        <w:tc>
          <w:tcPr>
            <w:tcW w:w="876" w:type="dxa"/>
          </w:tcPr>
          <w:p w14:paraId="587B068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2B6D93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w="876" w:type="dxa"/>
          </w:tcPr>
          <w:p w14:paraId="3BB6E65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2AFAAF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583FA7C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D13EDC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2095FAD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~12</w:t>
            </w:r>
          </w:p>
        </w:tc>
        <w:tc>
          <w:tcPr>
            <w:tcW w:w="876" w:type="dxa"/>
          </w:tcPr>
          <w:p w14:paraId="34C57E4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178B022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4ADF46A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  +3</w:t>
            </w:r>
          </w:p>
        </w:tc>
      </w:tr>
      <w:tr w:rsidR="00DC0F22" w14:paraId="4F15A04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A4DD166" w14:textId="77777777" w:rsidR="00DC0F22" w:rsidRDefault="00000000">
            <w:r>
              <w:rPr>
                <w:sz w:val="16"/>
              </w:rPr>
              <w:t>07:14</w:t>
            </w:r>
          </w:p>
        </w:tc>
        <w:tc>
          <w:tcPr>
            <w:tcW w:w="876" w:type="dxa"/>
          </w:tcPr>
          <w:p w14:paraId="4667176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BF908E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1BD875B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A29C76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0FD46C6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6350648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1E2E054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68C89D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3892022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468AF3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Gwadar, Pasni</w:t>
            </w:r>
          </w:p>
        </w:tc>
      </w:tr>
      <w:tr w:rsidR="00DC0F22" w14:paraId="1C81D64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BB377FA" w14:textId="77777777" w:rsidR="00DC0F22" w:rsidRDefault="00000000">
            <w:r>
              <w:rPr>
                <w:sz w:val="16"/>
              </w:rPr>
              <w:t>07:32</w:t>
            </w:r>
          </w:p>
        </w:tc>
        <w:tc>
          <w:tcPr>
            <w:tcW w:w="876" w:type="dxa"/>
          </w:tcPr>
          <w:p w14:paraId="7F0E68A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6D2407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2AFFCEB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2A98F1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2DE2DB3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73019F5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204B4AF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388992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2A689E2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0A87F2F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Sargodha, Rawalpindi, Islamabad, Kamra (Attock), Lahore, Quetta, Karachi  +15</w:t>
            </w:r>
          </w:p>
        </w:tc>
      </w:tr>
      <w:tr w:rsidR="00DC0F22" w14:paraId="6039818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C068A75" w14:textId="77777777" w:rsidR="00DC0F22" w:rsidRDefault="00000000">
            <w:r>
              <w:rPr>
                <w:sz w:val="16"/>
              </w:rPr>
              <w:t>09:15</w:t>
            </w:r>
          </w:p>
        </w:tc>
        <w:tc>
          <w:tcPr>
            <w:tcW w:w="876" w:type="dxa"/>
          </w:tcPr>
          <w:p w14:paraId="61FA7F7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1F91E0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2D028B1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59E342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3143138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75521D8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6A44AAC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759489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6743E6E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32FE48B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 w:rsidR="00DC0F22" w14:paraId="6F0F1EA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92B1673" w14:textId="77777777" w:rsidR="00DC0F22" w:rsidRDefault="00000000">
            <w:r>
              <w:rPr>
                <w:sz w:val="16"/>
              </w:rPr>
              <w:t>10:56</w:t>
            </w:r>
          </w:p>
        </w:tc>
        <w:tc>
          <w:tcPr>
            <w:tcW w:w="876" w:type="dxa"/>
          </w:tcPr>
          <w:p w14:paraId="2508FDA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4F82BF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1FBB67F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390424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004B659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678492D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6402252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158831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7BA8EF9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1AFCCB4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Islamabad, Kamra (Attock), Rawalpindi, Sargodha, Lahore  +11</w:t>
            </w:r>
          </w:p>
        </w:tc>
      </w:tr>
      <w:tr w:rsidR="00DC0F22" w14:paraId="694B094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2181841" w14:textId="77777777" w:rsidR="00DC0F22" w:rsidRDefault="00000000">
            <w:r>
              <w:rPr>
                <w:sz w:val="16"/>
              </w:rPr>
              <w:lastRenderedPageBreak/>
              <w:t>12:37</w:t>
            </w:r>
          </w:p>
        </w:tc>
        <w:tc>
          <w:tcPr>
            <w:tcW w:w="876" w:type="dxa"/>
          </w:tcPr>
          <w:p w14:paraId="61674DF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326696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03A64D2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1DEA24D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3A93050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3534794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391D077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9B4FB7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9.0 min</w:t>
            </w:r>
          </w:p>
        </w:tc>
        <w:tc>
          <w:tcPr>
            <w:tcW w:w="876" w:type="dxa"/>
          </w:tcPr>
          <w:p w14:paraId="1F1FA86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1C8D06D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Sargodha, Lahore, Karachi, Kamra (Attock), Rawalpindi, Islamabad  +10</w:t>
            </w:r>
          </w:p>
        </w:tc>
      </w:tr>
      <w:tr w:rsidR="00DC0F22" w14:paraId="08837A1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EB050C4" w14:textId="77777777" w:rsidR="00DC0F22" w:rsidRDefault="00000000">
            <w:r>
              <w:rPr>
                <w:sz w:val="16"/>
              </w:rPr>
              <w:t>14:20</w:t>
            </w:r>
          </w:p>
        </w:tc>
        <w:tc>
          <w:tcPr>
            <w:tcW w:w="876" w:type="dxa"/>
          </w:tcPr>
          <w:p w14:paraId="4D177D3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192AA2B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13B1C94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683B7D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263036B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22AF667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3DF9C8B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~198</w:t>
            </w:r>
          </w:p>
        </w:tc>
        <w:tc>
          <w:tcPr>
            <w:tcW w:w="876" w:type="dxa"/>
          </w:tcPr>
          <w:p w14:paraId="329672F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50C46C8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1A8557B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Gwadar, Pasni, Ormara</w:t>
            </w:r>
          </w:p>
        </w:tc>
      </w:tr>
      <w:tr w:rsidR="00DC0F22" w14:paraId="6B82D23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6EFF0C4" w14:textId="77777777" w:rsidR="00DC0F22" w:rsidRDefault="00000000">
            <w:r>
              <w:rPr>
                <w:sz w:val="16"/>
              </w:rPr>
              <w:t>17:50</w:t>
            </w:r>
          </w:p>
        </w:tc>
        <w:tc>
          <w:tcPr>
            <w:tcW w:w="876" w:type="dxa"/>
          </w:tcPr>
          <w:p w14:paraId="2DF4675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42C7FA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0A29A20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A39AC2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118E243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50F455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05E3F6C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57EA71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36DC76F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42CDC81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Sargodha, Kamra (Attock), Islamabad, Rawalpindi, Lahore, Quetta, Karachi  +12</w:t>
            </w:r>
          </w:p>
        </w:tc>
      </w:tr>
    </w:tbl>
    <w:p w14:paraId="14C714A5" w14:textId="77777777" w:rsidR="00DC0F22" w:rsidRDefault="00000000">
      <w:pPr>
        <w:pStyle w:val="Heading2"/>
      </w:pPr>
      <w:r>
        <w:rPr>
          <w:color w:val="1F3A5F"/>
        </w:rPr>
        <w:t>OTHER COUNTRIES - 20 passes (17 optical + 3 SAR  ·  14 overhead + 6 tilt-range)</w:t>
      </w:r>
    </w:p>
    <w:p w14:paraId="346FCC3E" w14:textId="77777777" w:rsidR="00DC0F22" w:rsidRDefault="00000000">
      <w:pPr>
        <w:pStyle w:val="Heading3"/>
      </w:pPr>
      <w:r>
        <w:t xml:space="preserve">  Optical (17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15"/>
        <w:gridCol w:w="819"/>
        <w:gridCol w:w="1201"/>
        <w:gridCol w:w="863"/>
        <w:gridCol w:w="799"/>
        <w:gridCol w:w="787"/>
        <w:gridCol w:w="872"/>
        <w:gridCol w:w="819"/>
        <w:gridCol w:w="879"/>
        <w:gridCol w:w="904"/>
        <w:gridCol w:w="1096"/>
      </w:tblGrid>
      <w:tr w:rsidR="00DC0F22" w14:paraId="540CF793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FFB393F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23CFEDB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7AE0734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0FB3622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6FC959A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1A80E2D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5D8BFC8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5E644C8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48D9477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52985BD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3A07B08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575239C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082A0E4" w14:textId="77777777" w:rsidR="00DC0F22" w:rsidRDefault="00000000">
            <w:r>
              <w:rPr>
                <w:sz w:val="16"/>
              </w:rPr>
              <w:t>06:16</w:t>
            </w:r>
          </w:p>
        </w:tc>
        <w:tc>
          <w:tcPr>
            <w:tcW w:w="876" w:type="dxa"/>
          </w:tcPr>
          <w:p w14:paraId="7E63002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70AA4C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2E60257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3989D81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7832C07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4E0F84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444AD91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~294</w:t>
            </w:r>
          </w:p>
        </w:tc>
        <w:tc>
          <w:tcPr>
            <w:tcW w:w="876" w:type="dxa"/>
          </w:tcPr>
          <w:p w14:paraId="067741C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2823B49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CD3759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5386078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87F7C1C" w14:textId="77777777" w:rsidR="00DC0F22" w:rsidRDefault="00000000">
            <w:r>
              <w:rPr>
                <w:sz w:val="16"/>
              </w:rPr>
              <w:t>09:13</w:t>
            </w:r>
          </w:p>
        </w:tc>
        <w:tc>
          <w:tcPr>
            <w:tcW w:w="876" w:type="dxa"/>
          </w:tcPr>
          <w:p w14:paraId="1DC8F87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1F0D33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DEIMOS-2</w:t>
            </w:r>
          </w:p>
        </w:tc>
        <w:tc>
          <w:tcPr>
            <w:tcW w:w="876" w:type="dxa"/>
          </w:tcPr>
          <w:p w14:paraId="4EE37A4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Spain</w:t>
            </w:r>
          </w:p>
        </w:tc>
        <w:tc>
          <w:tcPr>
            <w:tcW w:w="876" w:type="dxa"/>
          </w:tcPr>
          <w:p w14:paraId="07D6264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0.75</w:t>
            </w:r>
          </w:p>
        </w:tc>
        <w:tc>
          <w:tcPr>
            <w:tcW w:w="876" w:type="dxa"/>
          </w:tcPr>
          <w:p w14:paraId="3D87EFC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23075C2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358</w:t>
            </w:r>
          </w:p>
        </w:tc>
        <w:tc>
          <w:tcPr>
            <w:tcW w:w="876" w:type="dxa"/>
          </w:tcPr>
          <w:p w14:paraId="6C67CF8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590B20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B0A7D7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5C7D71D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Kamra (Attock)  +6</w:t>
            </w:r>
          </w:p>
        </w:tc>
      </w:tr>
      <w:tr w:rsidR="00DC0F22" w14:paraId="63AC948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7DB6A28" w14:textId="77777777" w:rsidR="00DC0F22" w:rsidRDefault="00000000">
            <w:r>
              <w:rPr>
                <w:sz w:val="16"/>
              </w:rPr>
              <w:t>09:51</w:t>
            </w:r>
          </w:p>
        </w:tc>
        <w:tc>
          <w:tcPr>
            <w:tcW w:w="876" w:type="dxa"/>
          </w:tcPr>
          <w:p w14:paraId="17846F8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EB65BB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GAOFEN-2</w:t>
            </w:r>
          </w:p>
        </w:tc>
        <w:tc>
          <w:tcPr>
            <w:tcW w:w="876" w:type="dxa"/>
          </w:tcPr>
          <w:p w14:paraId="44E949A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44BA90A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876" w:type="dxa"/>
          </w:tcPr>
          <w:p w14:paraId="444B8D5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2179169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442</w:t>
            </w:r>
          </w:p>
        </w:tc>
        <w:tc>
          <w:tcPr>
            <w:tcW w:w="876" w:type="dxa"/>
          </w:tcPr>
          <w:p w14:paraId="3D63B71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573648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26E3E52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FDB1B2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  +2</w:t>
            </w:r>
          </w:p>
        </w:tc>
      </w:tr>
      <w:tr w:rsidR="00DC0F22" w14:paraId="0262FBD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ECB138C" w14:textId="77777777" w:rsidR="00DC0F22" w:rsidRDefault="00000000">
            <w:r>
              <w:rPr>
                <w:sz w:val="16"/>
              </w:rPr>
              <w:t>09:58</w:t>
            </w:r>
          </w:p>
        </w:tc>
        <w:tc>
          <w:tcPr>
            <w:tcW w:w="876" w:type="dxa"/>
          </w:tcPr>
          <w:p w14:paraId="7FB9E28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93390C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GAOFEN-11 01</w:t>
            </w:r>
          </w:p>
        </w:tc>
        <w:tc>
          <w:tcPr>
            <w:tcW w:w="876" w:type="dxa"/>
          </w:tcPr>
          <w:p w14:paraId="6A4636B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22AE50E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876" w:type="dxa"/>
          </w:tcPr>
          <w:p w14:paraId="1462141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11A8B6D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487</w:t>
            </w:r>
          </w:p>
        </w:tc>
        <w:tc>
          <w:tcPr>
            <w:tcW w:w="876" w:type="dxa"/>
          </w:tcPr>
          <w:p w14:paraId="107AB70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ECBB95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7891405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75E940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  +2</w:t>
            </w:r>
          </w:p>
        </w:tc>
      </w:tr>
      <w:tr w:rsidR="00DC0F22" w14:paraId="2C40E9F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A64FCDE" w14:textId="77777777" w:rsidR="00DC0F22" w:rsidRDefault="00000000">
            <w:r>
              <w:rPr>
                <w:sz w:val="16"/>
              </w:rPr>
              <w:t>10:06</w:t>
            </w:r>
          </w:p>
        </w:tc>
        <w:tc>
          <w:tcPr>
            <w:tcW w:w="876" w:type="dxa"/>
          </w:tcPr>
          <w:p w14:paraId="7F45913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2AE1B1A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2F69C52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07BDA02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10B574A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1C48C98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2F6886A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~831</w:t>
            </w:r>
          </w:p>
        </w:tc>
        <w:tc>
          <w:tcPr>
            <w:tcW w:w="876" w:type="dxa"/>
          </w:tcPr>
          <w:p w14:paraId="580388F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1AAB529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398B336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5785427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15D5F62" w14:textId="77777777" w:rsidR="00DC0F22" w:rsidRDefault="00000000">
            <w:r>
              <w:rPr>
                <w:sz w:val="16"/>
              </w:rPr>
              <w:t>10:31</w:t>
            </w:r>
          </w:p>
        </w:tc>
        <w:tc>
          <w:tcPr>
            <w:tcW w:w="876" w:type="dxa"/>
          </w:tcPr>
          <w:p w14:paraId="06210F9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D5FD74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20D31E0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5E32EA5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6254437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55AC6FB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534595C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F8F707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2CD9A30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44F0BD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Rawalpindi, Islamabad, Kamra (Attock)  +9</w:t>
            </w:r>
          </w:p>
        </w:tc>
      </w:tr>
      <w:tr w:rsidR="00DC0F22" w14:paraId="70A417C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E52CA02" w14:textId="77777777" w:rsidR="00DC0F22" w:rsidRDefault="00000000">
            <w:r>
              <w:rPr>
                <w:sz w:val="16"/>
              </w:rPr>
              <w:t>10:38</w:t>
            </w:r>
          </w:p>
        </w:tc>
        <w:tc>
          <w:tcPr>
            <w:tcW w:w="876" w:type="dxa"/>
          </w:tcPr>
          <w:p w14:paraId="391C8A3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6EF318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GAOFEN-7</w:t>
            </w:r>
          </w:p>
        </w:tc>
        <w:tc>
          <w:tcPr>
            <w:tcW w:w="876" w:type="dxa"/>
          </w:tcPr>
          <w:p w14:paraId="714AED5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627F12E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4004A65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  <w:tc>
          <w:tcPr>
            <w:tcW w:w="876" w:type="dxa"/>
          </w:tcPr>
          <w:p w14:paraId="0D6E5EE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236</w:t>
            </w:r>
          </w:p>
        </w:tc>
        <w:tc>
          <w:tcPr>
            <w:tcW w:w="876" w:type="dxa"/>
          </w:tcPr>
          <w:p w14:paraId="5E3C859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2DD9D0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1ADD6DE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BCE33C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Gwadar, Pasni, Ormara</w:t>
            </w:r>
          </w:p>
        </w:tc>
      </w:tr>
      <w:tr w:rsidR="00DC0F22" w14:paraId="5FB7CAB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2301A22" w14:textId="77777777" w:rsidR="00DC0F22" w:rsidRDefault="00000000">
            <w:r>
              <w:rPr>
                <w:sz w:val="16"/>
              </w:rPr>
              <w:t>11:10</w:t>
            </w:r>
          </w:p>
        </w:tc>
        <w:tc>
          <w:tcPr>
            <w:tcW w:w="876" w:type="dxa"/>
          </w:tcPr>
          <w:p w14:paraId="6A676E1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CF6EC6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GEOEYE 1</w:t>
            </w:r>
          </w:p>
        </w:tc>
        <w:tc>
          <w:tcPr>
            <w:tcW w:w="876" w:type="dxa"/>
          </w:tcPr>
          <w:p w14:paraId="47D7FDE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4434D35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876" w:type="dxa"/>
          </w:tcPr>
          <w:p w14:paraId="399BDE6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2BB0320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  <w:tc>
          <w:tcPr>
            <w:tcW w:w="876" w:type="dxa"/>
          </w:tcPr>
          <w:p w14:paraId="217BB56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1EBAE4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69899C8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F47C75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 w:rsidR="00DC0F22" w14:paraId="4BF6323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8E9CF50" w14:textId="77777777" w:rsidR="00DC0F22" w:rsidRDefault="00000000">
            <w:r>
              <w:rPr>
                <w:sz w:val="16"/>
              </w:rPr>
              <w:t>11:20</w:t>
            </w:r>
          </w:p>
        </w:tc>
        <w:tc>
          <w:tcPr>
            <w:tcW w:w="876" w:type="dxa"/>
          </w:tcPr>
          <w:p w14:paraId="2CC3064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0D5BAC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326C037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74CEDB6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3EC2F39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5807386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280C884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3D443F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013F209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DD2D30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 w:rsidR="00DC0F22" w14:paraId="024EB593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EF08334" w14:textId="77777777" w:rsidR="00DC0F22" w:rsidRDefault="00000000">
            <w:r>
              <w:rPr>
                <w:sz w:val="16"/>
              </w:rPr>
              <w:t>11:27</w:t>
            </w:r>
          </w:p>
        </w:tc>
        <w:tc>
          <w:tcPr>
            <w:tcW w:w="876" w:type="dxa"/>
          </w:tcPr>
          <w:p w14:paraId="2BE62FF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8CAFAE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5E0890D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09AA4E6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658F3A6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42C18CD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1643F54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824BBD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44462EC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37D205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Kamra (Attock), Rawalpindi  +9</w:t>
            </w:r>
          </w:p>
        </w:tc>
      </w:tr>
      <w:tr w:rsidR="00DC0F22" w14:paraId="5F05215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0988792" w14:textId="77777777" w:rsidR="00DC0F22" w:rsidRDefault="00000000">
            <w:r>
              <w:rPr>
                <w:sz w:val="16"/>
              </w:rPr>
              <w:t>11:28</w:t>
            </w:r>
          </w:p>
        </w:tc>
        <w:tc>
          <w:tcPr>
            <w:tcW w:w="876" w:type="dxa"/>
          </w:tcPr>
          <w:p w14:paraId="1695A43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5CA8B7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GAOFEN-2</w:t>
            </w:r>
          </w:p>
        </w:tc>
        <w:tc>
          <w:tcPr>
            <w:tcW w:w="876" w:type="dxa"/>
          </w:tcPr>
          <w:p w14:paraId="4655C6E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63BD326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876" w:type="dxa"/>
          </w:tcPr>
          <w:p w14:paraId="6C42D3F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5ACA4F9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442</w:t>
            </w:r>
          </w:p>
        </w:tc>
        <w:tc>
          <w:tcPr>
            <w:tcW w:w="876" w:type="dxa"/>
          </w:tcPr>
          <w:p w14:paraId="1E5C622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~606</w:t>
            </w:r>
          </w:p>
        </w:tc>
        <w:tc>
          <w:tcPr>
            <w:tcW w:w="876" w:type="dxa"/>
          </w:tcPr>
          <w:p w14:paraId="592DFCC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5448631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780E7E0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1E5928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2DBED60" w14:textId="77777777" w:rsidR="00DC0F22" w:rsidRDefault="00000000">
            <w:r>
              <w:rPr>
                <w:sz w:val="16"/>
              </w:rPr>
              <w:lastRenderedPageBreak/>
              <w:t>11:31</w:t>
            </w:r>
          </w:p>
        </w:tc>
        <w:tc>
          <w:tcPr>
            <w:tcW w:w="876" w:type="dxa"/>
          </w:tcPr>
          <w:p w14:paraId="2A2E6A9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51BD1B1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GAOFEN-11 01</w:t>
            </w:r>
          </w:p>
        </w:tc>
        <w:tc>
          <w:tcPr>
            <w:tcW w:w="876" w:type="dxa"/>
          </w:tcPr>
          <w:p w14:paraId="5EC45C0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2E0C48B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876" w:type="dxa"/>
          </w:tcPr>
          <w:p w14:paraId="284FA20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12089E5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487</w:t>
            </w:r>
          </w:p>
        </w:tc>
        <w:tc>
          <w:tcPr>
            <w:tcW w:w="876" w:type="dxa"/>
          </w:tcPr>
          <w:p w14:paraId="6FAE823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~423</w:t>
            </w:r>
          </w:p>
        </w:tc>
        <w:tc>
          <w:tcPr>
            <w:tcW w:w="876" w:type="dxa"/>
          </w:tcPr>
          <w:p w14:paraId="14C623F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105E863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54E8F8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510C92D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F320B85" w14:textId="77777777" w:rsidR="00DC0F22" w:rsidRDefault="00000000">
            <w:r>
              <w:rPr>
                <w:sz w:val="16"/>
              </w:rPr>
              <w:t>11:37</w:t>
            </w:r>
          </w:p>
        </w:tc>
        <w:tc>
          <w:tcPr>
            <w:tcW w:w="876" w:type="dxa"/>
          </w:tcPr>
          <w:p w14:paraId="1DF0D10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A90A12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5982852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7F3AB69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0A7B395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34527B1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5B4A0B8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2AA48B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9B541B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9A604A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 w:rsidR="00DC0F22" w14:paraId="4BA66AA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A693F34" w14:textId="77777777" w:rsidR="00DC0F22" w:rsidRDefault="00000000">
            <w:r>
              <w:rPr>
                <w:sz w:val="16"/>
              </w:rPr>
              <w:t>12:10</w:t>
            </w:r>
          </w:p>
        </w:tc>
        <w:tc>
          <w:tcPr>
            <w:tcW w:w="876" w:type="dxa"/>
          </w:tcPr>
          <w:p w14:paraId="62AAA19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470595F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3C57E1F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1285103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5CB99A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3ED31BD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43E02EC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~452</w:t>
            </w:r>
          </w:p>
        </w:tc>
        <w:tc>
          <w:tcPr>
            <w:tcW w:w="876" w:type="dxa"/>
          </w:tcPr>
          <w:p w14:paraId="0A700F3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0804994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379330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3DCAA47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A5678D6" w14:textId="77777777" w:rsidR="00DC0F22" w:rsidRDefault="00000000">
            <w:r>
              <w:rPr>
                <w:sz w:val="16"/>
              </w:rPr>
              <w:t>14:11</w:t>
            </w:r>
          </w:p>
        </w:tc>
        <w:tc>
          <w:tcPr>
            <w:tcW w:w="876" w:type="dxa"/>
          </w:tcPr>
          <w:p w14:paraId="7266805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157225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WORLDVIEW-1 (WV-1)</w:t>
            </w:r>
          </w:p>
        </w:tc>
        <w:tc>
          <w:tcPr>
            <w:tcW w:w="876" w:type="dxa"/>
          </w:tcPr>
          <w:p w14:paraId="66CE14A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0AFA9CA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4B58EB5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2D4A452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416</w:t>
            </w:r>
          </w:p>
        </w:tc>
        <w:tc>
          <w:tcPr>
            <w:tcW w:w="876" w:type="dxa"/>
          </w:tcPr>
          <w:p w14:paraId="154C828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3382AD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0CD063F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19860E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Quetta, Kamra (Attock), Sargodha, Rawalpindi, Islamabad  +11</w:t>
            </w:r>
          </w:p>
        </w:tc>
      </w:tr>
      <w:tr w:rsidR="00DC0F22" w14:paraId="7198DB5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214FAB9" w14:textId="77777777" w:rsidR="00DC0F22" w:rsidRDefault="00000000">
            <w:r>
              <w:rPr>
                <w:sz w:val="16"/>
              </w:rPr>
              <w:t>14:45</w:t>
            </w:r>
          </w:p>
        </w:tc>
        <w:tc>
          <w:tcPr>
            <w:tcW w:w="876" w:type="dxa"/>
          </w:tcPr>
          <w:p w14:paraId="19E33E3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DD7520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ARIRANG-3 (KOMPSAT-3)</w:t>
            </w:r>
          </w:p>
        </w:tc>
        <w:tc>
          <w:tcPr>
            <w:tcW w:w="876" w:type="dxa"/>
          </w:tcPr>
          <w:p w14:paraId="08727BF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2B094BC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0.70</w:t>
            </w:r>
          </w:p>
        </w:tc>
        <w:tc>
          <w:tcPr>
            <w:tcW w:w="876" w:type="dxa"/>
          </w:tcPr>
          <w:p w14:paraId="1EADD85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0E51EF9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396</w:t>
            </w:r>
          </w:p>
        </w:tc>
        <w:tc>
          <w:tcPr>
            <w:tcW w:w="876" w:type="dxa"/>
          </w:tcPr>
          <w:p w14:paraId="7860D66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60E453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5C8275D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13EFCD0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 w:rsidR="00DC0F22" w14:paraId="6D0B3E5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0242826" w14:textId="77777777" w:rsidR="00DC0F22" w:rsidRDefault="00000000">
            <w:r>
              <w:rPr>
                <w:sz w:val="16"/>
              </w:rPr>
              <w:t>16:35</w:t>
            </w:r>
          </w:p>
        </w:tc>
        <w:tc>
          <w:tcPr>
            <w:tcW w:w="876" w:type="dxa"/>
          </w:tcPr>
          <w:p w14:paraId="5624F77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336A33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4221438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1128B99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626468A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41100BF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1FA6C94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C84B9D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6ADAD33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67E5917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Rawalpindi, Sargodha, Islamabad, Lahore  +10</w:t>
            </w:r>
          </w:p>
        </w:tc>
      </w:tr>
    </w:tbl>
    <w:p w14:paraId="6363E9A5" w14:textId="77777777" w:rsidR="00DC0F22" w:rsidRDefault="00000000">
      <w:pPr>
        <w:pStyle w:val="Heading3"/>
      </w:pPr>
      <w:r>
        <w:t xml:space="preserve">  SAR (3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44"/>
        <w:gridCol w:w="846"/>
        <w:gridCol w:w="1031"/>
        <w:gridCol w:w="869"/>
        <w:gridCol w:w="836"/>
        <w:gridCol w:w="829"/>
        <w:gridCol w:w="874"/>
        <w:gridCol w:w="846"/>
        <w:gridCol w:w="879"/>
        <w:gridCol w:w="904"/>
        <w:gridCol w:w="1096"/>
      </w:tblGrid>
      <w:tr w:rsidR="00DC0F22" w14:paraId="4FE0A338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B074EF6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326CFC0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1A0E398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2EC2538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700B273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76EBC27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4D9041A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32333ED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72FFA20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53F7455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502C55B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7CC81F4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7E28A76" w14:textId="77777777" w:rsidR="00DC0F22" w:rsidRDefault="00000000">
            <w:r>
              <w:rPr>
                <w:sz w:val="16"/>
              </w:rPr>
              <w:t>05:59</w:t>
            </w:r>
          </w:p>
        </w:tc>
        <w:tc>
          <w:tcPr>
            <w:tcW w:w="876" w:type="dxa"/>
          </w:tcPr>
          <w:p w14:paraId="48E6B90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654BAE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0B91F6D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79B7A3A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150DCF5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4DD8847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065DA73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1E58DE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6E80A57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5859817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Kamra (Attock), Karachi, Sargodha, Rawalpindi, Islamabad, Lahore  +14</w:t>
            </w:r>
          </w:p>
        </w:tc>
      </w:tr>
      <w:tr w:rsidR="00DC0F22" w14:paraId="581F8E8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4649BFE" w14:textId="77777777" w:rsidR="00DC0F22" w:rsidRDefault="00000000">
            <w:r>
              <w:rPr>
                <w:sz w:val="16"/>
              </w:rPr>
              <w:t>17:42</w:t>
            </w:r>
          </w:p>
        </w:tc>
        <w:tc>
          <w:tcPr>
            <w:tcW w:w="876" w:type="dxa"/>
          </w:tcPr>
          <w:p w14:paraId="42C137E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98AE14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2FF12F6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52B3FDE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5E21247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3880F25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45DE299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~414</w:t>
            </w:r>
          </w:p>
        </w:tc>
        <w:tc>
          <w:tcPr>
            <w:tcW w:w="876" w:type="dxa"/>
          </w:tcPr>
          <w:p w14:paraId="76EF010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4A06CAE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1A2A84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Skardu</w:t>
            </w:r>
          </w:p>
        </w:tc>
      </w:tr>
      <w:tr w:rsidR="00DC0F22" w14:paraId="1046233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DAAC05B" w14:textId="77777777" w:rsidR="00DC0F22" w:rsidRDefault="00000000">
            <w:r>
              <w:rPr>
                <w:sz w:val="16"/>
              </w:rPr>
              <w:t>19:16</w:t>
            </w:r>
          </w:p>
        </w:tc>
        <w:tc>
          <w:tcPr>
            <w:tcW w:w="876" w:type="dxa"/>
          </w:tcPr>
          <w:p w14:paraId="2AA2520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031B0C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7D56D0A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068E754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2235CEA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0546B14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040C5A0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8E742F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0B01F2C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4CC64D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  +3</w:t>
            </w:r>
          </w:p>
        </w:tc>
      </w:tr>
    </w:tbl>
    <w:p w14:paraId="6DC1BFE8" w14:textId="77777777" w:rsidR="00DC0F22" w:rsidRDefault="00000000">
      <w:pPr>
        <w:pStyle w:val="Heading2"/>
      </w:pPr>
      <w:r>
        <w:t>Observation gap (blind) windows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C0F22" w14:paraId="7043A59A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CEC19B3" w14:textId="77777777" w:rsidR="00DC0F22" w:rsidRDefault="00000000">
            <w:r>
              <w:rPr>
                <w:sz w:val="18"/>
              </w:rPr>
              <w:t>Start (PKT)</w:t>
            </w:r>
          </w:p>
        </w:tc>
        <w:tc>
          <w:tcPr>
            <w:tcW w:w="3213" w:type="dxa"/>
          </w:tcPr>
          <w:p w14:paraId="48A2A99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End (PKT)</w:t>
            </w:r>
          </w:p>
        </w:tc>
        <w:tc>
          <w:tcPr>
            <w:tcW w:w="3213" w:type="dxa"/>
          </w:tcPr>
          <w:p w14:paraId="2350DD3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 (min)</w:t>
            </w:r>
          </w:p>
        </w:tc>
      </w:tr>
      <w:tr w:rsidR="00DC0F22" w14:paraId="5B5204C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E34F33D" w14:textId="77777777" w:rsidR="00DC0F22" w:rsidRDefault="00000000"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0064536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05:42</w:t>
            </w:r>
          </w:p>
        </w:tc>
        <w:tc>
          <w:tcPr>
            <w:tcW w:w="3213" w:type="dxa"/>
          </w:tcPr>
          <w:p w14:paraId="23DFC9E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42</w:t>
            </w:r>
          </w:p>
        </w:tc>
      </w:tr>
      <w:tr w:rsidR="00DC0F22" w14:paraId="17E04CB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48D33CE" w14:textId="77777777" w:rsidR="00DC0F22" w:rsidRDefault="00000000">
            <w:r>
              <w:rPr>
                <w:sz w:val="16"/>
              </w:rPr>
              <w:t>05:46</w:t>
            </w:r>
          </w:p>
        </w:tc>
        <w:tc>
          <w:tcPr>
            <w:tcW w:w="3213" w:type="dxa"/>
          </w:tcPr>
          <w:p w14:paraId="680961E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05:53</w:t>
            </w:r>
          </w:p>
        </w:tc>
        <w:tc>
          <w:tcPr>
            <w:tcW w:w="3213" w:type="dxa"/>
          </w:tcPr>
          <w:p w14:paraId="4AFE466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</w:tr>
      <w:tr w:rsidR="00DC0F22" w14:paraId="0162D6B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2ECCEA5" w14:textId="77777777" w:rsidR="00DC0F22" w:rsidRDefault="00000000">
            <w:r>
              <w:rPr>
                <w:sz w:val="16"/>
              </w:rPr>
              <w:t>05:58</w:t>
            </w:r>
          </w:p>
        </w:tc>
        <w:tc>
          <w:tcPr>
            <w:tcW w:w="3213" w:type="dxa"/>
          </w:tcPr>
          <w:p w14:paraId="21C05D9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05:59</w:t>
            </w:r>
          </w:p>
        </w:tc>
        <w:tc>
          <w:tcPr>
            <w:tcW w:w="3213" w:type="dxa"/>
          </w:tcPr>
          <w:p w14:paraId="6BD2646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4C91F03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7D47B9B" w14:textId="77777777" w:rsidR="00DC0F22" w:rsidRDefault="00000000">
            <w:r>
              <w:rPr>
                <w:sz w:val="16"/>
              </w:rPr>
              <w:t>06:06</w:t>
            </w:r>
          </w:p>
        </w:tc>
        <w:tc>
          <w:tcPr>
            <w:tcW w:w="3213" w:type="dxa"/>
          </w:tcPr>
          <w:p w14:paraId="3D96C19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06:16</w:t>
            </w:r>
          </w:p>
        </w:tc>
        <w:tc>
          <w:tcPr>
            <w:tcW w:w="3213" w:type="dxa"/>
          </w:tcPr>
          <w:p w14:paraId="5B8D08A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</w:tr>
      <w:tr w:rsidR="00DC0F22" w14:paraId="0543306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5B9705C" w14:textId="77777777" w:rsidR="00DC0F22" w:rsidRDefault="00000000">
            <w:r>
              <w:rPr>
                <w:sz w:val="16"/>
              </w:rPr>
              <w:t>06:22</w:t>
            </w:r>
          </w:p>
        </w:tc>
        <w:tc>
          <w:tcPr>
            <w:tcW w:w="3213" w:type="dxa"/>
          </w:tcPr>
          <w:p w14:paraId="06182F0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07:14</w:t>
            </w:r>
          </w:p>
        </w:tc>
        <w:tc>
          <w:tcPr>
            <w:tcW w:w="3213" w:type="dxa"/>
          </w:tcPr>
          <w:p w14:paraId="68CFC19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52</w:t>
            </w:r>
          </w:p>
        </w:tc>
      </w:tr>
      <w:tr w:rsidR="00DC0F22" w14:paraId="7A702EE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DA491C4" w14:textId="77777777" w:rsidR="00DC0F22" w:rsidRDefault="00000000">
            <w:r>
              <w:rPr>
                <w:sz w:val="16"/>
              </w:rPr>
              <w:t>07:21</w:t>
            </w:r>
          </w:p>
        </w:tc>
        <w:tc>
          <w:tcPr>
            <w:tcW w:w="3213" w:type="dxa"/>
          </w:tcPr>
          <w:p w14:paraId="2D790EC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07:32</w:t>
            </w:r>
          </w:p>
        </w:tc>
        <w:tc>
          <w:tcPr>
            <w:tcW w:w="3213" w:type="dxa"/>
          </w:tcPr>
          <w:p w14:paraId="1839BF6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</w:t>
            </w:r>
          </w:p>
        </w:tc>
      </w:tr>
      <w:tr w:rsidR="00DC0F22" w14:paraId="6206702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CC42A03" w14:textId="77777777" w:rsidR="00DC0F22" w:rsidRDefault="00000000">
            <w:r>
              <w:rPr>
                <w:sz w:val="16"/>
              </w:rPr>
              <w:t>07:40</w:t>
            </w:r>
          </w:p>
        </w:tc>
        <w:tc>
          <w:tcPr>
            <w:tcW w:w="3213" w:type="dxa"/>
          </w:tcPr>
          <w:p w14:paraId="4C8C83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09:13</w:t>
            </w:r>
          </w:p>
        </w:tc>
        <w:tc>
          <w:tcPr>
            <w:tcW w:w="3213" w:type="dxa"/>
          </w:tcPr>
          <w:p w14:paraId="45A4E58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93</w:t>
            </w:r>
          </w:p>
        </w:tc>
      </w:tr>
      <w:tr w:rsidR="00DC0F22" w14:paraId="252BC65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C08F7D6" w14:textId="77777777" w:rsidR="00DC0F22" w:rsidRDefault="00000000">
            <w:r>
              <w:rPr>
                <w:sz w:val="16"/>
              </w:rPr>
              <w:t>09:22</w:t>
            </w:r>
          </w:p>
        </w:tc>
        <w:tc>
          <w:tcPr>
            <w:tcW w:w="3213" w:type="dxa"/>
          </w:tcPr>
          <w:p w14:paraId="6F188FA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09:28</w:t>
            </w:r>
          </w:p>
        </w:tc>
        <w:tc>
          <w:tcPr>
            <w:tcW w:w="3213" w:type="dxa"/>
          </w:tcPr>
          <w:p w14:paraId="1C4BDB6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C0F22" w14:paraId="352FAD8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B640677" w14:textId="77777777" w:rsidR="00DC0F22" w:rsidRDefault="00000000">
            <w:r>
              <w:rPr>
                <w:sz w:val="16"/>
              </w:rPr>
              <w:t>09:30</w:t>
            </w:r>
          </w:p>
        </w:tc>
        <w:tc>
          <w:tcPr>
            <w:tcW w:w="3213" w:type="dxa"/>
          </w:tcPr>
          <w:p w14:paraId="6758D26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09:48</w:t>
            </w:r>
          </w:p>
        </w:tc>
        <w:tc>
          <w:tcPr>
            <w:tcW w:w="3213" w:type="dxa"/>
          </w:tcPr>
          <w:p w14:paraId="558D9F9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</w:tr>
      <w:tr w:rsidR="00DC0F22" w14:paraId="63F6B49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121202A" w14:textId="77777777" w:rsidR="00DC0F22" w:rsidRDefault="00000000">
            <w:r>
              <w:rPr>
                <w:sz w:val="16"/>
              </w:rPr>
              <w:t>09:57</w:t>
            </w:r>
          </w:p>
        </w:tc>
        <w:tc>
          <w:tcPr>
            <w:tcW w:w="3213" w:type="dxa"/>
          </w:tcPr>
          <w:p w14:paraId="6EDB91F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09:58</w:t>
            </w:r>
          </w:p>
        </w:tc>
        <w:tc>
          <w:tcPr>
            <w:tcW w:w="3213" w:type="dxa"/>
          </w:tcPr>
          <w:p w14:paraId="787CB9F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7C308D5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A7B9EF7" w14:textId="77777777" w:rsidR="00DC0F22" w:rsidRDefault="00000000">
            <w:r>
              <w:rPr>
                <w:sz w:val="16"/>
              </w:rPr>
              <w:t>10:04</w:t>
            </w:r>
          </w:p>
        </w:tc>
        <w:tc>
          <w:tcPr>
            <w:tcW w:w="3213" w:type="dxa"/>
          </w:tcPr>
          <w:p w14:paraId="438E187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10:06</w:t>
            </w:r>
          </w:p>
        </w:tc>
        <w:tc>
          <w:tcPr>
            <w:tcW w:w="3213" w:type="dxa"/>
          </w:tcPr>
          <w:p w14:paraId="3D4E341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</w:tr>
      <w:tr w:rsidR="00DC0F22" w14:paraId="4925F27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DAC78DC" w14:textId="77777777" w:rsidR="00DC0F22" w:rsidRDefault="00000000">
            <w:r>
              <w:rPr>
                <w:sz w:val="16"/>
              </w:rPr>
              <w:t>10:07</w:t>
            </w:r>
          </w:p>
        </w:tc>
        <w:tc>
          <w:tcPr>
            <w:tcW w:w="3213" w:type="dxa"/>
          </w:tcPr>
          <w:p w14:paraId="0CA579C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10:10</w:t>
            </w:r>
          </w:p>
        </w:tc>
        <w:tc>
          <w:tcPr>
            <w:tcW w:w="3213" w:type="dxa"/>
          </w:tcPr>
          <w:p w14:paraId="433E53E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</w:tr>
      <w:tr w:rsidR="00DC0F22" w14:paraId="4FF6B05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FD319B1" w14:textId="77777777" w:rsidR="00DC0F22" w:rsidRDefault="00000000">
            <w:r>
              <w:rPr>
                <w:sz w:val="16"/>
              </w:rPr>
              <w:t>10:17</w:t>
            </w:r>
          </w:p>
        </w:tc>
        <w:tc>
          <w:tcPr>
            <w:tcW w:w="3213" w:type="dxa"/>
          </w:tcPr>
          <w:p w14:paraId="708D751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10:31</w:t>
            </w:r>
          </w:p>
        </w:tc>
        <w:tc>
          <w:tcPr>
            <w:tcW w:w="3213" w:type="dxa"/>
          </w:tcPr>
          <w:p w14:paraId="7DD0D7E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</w:t>
            </w:r>
          </w:p>
        </w:tc>
      </w:tr>
      <w:tr w:rsidR="00DC0F22" w14:paraId="335D204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5D7350C" w14:textId="77777777" w:rsidR="00DC0F22" w:rsidRDefault="00000000">
            <w:r>
              <w:rPr>
                <w:sz w:val="16"/>
              </w:rPr>
              <w:t>10:42</w:t>
            </w:r>
          </w:p>
        </w:tc>
        <w:tc>
          <w:tcPr>
            <w:tcW w:w="3213" w:type="dxa"/>
          </w:tcPr>
          <w:p w14:paraId="6C1ADF7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10:56</w:t>
            </w:r>
          </w:p>
        </w:tc>
        <w:tc>
          <w:tcPr>
            <w:tcW w:w="3213" w:type="dxa"/>
          </w:tcPr>
          <w:p w14:paraId="5DFC4E8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</w:t>
            </w:r>
          </w:p>
        </w:tc>
      </w:tr>
      <w:tr w:rsidR="00DC0F22" w14:paraId="591393A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6AB3296" w14:textId="77777777" w:rsidR="00DC0F22" w:rsidRDefault="00000000">
            <w:r>
              <w:rPr>
                <w:sz w:val="16"/>
              </w:rPr>
              <w:t>11:03</w:t>
            </w:r>
          </w:p>
        </w:tc>
        <w:tc>
          <w:tcPr>
            <w:tcW w:w="3213" w:type="dxa"/>
          </w:tcPr>
          <w:p w14:paraId="40C0573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11:10</w:t>
            </w:r>
          </w:p>
        </w:tc>
        <w:tc>
          <w:tcPr>
            <w:tcW w:w="3213" w:type="dxa"/>
          </w:tcPr>
          <w:p w14:paraId="2DDED80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</w:tr>
      <w:tr w:rsidR="00DC0F22" w14:paraId="4B1D9DE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F15916A" w14:textId="77777777" w:rsidR="00DC0F22" w:rsidRDefault="00000000">
            <w:r>
              <w:rPr>
                <w:sz w:val="16"/>
              </w:rPr>
              <w:t>11:16</w:t>
            </w:r>
          </w:p>
        </w:tc>
        <w:tc>
          <w:tcPr>
            <w:tcW w:w="3213" w:type="dxa"/>
          </w:tcPr>
          <w:p w14:paraId="59787E7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11:20</w:t>
            </w:r>
          </w:p>
        </w:tc>
        <w:tc>
          <w:tcPr>
            <w:tcW w:w="3213" w:type="dxa"/>
          </w:tcPr>
          <w:p w14:paraId="7E98E88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C0F22" w14:paraId="7D929DB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A402B98" w14:textId="77777777" w:rsidR="00DC0F22" w:rsidRDefault="00000000">
            <w:r>
              <w:rPr>
                <w:sz w:val="16"/>
              </w:rPr>
              <w:t>11:35</w:t>
            </w:r>
          </w:p>
        </w:tc>
        <w:tc>
          <w:tcPr>
            <w:tcW w:w="3213" w:type="dxa"/>
          </w:tcPr>
          <w:p w14:paraId="1AD53D4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11:37</w:t>
            </w:r>
          </w:p>
        </w:tc>
        <w:tc>
          <w:tcPr>
            <w:tcW w:w="3213" w:type="dxa"/>
          </w:tcPr>
          <w:p w14:paraId="019CF5E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</w:tr>
      <w:tr w:rsidR="00DC0F22" w14:paraId="4522B0E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CB89C63" w14:textId="77777777" w:rsidR="00DC0F22" w:rsidRDefault="00000000">
            <w:r>
              <w:rPr>
                <w:sz w:val="16"/>
              </w:rPr>
              <w:t>11:44</w:t>
            </w:r>
          </w:p>
        </w:tc>
        <w:tc>
          <w:tcPr>
            <w:tcW w:w="3213" w:type="dxa"/>
          </w:tcPr>
          <w:p w14:paraId="51548EE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12:10</w:t>
            </w:r>
          </w:p>
        </w:tc>
        <w:tc>
          <w:tcPr>
            <w:tcW w:w="3213" w:type="dxa"/>
          </w:tcPr>
          <w:p w14:paraId="33FB276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</w:tr>
      <w:tr w:rsidR="00DC0F22" w14:paraId="2F5B8B9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EEA0ACD" w14:textId="77777777" w:rsidR="00DC0F22" w:rsidRDefault="00000000">
            <w:r>
              <w:rPr>
                <w:sz w:val="16"/>
              </w:rPr>
              <w:t>12:15</w:t>
            </w:r>
          </w:p>
        </w:tc>
        <w:tc>
          <w:tcPr>
            <w:tcW w:w="3213" w:type="dxa"/>
          </w:tcPr>
          <w:p w14:paraId="53AD35B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12:37</w:t>
            </w:r>
          </w:p>
        </w:tc>
        <w:tc>
          <w:tcPr>
            <w:tcW w:w="3213" w:type="dxa"/>
          </w:tcPr>
          <w:p w14:paraId="36F3504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22</w:t>
            </w:r>
          </w:p>
        </w:tc>
      </w:tr>
      <w:tr w:rsidR="00DC0F22" w14:paraId="225866F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607B503" w14:textId="77777777" w:rsidR="00DC0F22" w:rsidRDefault="00000000">
            <w:r>
              <w:rPr>
                <w:sz w:val="16"/>
              </w:rPr>
              <w:t>12:46</w:t>
            </w:r>
          </w:p>
        </w:tc>
        <w:tc>
          <w:tcPr>
            <w:tcW w:w="3213" w:type="dxa"/>
          </w:tcPr>
          <w:p w14:paraId="50B8300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14:11</w:t>
            </w:r>
          </w:p>
        </w:tc>
        <w:tc>
          <w:tcPr>
            <w:tcW w:w="3213" w:type="dxa"/>
          </w:tcPr>
          <w:p w14:paraId="45171A4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85</w:t>
            </w:r>
          </w:p>
        </w:tc>
      </w:tr>
      <w:tr w:rsidR="00DC0F22" w14:paraId="3FA54AC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473FD82" w14:textId="77777777" w:rsidR="00DC0F22" w:rsidRDefault="00000000">
            <w:r>
              <w:rPr>
                <w:sz w:val="16"/>
              </w:rPr>
              <w:t>14:17</w:t>
            </w:r>
          </w:p>
        </w:tc>
        <w:tc>
          <w:tcPr>
            <w:tcW w:w="3213" w:type="dxa"/>
          </w:tcPr>
          <w:p w14:paraId="60D138E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14:20</w:t>
            </w:r>
          </w:p>
        </w:tc>
        <w:tc>
          <w:tcPr>
            <w:tcW w:w="3213" w:type="dxa"/>
          </w:tcPr>
          <w:p w14:paraId="55808CC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</w:tr>
      <w:tr w:rsidR="00DC0F22" w14:paraId="40ED1D53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3321BF1" w14:textId="77777777" w:rsidR="00DC0F22" w:rsidRDefault="00000000">
            <w:r>
              <w:rPr>
                <w:sz w:val="16"/>
              </w:rPr>
              <w:t>14:24</w:t>
            </w:r>
          </w:p>
        </w:tc>
        <w:tc>
          <w:tcPr>
            <w:tcW w:w="3213" w:type="dxa"/>
          </w:tcPr>
          <w:p w14:paraId="7466C51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14:45</w:t>
            </w:r>
          </w:p>
        </w:tc>
        <w:tc>
          <w:tcPr>
            <w:tcW w:w="3213" w:type="dxa"/>
          </w:tcPr>
          <w:p w14:paraId="25A4DE3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21</w:t>
            </w:r>
          </w:p>
        </w:tc>
      </w:tr>
      <w:tr w:rsidR="00DC0F22" w14:paraId="2741BCC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38AC7FA" w14:textId="77777777" w:rsidR="00DC0F22" w:rsidRDefault="00000000">
            <w:r>
              <w:rPr>
                <w:sz w:val="16"/>
              </w:rPr>
              <w:t>14:51</w:t>
            </w:r>
          </w:p>
        </w:tc>
        <w:tc>
          <w:tcPr>
            <w:tcW w:w="3213" w:type="dxa"/>
          </w:tcPr>
          <w:p w14:paraId="5E269EF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16:35</w:t>
            </w:r>
          </w:p>
        </w:tc>
        <w:tc>
          <w:tcPr>
            <w:tcW w:w="3213" w:type="dxa"/>
          </w:tcPr>
          <w:p w14:paraId="0AACEE6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104</w:t>
            </w:r>
          </w:p>
        </w:tc>
      </w:tr>
      <w:tr w:rsidR="00DC0F22" w14:paraId="6E6F928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FF316D3" w14:textId="77777777" w:rsidR="00DC0F22" w:rsidRDefault="00000000">
            <w:r>
              <w:rPr>
                <w:sz w:val="16"/>
              </w:rPr>
              <w:lastRenderedPageBreak/>
              <w:t>16:40</w:t>
            </w:r>
          </w:p>
        </w:tc>
        <w:tc>
          <w:tcPr>
            <w:tcW w:w="3213" w:type="dxa"/>
          </w:tcPr>
          <w:p w14:paraId="4BBF66E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17:42</w:t>
            </w:r>
          </w:p>
        </w:tc>
        <w:tc>
          <w:tcPr>
            <w:tcW w:w="3213" w:type="dxa"/>
          </w:tcPr>
          <w:p w14:paraId="08DBAC5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62</w:t>
            </w:r>
          </w:p>
        </w:tc>
      </w:tr>
      <w:tr w:rsidR="00DC0F22" w14:paraId="1865DA9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955D1E3" w14:textId="77777777" w:rsidR="00DC0F22" w:rsidRDefault="00000000">
            <w:r>
              <w:rPr>
                <w:sz w:val="16"/>
              </w:rPr>
              <w:t>17:48</w:t>
            </w:r>
          </w:p>
        </w:tc>
        <w:tc>
          <w:tcPr>
            <w:tcW w:w="3213" w:type="dxa"/>
          </w:tcPr>
          <w:p w14:paraId="7C61C0C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17:50</w:t>
            </w:r>
          </w:p>
        </w:tc>
        <w:tc>
          <w:tcPr>
            <w:tcW w:w="3213" w:type="dxa"/>
          </w:tcPr>
          <w:p w14:paraId="4D2ED31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</w:tr>
      <w:tr w:rsidR="00DC0F22" w14:paraId="4BFDDBF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67F077B" w14:textId="77777777" w:rsidR="00DC0F22" w:rsidRDefault="00000000">
            <w:r>
              <w:rPr>
                <w:sz w:val="16"/>
              </w:rPr>
              <w:t>17:57</w:t>
            </w:r>
          </w:p>
        </w:tc>
        <w:tc>
          <w:tcPr>
            <w:tcW w:w="3213" w:type="dxa"/>
          </w:tcPr>
          <w:p w14:paraId="224EB78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19:16</w:t>
            </w:r>
          </w:p>
        </w:tc>
        <w:tc>
          <w:tcPr>
            <w:tcW w:w="3213" w:type="dxa"/>
          </w:tcPr>
          <w:p w14:paraId="40E27DB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79</w:t>
            </w:r>
          </w:p>
        </w:tc>
      </w:tr>
      <w:tr w:rsidR="00DC0F22" w14:paraId="6DAFD69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4ECE161" w14:textId="77777777" w:rsidR="00DC0F22" w:rsidRDefault="00000000">
            <w:r>
              <w:rPr>
                <w:sz w:val="16"/>
              </w:rPr>
              <w:t>19:24</w:t>
            </w:r>
          </w:p>
        </w:tc>
        <w:tc>
          <w:tcPr>
            <w:tcW w:w="3213" w:type="dxa"/>
          </w:tcPr>
          <w:p w14:paraId="6E8F451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095A710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576</w:t>
            </w:r>
          </w:p>
        </w:tc>
      </w:tr>
    </w:tbl>
    <w:p w14:paraId="0DC74029" w14:textId="77777777" w:rsidR="00DC0F22" w:rsidRDefault="00000000">
      <w:r>
        <w:br w:type="page"/>
      </w:r>
    </w:p>
    <w:p w14:paraId="2FF52376" w14:textId="77777777" w:rsidR="00DC0F22" w:rsidRDefault="00000000">
      <w:pPr>
        <w:pStyle w:val="Heading1"/>
      </w:pPr>
      <w:r>
        <w:rPr>
          <w:color w:val="1F3A5F"/>
        </w:rPr>
        <w:lastRenderedPageBreak/>
        <w:t>2026-05-19</w:t>
      </w:r>
    </w:p>
    <w:p w14:paraId="6A5E330B" w14:textId="77777777" w:rsidR="00DC0F22" w:rsidRDefault="00000000">
      <w:r>
        <w:rPr>
          <w:i/>
          <w:color w:val="333333"/>
          <w:sz w:val="18"/>
        </w:rPr>
        <w:t>Predicted on 2026-05-14 using CelesTrak TLEs current at 2026-05-14 13:47 PKT — propagated 5 day(s) ahead (SGP4 error grows ~linearly)</w:t>
      </w:r>
    </w:p>
    <w:p w14:paraId="3AD90A48" w14:textId="77777777" w:rsidR="00DC0F22" w:rsidRDefault="00000000">
      <w:r>
        <w:t>Passes: 33 total (23 overhead + 10 tilt-range)    Unique satellites: 20    Blind: 1283 min    Longest blind: 580 min</w:t>
      </w:r>
    </w:p>
    <w:p w14:paraId="336C4B77" w14:textId="77777777" w:rsidR="00DC0F22" w:rsidRDefault="00000000">
      <w:pPr>
        <w:pStyle w:val="Heading2"/>
      </w:pPr>
      <w:r>
        <w:rPr>
          <w:color w:val="C8102E"/>
        </w:rPr>
        <w:t>INDIA (ISRO) - 14 passes (5 optical + 9 SAR  ·  12 overhead + 2 tilt-range)</w:t>
      </w:r>
    </w:p>
    <w:p w14:paraId="5C97EFDE" w14:textId="77777777" w:rsidR="00DC0F22" w:rsidRDefault="00000000">
      <w:pPr>
        <w:pStyle w:val="Heading3"/>
      </w:pPr>
      <w:r>
        <w:t xml:space="preserve">  Optical (5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37"/>
        <w:gridCol w:w="839"/>
        <w:gridCol w:w="1074"/>
        <w:gridCol w:w="867"/>
        <w:gridCol w:w="827"/>
        <w:gridCol w:w="819"/>
        <w:gridCol w:w="873"/>
        <w:gridCol w:w="839"/>
        <w:gridCol w:w="879"/>
        <w:gridCol w:w="904"/>
        <w:gridCol w:w="1096"/>
      </w:tblGrid>
      <w:tr w:rsidR="00DC0F22" w14:paraId="65CC4485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BD9F71B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03E9B06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372076D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737B1A3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54AAD96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3963EBD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495C38C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71FB0CA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47220F4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00B10D1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2350976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5657ADA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86D9751" w14:textId="77777777" w:rsidR="00DC0F22" w:rsidRDefault="00000000">
            <w:r>
              <w:rPr>
                <w:sz w:val="16"/>
              </w:rPr>
              <w:t>09:31</w:t>
            </w:r>
          </w:p>
        </w:tc>
        <w:tc>
          <w:tcPr>
            <w:tcW w:w="876" w:type="dxa"/>
          </w:tcPr>
          <w:p w14:paraId="4F52DD4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90011B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w="876" w:type="dxa"/>
          </w:tcPr>
          <w:p w14:paraId="52B444F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8C5928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7E9297E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58DB9E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7C63B14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79608B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71D8B58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1B921F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447F88A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CADEC15" w14:textId="77777777" w:rsidR="00DC0F22" w:rsidRDefault="00000000">
            <w:r>
              <w:rPr>
                <w:sz w:val="16"/>
              </w:rPr>
              <w:t>09:53</w:t>
            </w:r>
          </w:p>
        </w:tc>
        <w:tc>
          <w:tcPr>
            <w:tcW w:w="876" w:type="dxa"/>
          </w:tcPr>
          <w:p w14:paraId="3746CA9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1D7623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w="876" w:type="dxa"/>
          </w:tcPr>
          <w:p w14:paraId="2EDFC3E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96A57C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876" w:type="dxa"/>
          </w:tcPr>
          <w:p w14:paraId="5FB6E46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  <w:tc>
          <w:tcPr>
            <w:tcW w:w="876" w:type="dxa"/>
          </w:tcPr>
          <w:p w14:paraId="0665459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318</w:t>
            </w:r>
          </w:p>
        </w:tc>
        <w:tc>
          <w:tcPr>
            <w:tcW w:w="876" w:type="dxa"/>
          </w:tcPr>
          <w:p w14:paraId="762AB91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00AC8D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18C8EB0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EEE3BF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Islamabad, Rawalpindi  +6</w:t>
            </w:r>
          </w:p>
        </w:tc>
      </w:tr>
      <w:tr w:rsidR="00DC0F22" w14:paraId="1097328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BAAA710" w14:textId="77777777" w:rsidR="00DC0F22" w:rsidRDefault="00000000">
            <w:r>
              <w:rPr>
                <w:sz w:val="16"/>
              </w:rPr>
              <w:t>09:55</w:t>
            </w:r>
          </w:p>
        </w:tc>
        <w:tc>
          <w:tcPr>
            <w:tcW w:w="876" w:type="dxa"/>
          </w:tcPr>
          <w:p w14:paraId="0CD811B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82B76F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w="876" w:type="dxa"/>
          </w:tcPr>
          <w:p w14:paraId="167F960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7AB828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49BA614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0E32FFD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558EB30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E76E30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11F0EC2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29F33E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Islamabad, Rawalpindi, Kamra (Attock), Sargodha  +11</w:t>
            </w:r>
          </w:p>
        </w:tc>
      </w:tr>
      <w:tr w:rsidR="00DC0F22" w14:paraId="1C729D5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37A70CA" w14:textId="77777777" w:rsidR="00DC0F22" w:rsidRDefault="00000000">
            <w:r>
              <w:rPr>
                <w:sz w:val="16"/>
              </w:rPr>
              <w:t>10:19</w:t>
            </w:r>
          </w:p>
        </w:tc>
        <w:tc>
          <w:tcPr>
            <w:tcW w:w="876" w:type="dxa"/>
          </w:tcPr>
          <w:p w14:paraId="5B459FA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90A418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w="876" w:type="dxa"/>
          </w:tcPr>
          <w:p w14:paraId="397FAD0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21EDEF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255C33E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5D40B32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1626F2B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F3AD5E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3F2D2DA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33D299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+2</w:t>
            </w:r>
          </w:p>
        </w:tc>
      </w:tr>
      <w:tr w:rsidR="00DC0F22" w14:paraId="1B49E6E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409FD1F" w14:textId="77777777" w:rsidR="00DC0F22" w:rsidRDefault="00000000">
            <w:r>
              <w:rPr>
                <w:sz w:val="16"/>
              </w:rPr>
              <w:t>10:43</w:t>
            </w:r>
          </w:p>
        </w:tc>
        <w:tc>
          <w:tcPr>
            <w:tcW w:w="876" w:type="dxa"/>
          </w:tcPr>
          <w:p w14:paraId="3E40802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B81359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w="876" w:type="dxa"/>
          </w:tcPr>
          <w:p w14:paraId="36F2423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6E2253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2CB9CF6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6F55520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3739445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B00920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4FEE119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B26D1C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</w:tbl>
    <w:p w14:paraId="7D2B12B0" w14:textId="77777777" w:rsidR="00DC0F22" w:rsidRDefault="00000000">
      <w:pPr>
        <w:pStyle w:val="Heading3"/>
      </w:pPr>
      <w:r>
        <w:t xml:space="preserve">  SAR (9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70"/>
        <w:gridCol w:w="871"/>
        <w:gridCol w:w="875"/>
        <w:gridCol w:w="875"/>
        <w:gridCol w:w="869"/>
        <w:gridCol w:w="868"/>
        <w:gridCol w:w="876"/>
        <w:gridCol w:w="871"/>
        <w:gridCol w:w="879"/>
        <w:gridCol w:w="904"/>
        <w:gridCol w:w="1096"/>
      </w:tblGrid>
      <w:tr w:rsidR="00DC0F22" w14:paraId="6554521E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878D8AE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4F1D770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386C566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2F3CA2B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443AF76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2532421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141D9EF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4F67DE7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5ECF582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5376660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0033FBE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4B8A598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EDF2A61" w14:textId="77777777" w:rsidR="00DC0F22" w:rsidRDefault="00000000">
            <w:r>
              <w:rPr>
                <w:sz w:val="16"/>
              </w:rPr>
              <w:t>05:34</w:t>
            </w:r>
          </w:p>
        </w:tc>
        <w:tc>
          <w:tcPr>
            <w:tcW w:w="876" w:type="dxa"/>
          </w:tcPr>
          <w:p w14:paraId="0269BF8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2DE5744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56AAF0F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6EBC39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4DBA919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096FB70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1DCC6BD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~847</w:t>
            </w:r>
          </w:p>
        </w:tc>
        <w:tc>
          <w:tcPr>
            <w:tcW w:w="876" w:type="dxa"/>
          </w:tcPr>
          <w:p w14:paraId="4652061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53BFE11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032C0A0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486B8C73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598A055" w14:textId="77777777" w:rsidR="00DC0F22" w:rsidRDefault="00000000">
            <w:r>
              <w:rPr>
                <w:sz w:val="16"/>
              </w:rPr>
              <w:t>05:49</w:t>
            </w:r>
          </w:p>
        </w:tc>
        <w:tc>
          <w:tcPr>
            <w:tcW w:w="876" w:type="dxa"/>
          </w:tcPr>
          <w:p w14:paraId="1B4B87A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BA053B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10B9180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7DACDD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0182F3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0AD71C1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795DFF3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614BEC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04E8351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5B4A31F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Lahore  +6</w:t>
            </w:r>
          </w:p>
        </w:tc>
      </w:tr>
      <w:tr w:rsidR="00DC0F22" w14:paraId="3405EC4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0F7E8B3" w14:textId="77777777" w:rsidR="00DC0F22" w:rsidRDefault="00000000">
            <w:r>
              <w:rPr>
                <w:sz w:val="16"/>
              </w:rPr>
              <w:t>07:03</w:t>
            </w:r>
          </w:p>
        </w:tc>
        <w:tc>
          <w:tcPr>
            <w:tcW w:w="876" w:type="dxa"/>
          </w:tcPr>
          <w:p w14:paraId="21A6FB7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E09AEF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74891B8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4AF305C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6831926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0CAAE4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0A8D5F8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C9636D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59C312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B9FFEF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 w:rsidR="00DC0F22" w14:paraId="3D218BE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2472F3F" w14:textId="77777777" w:rsidR="00DC0F22" w:rsidRDefault="00000000">
            <w:r>
              <w:rPr>
                <w:sz w:val="16"/>
              </w:rPr>
              <w:t>07:30</w:t>
            </w:r>
          </w:p>
        </w:tc>
        <w:tc>
          <w:tcPr>
            <w:tcW w:w="876" w:type="dxa"/>
          </w:tcPr>
          <w:p w14:paraId="5FEC659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B024CA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7243E46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19F458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463AFF5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6063A33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697A898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CFA80C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512BBE8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1639A95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Islamabad, Rawalpindi, Kamra (Attock), Sargodha, Quetta, Lahore  +14</w:t>
            </w:r>
          </w:p>
        </w:tc>
      </w:tr>
      <w:tr w:rsidR="00DC0F22" w14:paraId="68791A2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B01D478" w14:textId="77777777" w:rsidR="00DC0F22" w:rsidRDefault="00000000">
            <w:r>
              <w:rPr>
                <w:sz w:val="16"/>
              </w:rPr>
              <w:t>09:12</w:t>
            </w:r>
          </w:p>
        </w:tc>
        <w:tc>
          <w:tcPr>
            <w:tcW w:w="876" w:type="dxa"/>
          </w:tcPr>
          <w:p w14:paraId="2040E37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46377A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26F2A56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45BF2E0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525516A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2552341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5DA658F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1B09F9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7FE6B70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51092FB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 w:rsidR="00DC0F22" w14:paraId="5CF22A10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8EE6394" w14:textId="77777777" w:rsidR="00DC0F22" w:rsidRDefault="00000000">
            <w:r>
              <w:rPr>
                <w:sz w:val="16"/>
              </w:rPr>
              <w:t>10:54</w:t>
            </w:r>
          </w:p>
        </w:tc>
        <w:tc>
          <w:tcPr>
            <w:tcW w:w="876" w:type="dxa"/>
          </w:tcPr>
          <w:p w14:paraId="3C6EEAD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633742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7EFAB06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24F971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72646ED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1FC7F4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1EAB8C8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63BDB2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31546B5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0EA7F86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Islamabad, Rawalpindi, Kamra (Attock), Sargodha, Lahore, Quetta  +12</w:t>
            </w:r>
          </w:p>
        </w:tc>
      </w:tr>
      <w:tr w:rsidR="00DC0F22" w14:paraId="1A17D96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144980E" w14:textId="77777777" w:rsidR="00DC0F22" w:rsidRDefault="00000000">
            <w:r>
              <w:rPr>
                <w:sz w:val="16"/>
              </w:rPr>
              <w:t>12:35</w:t>
            </w:r>
          </w:p>
        </w:tc>
        <w:tc>
          <w:tcPr>
            <w:tcW w:w="876" w:type="dxa"/>
          </w:tcPr>
          <w:p w14:paraId="4F8A2EA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32D514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7C94E87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7A7E45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7EF0DCB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795027F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131A976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E2E644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9.0 min</w:t>
            </w:r>
          </w:p>
        </w:tc>
        <w:tc>
          <w:tcPr>
            <w:tcW w:w="876" w:type="dxa"/>
          </w:tcPr>
          <w:p w14:paraId="54CA54F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712B02D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 w:rsidR="00DC0F22" w14:paraId="1252223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FFC175E" w14:textId="77777777" w:rsidR="00DC0F22" w:rsidRDefault="00000000">
            <w:r>
              <w:rPr>
                <w:sz w:val="16"/>
              </w:rPr>
              <w:t>14:18</w:t>
            </w:r>
          </w:p>
        </w:tc>
        <w:tc>
          <w:tcPr>
            <w:tcW w:w="876" w:type="dxa"/>
          </w:tcPr>
          <w:p w14:paraId="2519278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510EFAC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46B6903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4C82AA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6E1864B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38DC8E7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0052E1F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~563</w:t>
            </w:r>
          </w:p>
        </w:tc>
        <w:tc>
          <w:tcPr>
            <w:tcW w:w="876" w:type="dxa"/>
          </w:tcPr>
          <w:p w14:paraId="06B3C66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39CF390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5DCCBBE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1981AA6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3F7EE92" w14:textId="77777777" w:rsidR="00DC0F22" w:rsidRDefault="00000000">
            <w:r>
              <w:rPr>
                <w:sz w:val="16"/>
              </w:rPr>
              <w:t>17:39</w:t>
            </w:r>
          </w:p>
        </w:tc>
        <w:tc>
          <w:tcPr>
            <w:tcW w:w="876" w:type="dxa"/>
          </w:tcPr>
          <w:p w14:paraId="09885FA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FC9A8C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065D062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9C2E06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042803D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0E285E4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3DB6418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3FBDF0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40A828B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0E2E18F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 xml:space="preserve">Lahore, Sargodha, Rawalpindi, </w:t>
            </w:r>
            <w:r>
              <w:rPr>
                <w:b/>
                <w:color w:val="C8102E"/>
                <w:sz w:val="16"/>
              </w:rPr>
              <w:lastRenderedPageBreak/>
              <w:t>Kamra (Attock), Islamabad  +12</w:t>
            </w:r>
          </w:p>
        </w:tc>
      </w:tr>
    </w:tbl>
    <w:p w14:paraId="1E7415DB" w14:textId="77777777" w:rsidR="00DC0F22" w:rsidRDefault="00000000">
      <w:pPr>
        <w:pStyle w:val="Heading2"/>
      </w:pPr>
      <w:r>
        <w:rPr>
          <w:color w:val="1F3A5F"/>
        </w:rPr>
        <w:t>OTHER COUNTRIES - 19 passes (16 optical + 3 SAR  ·  11 overhead + 8 tilt-range)</w:t>
      </w:r>
    </w:p>
    <w:p w14:paraId="66772881" w14:textId="77777777" w:rsidR="00DC0F22" w:rsidRDefault="00000000">
      <w:pPr>
        <w:pStyle w:val="Heading3"/>
      </w:pPr>
      <w:r>
        <w:t xml:space="preserve">  Optical (16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15"/>
        <w:gridCol w:w="819"/>
        <w:gridCol w:w="1201"/>
        <w:gridCol w:w="863"/>
        <w:gridCol w:w="799"/>
        <w:gridCol w:w="787"/>
        <w:gridCol w:w="872"/>
        <w:gridCol w:w="819"/>
        <w:gridCol w:w="879"/>
        <w:gridCol w:w="904"/>
        <w:gridCol w:w="1096"/>
      </w:tblGrid>
      <w:tr w:rsidR="00DC0F22" w14:paraId="08F16647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459D4AD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0540B55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1E79587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3043BE3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31E5674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48B6D43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28F85D9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5B2BE76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3E599AC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0E92E8B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34F7291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3376941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FED675E" w14:textId="77777777" w:rsidR="00DC0F22" w:rsidRDefault="00000000">
            <w:r>
              <w:rPr>
                <w:sz w:val="16"/>
              </w:rPr>
              <w:t>09:20</w:t>
            </w:r>
          </w:p>
        </w:tc>
        <w:tc>
          <w:tcPr>
            <w:tcW w:w="876" w:type="dxa"/>
          </w:tcPr>
          <w:p w14:paraId="41A3561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22B95F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DEIMOS-2</w:t>
            </w:r>
          </w:p>
        </w:tc>
        <w:tc>
          <w:tcPr>
            <w:tcW w:w="876" w:type="dxa"/>
          </w:tcPr>
          <w:p w14:paraId="4D25E3A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Spain</w:t>
            </w:r>
          </w:p>
        </w:tc>
        <w:tc>
          <w:tcPr>
            <w:tcW w:w="876" w:type="dxa"/>
          </w:tcPr>
          <w:p w14:paraId="419A4D5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0.75</w:t>
            </w:r>
          </w:p>
        </w:tc>
        <w:tc>
          <w:tcPr>
            <w:tcW w:w="876" w:type="dxa"/>
          </w:tcPr>
          <w:p w14:paraId="5796B34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4B68004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358</w:t>
            </w:r>
          </w:p>
        </w:tc>
        <w:tc>
          <w:tcPr>
            <w:tcW w:w="876" w:type="dxa"/>
          </w:tcPr>
          <w:p w14:paraId="6FE0B0E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9EFCF2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1FEB1CC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19BAEF2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+1</w:t>
            </w:r>
          </w:p>
        </w:tc>
      </w:tr>
      <w:tr w:rsidR="00DC0F22" w14:paraId="4CF989C3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71C5B7F" w14:textId="77777777" w:rsidR="00DC0F22" w:rsidRDefault="00000000">
            <w:r>
              <w:rPr>
                <w:sz w:val="16"/>
              </w:rPr>
              <w:t>10:11</w:t>
            </w:r>
          </w:p>
        </w:tc>
        <w:tc>
          <w:tcPr>
            <w:tcW w:w="876" w:type="dxa"/>
          </w:tcPr>
          <w:p w14:paraId="45EEFDD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C8DE23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GEOEYE 1</w:t>
            </w:r>
          </w:p>
        </w:tc>
        <w:tc>
          <w:tcPr>
            <w:tcW w:w="876" w:type="dxa"/>
          </w:tcPr>
          <w:p w14:paraId="6A2D785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6D6F236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876" w:type="dxa"/>
          </w:tcPr>
          <w:p w14:paraId="5BAF342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6B70023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  <w:tc>
          <w:tcPr>
            <w:tcW w:w="876" w:type="dxa"/>
          </w:tcPr>
          <w:p w14:paraId="43131B6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~512</w:t>
            </w:r>
          </w:p>
        </w:tc>
        <w:tc>
          <w:tcPr>
            <w:tcW w:w="876" w:type="dxa"/>
          </w:tcPr>
          <w:p w14:paraId="4F101E3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3863A98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26B647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EC9707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C26CC98" w14:textId="77777777" w:rsidR="00DC0F22" w:rsidRDefault="00000000">
            <w:r>
              <w:rPr>
                <w:sz w:val="16"/>
              </w:rPr>
              <w:t>10:11</w:t>
            </w:r>
          </w:p>
        </w:tc>
        <w:tc>
          <w:tcPr>
            <w:tcW w:w="876" w:type="dxa"/>
          </w:tcPr>
          <w:p w14:paraId="1783930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DAC22A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GAOFEN-2</w:t>
            </w:r>
          </w:p>
        </w:tc>
        <w:tc>
          <w:tcPr>
            <w:tcW w:w="876" w:type="dxa"/>
          </w:tcPr>
          <w:p w14:paraId="3FBB03F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0494E32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876" w:type="dxa"/>
          </w:tcPr>
          <w:p w14:paraId="5EDABAF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0842616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442</w:t>
            </w:r>
          </w:p>
        </w:tc>
        <w:tc>
          <w:tcPr>
            <w:tcW w:w="876" w:type="dxa"/>
          </w:tcPr>
          <w:p w14:paraId="759E980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03C5EC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070CBE5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EEF562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Sargodha, Lahore, Islamabad, Rawalpindi, Kamra (Attock)  +12</w:t>
            </w:r>
          </w:p>
        </w:tc>
      </w:tr>
      <w:tr w:rsidR="00DC0F22" w14:paraId="2400F6D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0EB30BB" w14:textId="77777777" w:rsidR="00DC0F22" w:rsidRDefault="00000000">
            <w:r>
              <w:rPr>
                <w:sz w:val="16"/>
              </w:rPr>
              <w:t>10:18</w:t>
            </w:r>
          </w:p>
        </w:tc>
        <w:tc>
          <w:tcPr>
            <w:tcW w:w="876" w:type="dxa"/>
          </w:tcPr>
          <w:p w14:paraId="39B9710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1A32772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1D1304C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7DAB947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3A6CA12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747041D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119AD70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~404</w:t>
            </w:r>
          </w:p>
        </w:tc>
        <w:tc>
          <w:tcPr>
            <w:tcW w:w="876" w:type="dxa"/>
          </w:tcPr>
          <w:p w14:paraId="7C38268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112B9E2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15E26B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518EA40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409F882" w14:textId="77777777" w:rsidR="00DC0F22" w:rsidRDefault="00000000">
            <w:r>
              <w:rPr>
                <w:sz w:val="16"/>
              </w:rPr>
              <w:t>10:18</w:t>
            </w:r>
          </w:p>
        </w:tc>
        <w:tc>
          <w:tcPr>
            <w:tcW w:w="876" w:type="dxa"/>
          </w:tcPr>
          <w:p w14:paraId="1D8F76B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3CAC62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GAOFEN-7</w:t>
            </w:r>
          </w:p>
        </w:tc>
        <w:tc>
          <w:tcPr>
            <w:tcW w:w="876" w:type="dxa"/>
          </w:tcPr>
          <w:p w14:paraId="3521181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51A70F1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10FAB72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  <w:tc>
          <w:tcPr>
            <w:tcW w:w="876" w:type="dxa"/>
          </w:tcPr>
          <w:p w14:paraId="7D5220A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236</w:t>
            </w:r>
          </w:p>
        </w:tc>
        <w:tc>
          <w:tcPr>
            <w:tcW w:w="876" w:type="dxa"/>
          </w:tcPr>
          <w:p w14:paraId="52BC52D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DC2820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4A033FC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9B28B1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Kamra (Attock), Quetta  +3</w:t>
            </w:r>
          </w:p>
        </w:tc>
      </w:tr>
      <w:tr w:rsidR="00DC0F22" w14:paraId="04EC2F0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836B279" w14:textId="77777777" w:rsidR="00DC0F22" w:rsidRDefault="00000000">
            <w:r>
              <w:rPr>
                <w:sz w:val="16"/>
              </w:rPr>
              <w:t>10:23</w:t>
            </w:r>
          </w:p>
        </w:tc>
        <w:tc>
          <w:tcPr>
            <w:tcW w:w="876" w:type="dxa"/>
          </w:tcPr>
          <w:p w14:paraId="1569AC5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1204698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4E51528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20D81A3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D72EF5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5D54FFB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20E3469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~208</w:t>
            </w:r>
          </w:p>
        </w:tc>
        <w:tc>
          <w:tcPr>
            <w:tcW w:w="876" w:type="dxa"/>
          </w:tcPr>
          <w:p w14:paraId="4A187F7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28DE422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19BE6A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  +3</w:t>
            </w:r>
          </w:p>
        </w:tc>
      </w:tr>
      <w:tr w:rsidR="00DC0F22" w14:paraId="4D7B9D7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3D5906F" w14:textId="77777777" w:rsidR="00DC0F22" w:rsidRDefault="00000000">
            <w:r>
              <w:rPr>
                <w:sz w:val="16"/>
              </w:rPr>
              <w:t>10:42</w:t>
            </w:r>
          </w:p>
        </w:tc>
        <w:tc>
          <w:tcPr>
            <w:tcW w:w="876" w:type="dxa"/>
          </w:tcPr>
          <w:p w14:paraId="6312F18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8C9988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GAOFEN-11 01</w:t>
            </w:r>
          </w:p>
        </w:tc>
        <w:tc>
          <w:tcPr>
            <w:tcW w:w="876" w:type="dxa"/>
          </w:tcPr>
          <w:p w14:paraId="18EE030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7DF7316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876" w:type="dxa"/>
          </w:tcPr>
          <w:p w14:paraId="0F2E508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7ED3E8F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487</w:t>
            </w:r>
          </w:p>
        </w:tc>
        <w:tc>
          <w:tcPr>
            <w:tcW w:w="876" w:type="dxa"/>
          </w:tcPr>
          <w:p w14:paraId="229C2B3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C3373F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3CF3A18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98925C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Kamra (Attock), Rawalpindi, Islamabad, Sargodha  +11</w:t>
            </w:r>
          </w:p>
        </w:tc>
      </w:tr>
      <w:tr w:rsidR="00DC0F22" w14:paraId="0060A603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A55757E" w14:textId="77777777" w:rsidR="00DC0F22" w:rsidRDefault="00000000">
            <w:r>
              <w:rPr>
                <w:sz w:val="16"/>
              </w:rPr>
              <w:t>10:49</w:t>
            </w:r>
          </w:p>
        </w:tc>
        <w:tc>
          <w:tcPr>
            <w:tcW w:w="876" w:type="dxa"/>
          </w:tcPr>
          <w:p w14:paraId="5B89154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502089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2A10E48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651C983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1508492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79EB287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4D7C727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A40F8A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6990174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7DACFB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Rawalpindi, Islamabad, Kamra (Attock), Lahore, Sargodha, Karachi, Quetta  +13</w:t>
            </w:r>
          </w:p>
        </w:tc>
      </w:tr>
      <w:tr w:rsidR="00DC0F22" w14:paraId="467B562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6CD697B" w14:textId="77777777" w:rsidR="00DC0F22" w:rsidRDefault="00000000">
            <w:r>
              <w:rPr>
                <w:sz w:val="16"/>
              </w:rPr>
              <w:t>11:13</w:t>
            </w:r>
          </w:p>
        </w:tc>
        <w:tc>
          <w:tcPr>
            <w:tcW w:w="876" w:type="dxa"/>
          </w:tcPr>
          <w:p w14:paraId="6154437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8ADF64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44CD9BA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1ED8D60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7F983A4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0E01F27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7BC0A71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8D7C71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78FEC4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0B6237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 w:rsidR="00DC0F22" w14:paraId="03AB19B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4A62DA2" w14:textId="77777777" w:rsidR="00DC0F22" w:rsidRDefault="00000000">
            <w:r>
              <w:rPr>
                <w:sz w:val="16"/>
              </w:rPr>
              <w:t>11:45</w:t>
            </w:r>
          </w:p>
        </w:tc>
        <w:tc>
          <w:tcPr>
            <w:tcW w:w="876" w:type="dxa"/>
          </w:tcPr>
          <w:p w14:paraId="76314A2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BF7DEF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GEOEYE 1</w:t>
            </w:r>
          </w:p>
        </w:tc>
        <w:tc>
          <w:tcPr>
            <w:tcW w:w="876" w:type="dxa"/>
          </w:tcPr>
          <w:p w14:paraId="4F31872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3A1B438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876" w:type="dxa"/>
          </w:tcPr>
          <w:p w14:paraId="42F97F4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7893E72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  <w:tc>
          <w:tcPr>
            <w:tcW w:w="876" w:type="dxa"/>
          </w:tcPr>
          <w:p w14:paraId="5D18D89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D3A86C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695068C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CD0DC9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Gwadar, Pasni</w:t>
            </w:r>
          </w:p>
        </w:tc>
      </w:tr>
      <w:tr w:rsidR="00DC0F22" w14:paraId="5E1DB66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6077127" w14:textId="77777777" w:rsidR="00DC0F22" w:rsidRDefault="00000000">
            <w:r>
              <w:rPr>
                <w:sz w:val="16"/>
              </w:rPr>
              <w:t>11:53</w:t>
            </w:r>
          </w:p>
        </w:tc>
        <w:tc>
          <w:tcPr>
            <w:tcW w:w="876" w:type="dxa"/>
          </w:tcPr>
          <w:p w14:paraId="768CCAE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12518CD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5D94C42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2F3536C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27823AE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4A1A202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67517F5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~75</w:t>
            </w:r>
          </w:p>
        </w:tc>
        <w:tc>
          <w:tcPr>
            <w:tcW w:w="876" w:type="dxa"/>
          </w:tcPr>
          <w:p w14:paraId="3C9020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00320EB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B6A752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Gwadar</w:t>
            </w:r>
          </w:p>
        </w:tc>
      </w:tr>
      <w:tr w:rsidR="00DC0F22" w14:paraId="36043FE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4EC90F3" w14:textId="77777777" w:rsidR="00DC0F22" w:rsidRDefault="00000000">
            <w:r>
              <w:rPr>
                <w:sz w:val="16"/>
              </w:rPr>
              <w:t>12:02</w:t>
            </w:r>
          </w:p>
        </w:tc>
        <w:tc>
          <w:tcPr>
            <w:tcW w:w="876" w:type="dxa"/>
          </w:tcPr>
          <w:p w14:paraId="72817ED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CEBB94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2A3085A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2283566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2397140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75E8EDA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03F1B24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~244</w:t>
            </w:r>
          </w:p>
        </w:tc>
        <w:tc>
          <w:tcPr>
            <w:tcW w:w="876" w:type="dxa"/>
          </w:tcPr>
          <w:p w14:paraId="6A501CE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E710FE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27CBA4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</w:t>
            </w:r>
          </w:p>
        </w:tc>
      </w:tr>
      <w:tr w:rsidR="00DC0F22" w14:paraId="75A378C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C14DE54" w14:textId="77777777" w:rsidR="00DC0F22" w:rsidRDefault="00000000">
            <w:r>
              <w:rPr>
                <w:sz w:val="16"/>
              </w:rPr>
              <w:t>13:49</w:t>
            </w:r>
          </w:p>
        </w:tc>
        <w:tc>
          <w:tcPr>
            <w:tcW w:w="876" w:type="dxa"/>
          </w:tcPr>
          <w:p w14:paraId="27A2330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48D613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WORLDVIEW-1 (WV-1)</w:t>
            </w:r>
          </w:p>
        </w:tc>
        <w:tc>
          <w:tcPr>
            <w:tcW w:w="876" w:type="dxa"/>
          </w:tcPr>
          <w:p w14:paraId="0ED6B57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5DFBC10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E29625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34AD946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416</w:t>
            </w:r>
          </w:p>
        </w:tc>
        <w:tc>
          <w:tcPr>
            <w:tcW w:w="876" w:type="dxa"/>
          </w:tcPr>
          <w:p w14:paraId="0223A24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C15CD6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5B76683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889483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 w:rsidR="00DC0F22" w14:paraId="5634B68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B5E8474" w14:textId="77777777" w:rsidR="00DC0F22" w:rsidRDefault="00000000">
            <w:r>
              <w:rPr>
                <w:sz w:val="16"/>
              </w:rPr>
              <w:t>13:49</w:t>
            </w:r>
          </w:p>
        </w:tc>
        <w:tc>
          <w:tcPr>
            <w:tcW w:w="876" w:type="dxa"/>
          </w:tcPr>
          <w:p w14:paraId="140C154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2E9A2FE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ARIRANG-3 (KOMPSAT-3)</w:t>
            </w:r>
          </w:p>
        </w:tc>
        <w:tc>
          <w:tcPr>
            <w:tcW w:w="876" w:type="dxa"/>
          </w:tcPr>
          <w:p w14:paraId="6C2C46D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79A7BB5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0.70</w:t>
            </w:r>
          </w:p>
        </w:tc>
        <w:tc>
          <w:tcPr>
            <w:tcW w:w="876" w:type="dxa"/>
          </w:tcPr>
          <w:p w14:paraId="32C9F84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0945A9C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396</w:t>
            </w:r>
          </w:p>
        </w:tc>
        <w:tc>
          <w:tcPr>
            <w:tcW w:w="876" w:type="dxa"/>
          </w:tcPr>
          <w:p w14:paraId="508E50A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~460</w:t>
            </w:r>
          </w:p>
        </w:tc>
        <w:tc>
          <w:tcPr>
            <w:tcW w:w="876" w:type="dxa"/>
          </w:tcPr>
          <w:p w14:paraId="7EB8834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0790797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4C90485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5AB9643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F4A5ED6" w14:textId="77777777" w:rsidR="00DC0F22" w:rsidRDefault="00000000">
            <w:r>
              <w:rPr>
                <w:sz w:val="16"/>
              </w:rPr>
              <w:t>15:23</w:t>
            </w:r>
          </w:p>
        </w:tc>
        <w:tc>
          <w:tcPr>
            <w:tcW w:w="876" w:type="dxa"/>
          </w:tcPr>
          <w:p w14:paraId="232507C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5EA7C3B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ARIRANG-3 (KOMPSAT-3)</w:t>
            </w:r>
          </w:p>
        </w:tc>
        <w:tc>
          <w:tcPr>
            <w:tcW w:w="876" w:type="dxa"/>
          </w:tcPr>
          <w:p w14:paraId="650D2C2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4564F0F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0.70</w:t>
            </w:r>
          </w:p>
        </w:tc>
        <w:tc>
          <w:tcPr>
            <w:tcW w:w="876" w:type="dxa"/>
          </w:tcPr>
          <w:p w14:paraId="4C7C670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5B886B3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396</w:t>
            </w:r>
          </w:p>
        </w:tc>
        <w:tc>
          <w:tcPr>
            <w:tcW w:w="876" w:type="dxa"/>
          </w:tcPr>
          <w:p w14:paraId="1B857B9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~13</w:t>
            </w:r>
          </w:p>
        </w:tc>
        <w:tc>
          <w:tcPr>
            <w:tcW w:w="876" w:type="dxa"/>
          </w:tcPr>
          <w:p w14:paraId="6AE21CB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7F73F39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1E55C02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Gwadar, Pasni</w:t>
            </w:r>
          </w:p>
        </w:tc>
      </w:tr>
      <w:tr w:rsidR="00DC0F22" w14:paraId="4C2C730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546A033" w14:textId="77777777" w:rsidR="00DC0F22" w:rsidRDefault="00000000">
            <w:r>
              <w:rPr>
                <w:sz w:val="16"/>
              </w:rPr>
              <w:t>17:20</w:t>
            </w:r>
          </w:p>
        </w:tc>
        <w:tc>
          <w:tcPr>
            <w:tcW w:w="876" w:type="dxa"/>
          </w:tcPr>
          <w:p w14:paraId="517C6E9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DAA605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7C3E646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009FE21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10B0AE2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65169B7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2F56DC2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24914C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38AE976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1CF3B32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Gwadar, Pasni, </w:t>
            </w:r>
            <w:r>
              <w:rPr>
                <w:sz w:val="16"/>
              </w:rPr>
              <w:lastRenderedPageBreak/>
              <w:t>Ormara</w:t>
            </w:r>
          </w:p>
        </w:tc>
      </w:tr>
    </w:tbl>
    <w:p w14:paraId="60458C30" w14:textId="77777777" w:rsidR="00DC0F22" w:rsidRDefault="00000000">
      <w:pPr>
        <w:pStyle w:val="Heading3"/>
      </w:pPr>
      <w:r>
        <w:t xml:space="preserve">  SAR (3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44"/>
        <w:gridCol w:w="846"/>
        <w:gridCol w:w="1031"/>
        <w:gridCol w:w="869"/>
        <w:gridCol w:w="836"/>
        <w:gridCol w:w="829"/>
        <w:gridCol w:w="874"/>
        <w:gridCol w:w="846"/>
        <w:gridCol w:w="879"/>
        <w:gridCol w:w="904"/>
        <w:gridCol w:w="1096"/>
      </w:tblGrid>
      <w:tr w:rsidR="00DC0F22" w14:paraId="5E1C2DA5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71FF390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4FCFCB4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71B564B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56E4993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1AD7A92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5E82126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3F08678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4077D69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507156E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2720685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214E90F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1D4AE46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A0FEB94" w14:textId="77777777" w:rsidR="00DC0F22" w:rsidRDefault="00000000">
            <w:r>
              <w:rPr>
                <w:sz w:val="16"/>
              </w:rPr>
              <w:t>05:55</w:t>
            </w:r>
          </w:p>
        </w:tc>
        <w:tc>
          <w:tcPr>
            <w:tcW w:w="876" w:type="dxa"/>
          </w:tcPr>
          <w:p w14:paraId="4FCD886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AF67FC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7D91D80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5F1873D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48217C2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47A433E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016872C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F06E1F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66171BF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1F97CAC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Sargodha, Kamra (Attock), Quetta, Rawalpindi, Islamabad, Lahore, Karachi  +13</w:t>
            </w:r>
          </w:p>
        </w:tc>
      </w:tr>
      <w:tr w:rsidR="00DC0F22" w14:paraId="0726CCA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D28E80E" w14:textId="77777777" w:rsidR="00DC0F22" w:rsidRDefault="00000000">
            <w:r>
              <w:rPr>
                <w:sz w:val="16"/>
              </w:rPr>
              <w:t>17:39</w:t>
            </w:r>
          </w:p>
        </w:tc>
        <w:tc>
          <w:tcPr>
            <w:tcW w:w="876" w:type="dxa"/>
          </w:tcPr>
          <w:p w14:paraId="055B5A7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1CAA915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5695EDE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50D56F9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2726F38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1C59960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33DD5A6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~537</w:t>
            </w:r>
          </w:p>
        </w:tc>
        <w:tc>
          <w:tcPr>
            <w:tcW w:w="876" w:type="dxa"/>
          </w:tcPr>
          <w:p w14:paraId="4DE2867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064DB45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E0D168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73EBD3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6851952" w14:textId="77777777" w:rsidR="00DC0F22" w:rsidRDefault="00000000">
            <w:r>
              <w:rPr>
                <w:sz w:val="16"/>
              </w:rPr>
              <w:t>19:13</w:t>
            </w:r>
          </w:p>
        </w:tc>
        <w:tc>
          <w:tcPr>
            <w:tcW w:w="876" w:type="dxa"/>
          </w:tcPr>
          <w:p w14:paraId="6B29610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D7BA49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7B66932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2928AFB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18E8CF7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366C3B4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712C242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574FAC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33C5D77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7E715D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  +3</w:t>
            </w:r>
          </w:p>
        </w:tc>
      </w:tr>
    </w:tbl>
    <w:p w14:paraId="0CEEB3F7" w14:textId="77777777" w:rsidR="00DC0F22" w:rsidRDefault="00000000">
      <w:pPr>
        <w:pStyle w:val="Heading2"/>
      </w:pPr>
      <w:r>
        <w:t>Observation gap (blind) windows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C0F22" w14:paraId="0F0D308A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C7AC64D" w14:textId="77777777" w:rsidR="00DC0F22" w:rsidRDefault="00000000">
            <w:r>
              <w:rPr>
                <w:sz w:val="18"/>
              </w:rPr>
              <w:t>Start (PKT)</w:t>
            </w:r>
          </w:p>
        </w:tc>
        <w:tc>
          <w:tcPr>
            <w:tcW w:w="3213" w:type="dxa"/>
          </w:tcPr>
          <w:p w14:paraId="4D163AF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End (PKT)</w:t>
            </w:r>
          </w:p>
        </w:tc>
        <w:tc>
          <w:tcPr>
            <w:tcW w:w="3213" w:type="dxa"/>
          </w:tcPr>
          <w:p w14:paraId="68E0B1A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 (min)</w:t>
            </w:r>
          </w:p>
        </w:tc>
      </w:tr>
      <w:tr w:rsidR="00DC0F22" w14:paraId="72D1167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80BC6D3" w14:textId="77777777" w:rsidR="00DC0F22" w:rsidRDefault="00000000"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46D731F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05:34</w:t>
            </w:r>
          </w:p>
        </w:tc>
        <w:tc>
          <w:tcPr>
            <w:tcW w:w="3213" w:type="dxa"/>
          </w:tcPr>
          <w:p w14:paraId="48A4BC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34</w:t>
            </w:r>
          </w:p>
        </w:tc>
      </w:tr>
      <w:tr w:rsidR="00DC0F22" w14:paraId="280CA82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A570DEC" w14:textId="77777777" w:rsidR="00DC0F22" w:rsidRDefault="00000000">
            <w:r>
              <w:rPr>
                <w:sz w:val="16"/>
              </w:rPr>
              <w:t>05:35</w:t>
            </w:r>
          </w:p>
        </w:tc>
        <w:tc>
          <w:tcPr>
            <w:tcW w:w="3213" w:type="dxa"/>
          </w:tcPr>
          <w:p w14:paraId="58BDEFF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05:49</w:t>
            </w:r>
          </w:p>
        </w:tc>
        <w:tc>
          <w:tcPr>
            <w:tcW w:w="3213" w:type="dxa"/>
          </w:tcPr>
          <w:p w14:paraId="09AC0A1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</w:t>
            </w:r>
          </w:p>
        </w:tc>
      </w:tr>
      <w:tr w:rsidR="00DC0F22" w14:paraId="718FF58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89C44DA" w14:textId="77777777" w:rsidR="00DC0F22" w:rsidRDefault="00000000">
            <w:r>
              <w:rPr>
                <w:sz w:val="16"/>
              </w:rPr>
              <w:t>06:03</w:t>
            </w:r>
          </w:p>
        </w:tc>
        <w:tc>
          <w:tcPr>
            <w:tcW w:w="3213" w:type="dxa"/>
          </w:tcPr>
          <w:p w14:paraId="6E0A20C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07:03</w:t>
            </w:r>
          </w:p>
        </w:tc>
        <w:tc>
          <w:tcPr>
            <w:tcW w:w="3213" w:type="dxa"/>
          </w:tcPr>
          <w:p w14:paraId="159789D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</w:t>
            </w:r>
          </w:p>
        </w:tc>
      </w:tr>
      <w:tr w:rsidR="00DC0F22" w14:paraId="2A623A9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ACA9ED2" w14:textId="77777777" w:rsidR="00DC0F22" w:rsidRDefault="00000000">
            <w:r>
              <w:rPr>
                <w:sz w:val="16"/>
              </w:rPr>
              <w:t>07:10</w:t>
            </w:r>
          </w:p>
        </w:tc>
        <w:tc>
          <w:tcPr>
            <w:tcW w:w="3213" w:type="dxa"/>
          </w:tcPr>
          <w:p w14:paraId="0A3BBE6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07:30</w:t>
            </w:r>
          </w:p>
        </w:tc>
        <w:tc>
          <w:tcPr>
            <w:tcW w:w="3213" w:type="dxa"/>
          </w:tcPr>
          <w:p w14:paraId="310510C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</w:t>
            </w:r>
          </w:p>
        </w:tc>
      </w:tr>
      <w:tr w:rsidR="00DC0F22" w14:paraId="0936E07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56EED48" w14:textId="77777777" w:rsidR="00DC0F22" w:rsidRDefault="00000000">
            <w:r>
              <w:rPr>
                <w:sz w:val="16"/>
              </w:rPr>
              <w:t>07:38</w:t>
            </w:r>
          </w:p>
        </w:tc>
        <w:tc>
          <w:tcPr>
            <w:tcW w:w="3213" w:type="dxa"/>
          </w:tcPr>
          <w:p w14:paraId="5B9193A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09:12</w:t>
            </w:r>
          </w:p>
        </w:tc>
        <w:tc>
          <w:tcPr>
            <w:tcW w:w="3213" w:type="dxa"/>
          </w:tcPr>
          <w:p w14:paraId="7AD99BB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94</w:t>
            </w:r>
          </w:p>
        </w:tc>
      </w:tr>
      <w:tr w:rsidR="00DC0F22" w14:paraId="09A6A81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94D34BB" w14:textId="77777777" w:rsidR="00DC0F22" w:rsidRDefault="00000000">
            <w:r>
              <w:rPr>
                <w:sz w:val="16"/>
              </w:rPr>
              <w:t>09:19</w:t>
            </w:r>
          </w:p>
        </w:tc>
        <w:tc>
          <w:tcPr>
            <w:tcW w:w="3213" w:type="dxa"/>
          </w:tcPr>
          <w:p w14:paraId="41ECB01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09:20</w:t>
            </w:r>
          </w:p>
        </w:tc>
        <w:tc>
          <w:tcPr>
            <w:tcW w:w="3213" w:type="dxa"/>
          </w:tcPr>
          <w:p w14:paraId="302B569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068F9DF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98B5923" w14:textId="77777777" w:rsidR="00DC0F22" w:rsidRDefault="00000000">
            <w:r>
              <w:rPr>
                <w:sz w:val="16"/>
              </w:rPr>
              <w:t>09:25</w:t>
            </w:r>
          </w:p>
        </w:tc>
        <w:tc>
          <w:tcPr>
            <w:tcW w:w="3213" w:type="dxa"/>
          </w:tcPr>
          <w:p w14:paraId="51E78B4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09:31</w:t>
            </w:r>
          </w:p>
        </w:tc>
        <w:tc>
          <w:tcPr>
            <w:tcW w:w="3213" w:type="dxa"/>
          </w:tcPr>
          <w:p w14:paraId="3AD7DEE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C0F22" w14:paraId="2664186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EABAFDF" w14:textId="77777777" w:rsidR="00DC0F22" w:rsidRDefault="00000000">
            <w:r>
              <w:rPr>
                <w:sz w:val="16"/>
              </w:rPr>
              <w:t>09:35</w:t>
            </w:r>
          </w:p>
        </w:tc>
        <w:tc>
          <w:tcPr>
            <w:tcW w:w="3213" w:type="dxa"/>
          </w:tcPr>
          <w:p w14:paraId="2B86DF1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09:53</w:t>
            </w:r>
          </w:p>
        </w:tc>
        <w:tc>
          <w:tcPr>
            <w:tcW w:w="3213" w:type="dxa"/>
          </w:tcPr>
          <w:p w14:paraId="702A6B5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</w:tr>
      <w:tr w:rsidR="00DC0F22" w14:paraId="0116ABE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90A26AD" w14:textId="77777777" w:rsidR="00DC0F22" w:rsidRDefault="00000000">
            <w:r>
              <w:rPr>
                <w:sz w:val="16"/>
              </w:rPr>
              <w:t>10:00</w:t>
            </w:r>
          </w:p>
        </w:tc>
        <w:tc>
          <w:tcPr>
            <w:tcW w:w="3213" w:type="dxa"/>
          </w:tcPr>
          <w:p w14:paraId="457A983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10:11</w:t>
            </w:r>
          </w:p>
        </w:tc>
        <w:tc>
          <w:tcPr>
            <w:tcW w:w="3213" w:type="dxa"/>
          </w:tcPr>
          <w:p w14:paraId="0B2E0F8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</w:t>
            </w:r>
          </w:p>
        </w:tc>
      </w:tr>
      <w:tr w:rsidR="00DC0F22" w14:paraId="2791A0E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DCE5C91" w14:textId="77777777" w:rsidR="00DC0F22" w:rsidRDefault="00000000">
            <w:r>
              <w:rPr>
                <w:sz w:val="16"/>
              </w:rPr>
              <w:t>10:17</w:t>
            </w:r>
          </w:p>
        </w:tc>
        <w:tc>
          <w:tcPr>
            <w:tcW w:w="3213" w:type="dxa"/>
          </w:tcPr>
          <w:p w14:paraId="50C20CB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10:18</w:t>
            </w:r>
          </w:p>
        </w:tc>
        <w:tc>
          <w:tcPr>
            <w:tcW w:w="3213" w:type="dxa"/>
          </w:tcPr>
          <w:p w14:paraId="3F6F300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4718AB0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8D6B881" w14:textId="77777777" w:rsidR="00DC0F22" w:rsidRDefault="00000000">
            <w:r>
              <w:rPr>
                <w:sz w:val="16"/>
              </w:rPr>
              <w:t>10:30</w:t>
            </w:r>
          </w:p>
        </w:tc>
        <w:tc>
          <w:tcPr>
            <w:tcW w:w="3213" w:type="dxa"/>
          </w:tcPr>
          <w:p w14:paraId="0070E6A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10:42</w:t>
            </w:r>
          </w:p>
        </w:tc>
        <w:tc>
          <w:tcPr>
            <w:tcW w:w="3213" w:type="dxa"/>
          </w:tcPr>
          <w:p w14:paraId="064CB06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</w:t>
            </w:r>
          </w:p>
        </w:tc>
      </w:tr>
      <w:tr w:rsidR="00DC0F22" w14:paraId="25A500E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864F1D5" w14:textId="77777777" w:rsidR="00DC0F22" w:rsidRDefault="00000000">
            <w:r>
              <w:rPr>
                <w:sz w:val="16"/>
              </w:rPr>
              <w:t>10:48</w:t>
            </w:r>
          </w:p>
        </w:tc>
        <w:tc>
          <w:tcPr>
            <w:tcW w:w="3213" w:type="dxa"/>
          </w:tcPr>
          <w:p w14:paraId="739E2FE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10:49</w:t>
            </w:r>
          </w:p>
        </w:tc>
        <w:tc>
          <w:tcPr>
            <w:tcW w:w="3213" w:type="dxa"/>
          </w:tcPr>
          <w:p w14:paraId="16A07B4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3D0EC8F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62119D4" w14:textId="77777777" w:rsidR="00DC0F22" w:rsidRDefault="00000000">
            <w:r>
              <w:rPr>
                <w:sz w:val="16"/>
              </w:rPr>
              <w:t>11:01</w:t>
            </w:r>
          </w:p>
        </w:tc>
        <w:tc>
          <w:tcPr>
            <w:tcW w:w="3213" w:type="dxa"/>
          </w:tcPr>
          <w:p w14:paraId="7EE8A76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11:13</w:t>
            </w:r>
          </w:p>
        </w:tc>
        <w:tc>
          <w:tcPr>
            <w:tcW w:w="3213" w:type="dxa"/>
          </w:tcPr>
          <w:p w14:paraId="3E6B7FB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</w:t>
            </w:r>
          </w:p>
        </w:tc>
      </w:tr>
      <w:tr w:rsidR="00DC0F22" w14:paraId="4803CED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B40D537" w14:textId="77777777" w:rsidR="00DC0F22" w:rsidRDefault="00000000">
            <w:r>
              <w:rPr>
                <w:sz w:val="16"/>
              </w:rPr>
              <w:t>11:20</w:t>
            </w:r>
          </w:p>
        </w:tc>
        <w:tc>
          <w:tcPr>
            <w:tcW w:w="3213" w:type="dxa"/>
          </w:tcPr>
          <w:p w14:paraId="01409A3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11:45</w:t>
            </w:r>
          </w:p>
        </w:tc>
        <w:tc>
          <w:tcPr>
            <w:tcW w:w="3213" w:type="dxa"/>
          </w:tcPr>
          <w:p w14:paraId="2669E85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</w:tr>
      <w:tr w:rsidR="00DC0F22" w14:paraId="7255C89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523D787" w14:textId="77777777" w:rsidR="00DC0F22" w:rsidRDefault="00000000">
            <w:r>
              <w:rPr>
                <w:sz w:val="16"/>
              </w:rPr>
              <w:t>11:52</w:t>
            </w:r>
          </w:p>
        </w:tc>
        <w:tc>
          <w:tcPr>
            <w:tcW w:w="3213" w:type="dxa"/>
          </w:tcPr>
          <w:p w14:paraId="5B1033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11:53</w:t>
            </w:r>
          </w:p>
        </w:tc>
        <w:tc>
          <w:tcPr>
            <w:tcW w:w="3213" w:type="dxa"/>
          </w:tcPr>
          <w:p w14:paraId="17855D3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4A7C05D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FFE33BB" w14:textId="77777777" w:rsidR="00DC0F22" w:rsidRDefault="00000000">
            <w:r>
              <w:rPr>
                <w:sz w:val="16"/>
              </w:rPr>
              <w:t>11:59</w:t>
            </w:r>
          </w:p>
        </w:tc>
        <w:tc>
          <w:tcPr>
            <w:tcW w:w="3213" w:type="dxa"/>
          </w:tcPr>
          <w:p w14:paraId="3613812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12:02</w:t>
            </w:r>
          </w:p>
        </w:tc>
        <w:tc>
          <w:tcPr>
            <w:tcW w:w="3213" w:type="dxa"/>
          </w:tcPr>
          <w:p w14:paraId="254E5E1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</w:tr>
      <w:tr w:rsidR="00DC0F22" w14:paraId="209F281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2F934D8" w14:textId="77777777" w:rsidR="00DC0F22" w:rsidRDefault="00000000">
            <w:r>
              <w:rPr>
                <w:sz w:val="16"/>
              </w:rPr>
              <w:t>12:09</w:t>
            </w:r>
          </w:p>
        </w:tc>
        <w:tc>
          <w:tcPr>
            <w:tcW w:w="3213" w:type="dxa"/>
          </w:tcPr>
          <w:p w14:paraId="7D6D023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12:35</w:t>
            </w:r>
          </w:p>
        </w:tc>
        <w:tc>
          <w:tcPr>
            <w:tcW w:w="3213" w:type="dxa"/>
          </w:tcPr>
          <w:p w14:paraId="59FB816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</w:tr>
      <w:tr w:rsidR="00DC0F22" w14:paraId="789274F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4D23A53" w14:textId="77777777" w:rsidR="00DC0F22" w:rsidRDefault="00000000">
            <w:r>
              <w:rPr>
                <w:sz w:val="16"/>
              </w:rPr>
              <w:t>12:44</w:t>
            </w:r>
          </w:p>
        </w:tc>
        <w:tc>
          <w:tcPr>
            <w:tcW w:w="3213" w:type="dxa"/>
          </w:tcPr>
          <w:p w14:paraId="6014439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13:49</w:t>
            </w:r>
          </w:p>
        </w:tc>
        <w:tc>
          <w:tcPr>
            <w:tcW w:w="3213" w:type="dxa"/>
          </w:tcPr>
          <w:p w14:paraId="0470DB1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65</w:t>
            </w:r>
          </w:p>
        </w:tc>
      </w:tr>
      <w:tr w:rsidR="00DC0F22" w14:paraId="6BA4857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59D5576" w14:textId="77777777" w:rsidR="00DC0F22" w:rsidRDefault="00000000">
            <w:r>
              <w:rPr>
                <w:sz w:val="16"/>
              </w:rPr>
              <w:t>13:55</w:t>
            </w:r>
          </w:p>
        </w:tc>
        <w:tc>
          <w:tcPr>
            <w:tcW w:w="3213" w:type="dxa"/>
          </w:tcPr>
          <w:p w14:paraId="1FE458E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14:18</w:t>
            </w:r>
          </w:p>
        </w:tc>
        <w:tc>
          <w:tcPr>
            <w:tcW w:w="3213" w:type="dxa"/>
          </w:tcPr>
          <w:p w14:paraId="1634336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</w:t>
            </w:r>
          </w:p>
        </w:tc>
      </w:tr>
      <w:tr w:rsidR="00DC0F22" w14:paraId="53E5485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1A186B8" w14:textId="77777777" w:rsidR="00DC0F22" w:rsidRDefault="00000000">
            <w:r>
              <w:rPr>
                <w:sz w:val="16"/>
              </w:rPr>
              <w:t>14:20</w:t>
            </w:r>
          </w:p>
        </w:tc>
        <w:tc>
          <w:tcPr>
            <w:tcW w:w="3213" w:type="dxa"/>
          </w:tcPr>
          <w:p w14:paraId="4CB9FBD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15:23</w:t>
            </w:r>
          </w:p>
        </w:tc>
        <w:tc>
          <w:tcPr>
            <w:tcW w:w="3213" w:type="dxa"/>
          </w:tcPr>
          <w:p w14:paraId="15FE328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</w:t>
            </w:r>
          </w:p>
        </w:tc>
      </w:tr>
      <w:tr w:rsidR="00DC0F22" w14:paraId="1B3393B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E14657B" w14:textId="77777777" w:rsidR="00DC0F22" w:rsidRDefault="00000000">
            <w:r>
              <w:rPr>
                <w:sz w:val="16"/>
              </w:rPr>
              <w:t>15:29</w:t>
            </w:r>
          </w:p>
        </w:tc>
        <w:tc>
          <w:tcPr>
            <w:tcW w:w="3213" w:type="dxa"/>
          </w:tcPr>
          <w:p w14:paraId="0F85E48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17:20</w:t>
            </w:r>
          </w:p>
        </w:tc>
        <w:tc>
          <w:tcPr>
            <w:tcW w:w="3213" w:type="dxa"/>
          </w:tcPr>
          <w:p w14:paraId="1E9D7F9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111</w:t>
            </w:r>
          </w:p>
        </w:tc>
      </w:tr>
      <w:tr w:rsidR="00DC0F22" w14:paraId="56911B3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4B61272" w14:textId="77777777" w:rsidR="00DC0F22" w:rsidRDefault="00000000">
            <w:r>
              <w:rPr>
                <w:sz w:val="16"/>
              </w:rPr>
              <w:t>17:25</w:t>
            </w:r>
          </w:p>
        </w:tc>
        <w:tc>
          <w:tcPr>
            <w:tcW w:w="3213" w:type="dxa"/>
          </w:tcPr>
          <w:p w14:paraId="77EE5FC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17:39</w:t>
            </w:r>
          </w:p>
        </w:tc>
        <w:tc>
          <w:tcPr>
            <w:tcW w:w="3213" w:type="dxa"/>
          </w:tcPr>
          <w:p w14:paraId="0EDD304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</w:t>
            </w:r>
          </w:p>
        </w:tc>
      </w:tr>
      <w:tr w:rsidR="00DC0F22" w14:paraId="051929D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7CE9CAC" w14:textId="77777777" w:rsidR="00DC0F22" w:rsidRDefault="00000000">
            <w:r>
              <w:rPr>
                <w:sz w:val="16"/>
              </w:rPr>
              <w:t>17:45</w:t>
            </w:r>
          </w:p>
        </w:tc>
        <w:tc>
          <w:tcPr>
            <w:tcW w:w="3213" w:type="dxa"/>
          </w:tcPr>
          <w:p w14:paraId="6C5D3E1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19:13</w:t>
            </w:r>
          </w:p>
        </w:tc>
        <w:tc>
          <w:tcPr>
            <w:tcW w:w="3213" w:type="dxa"/>
          </w:tcPr>
          <w:p w14:paraId="5023B66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88</w:t>
            </w:r>
          </w:p>
        </w:tc>
      </w:tr>
      <w:tr w:rsidR="00DC0F22" w14:paraId="00AB4F0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1660AB2" w14:textId="77777777" w:rsidR="00DC0F22" w:rsidRDefault="00000000">
            <w:r>
              <w:rPr>
                <w:sz w:val="16"/>
              </w:rPr>
              <w:t>19:20</w:t>
            </w:r>
          </w:p>
        </w:tc>
        <w:tc>
          <w:tcPr>
            <w:tcW w:w="3213" w:type="dxa"/>
          </w:tcPr>
          <w:p w14:paraId="32B52B5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6B4CE99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580</w:t>
            </w:r>
          </w:p>
        </w:tc>
      </w:tr>
    </w:tbl>
    <w:p w14:paraId="4702B5E6" w14:textId="77777777" w:rsidR="00DC0F22" w:rsidRDefault="00000000">
      <w:r>
        <w:br w:type="page"/>
      </w:r>
    </w:p>
    <w:p w14:paraId="4E091EE8" w14:textId="77777777" w:rsidR="00DC0F22" w:rsidRDefault="00000000">
      <w:pPr>
        <w:pStyle w:val="Heading1"/>
      </w:pPr>
      <w:r>
        <w:rPr>
          <w:color w:val="1F3A5F"/>
        </w:rPr>
        <w:lastRenderedPageBreak/>
        <w:t>2026-05-20</w:t>
      </w:r>
    </w:p>
    <w:p w14:paraId="4EF3943B" w14:textId="77777777" w:rsidR="00DC0F22" w:rsidRDefault="00000000">
      <w:r>
        <w:rPr>
          <w:i/>
          <w:color w:val="333333"/>
          <w:sz w:val="18"/>
        </w:rPr>
        <w:t>Predicted on 2026-05-14 using CelesTrak TLEs current at 2026-05-14 13:47 PKT — propagated 6 day(s) ahead (SGP4 error grows ~linearly)</w:t>
      </w:r>
    </w:p>
    <w:p w14:paraId="718A6F20" w14:textId="77777777" w:rsidR="00DC0F22" w:rsidRDefault="00000000">
      <w:r>
        <w:t>Passes: 35 total (19 overhead + 16 tilt-range)    Unique satellites: 20    Blind: 1268 min    Longest blind: 583 min</w:t>
      </w:r>
    </w:p>
    <w:p w14:paraId="66D61AB4" w14:textId="77777777" w:rsidR="00DC0F22" w:rsidRDefault="00000000">
      <w:pPr>
        <w:pStyle w:val="Heading2"/>
      </w:pPr>
      <w:r>
        <w:rPr>
          <w:color w:val="C8102E"/>
        </w:rPr>
        <w:t>INDIA (ISRO) - 14 passes (6 optical + 8 SAR  ·  10 overhead + 4 tilt-range)</w:t>
      </w:r>
    </w:p>
    <w:p w14:paraId="3ECB63CD" w14:textId="77777777" w:rsidR="00DC0F22" w:rsidRDefault="00000000">
      <w:pPr>
        <w:pStyle w:val="Heading3"/>
      </w:pPr>
      <w:r>
        <w:t xml:space="preserve">  Optical (6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37"/>
        <w:gridCol w:w="839"/>
        <w:gridCol w:w="1074"/>
        <w:gridCol w:w="867"/>
        <w:gridCol w:w="827"/>
        <w:gridCol w:w="819"/>
        <w:gridCol w:w="873"/>
        <w:gridCol w:w="839"/>
        <w:gridCol w:w="879"/>
        <w:gridCol w:w="904"/>
        <w:gridCol w:w="1096"/>
      </w:tblGrid>
      <w:tr w:rsidR="00DC0F22" w14:paraId="1D019CEA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BC08558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43C83A9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737C807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0A59CF6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3277028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1AA8D9E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5ABC12C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7C28A43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3E31E3D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1AFDCE8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15E8BF5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0D0F6D2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1ED7FD8" w14:textId="77777777" w:rsidR="00DC0F22" w:rsidRDefault="00000000">
            <w:r>
              <w:rPr>
                <w:sz w:val="16"/>
              </w:rPr>
              <w:t>09:37</w:t>
            </w:r>
          </w:p>
        </w:tc>
        <w:tc>
          <w:tcPr>
            <w:tcW w:w="876" w:type="dxa"/>
          </w:tcPr>
          <w:p w14:paraId="6F4E5C3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2C3435D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w="876" w:type="dxa"/>
          </w:tcPr>
          <w:p w14:paraId="6A0187B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7C13E5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876" w:type="dxa"/>
          </w:tcPr>
          <w:p w14:paraId="2B808F6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  <w:tc>
          <w:tcPr>
            <w:tcW w:w="876" w:type="dxa"/>
          </w:tcPr>
          <w:p w14:paraId="7E0A446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318</w:t>
            </w:r>
          </w:p>
        </w:tc>
        <w:tc>
          <w:tcPr>
            <w:tcW w:w="876" w:type="dxa"/>
          </w:tcPr>
          <w:p w14:paraId="6AEFD38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~100</w:t>
            </w:r>
          </w:p>
        </w:tc>
        <w:tc>
          <w:tcPr>
            <w:tcW w:w="876" w:type="dxa"/>
          </w:tcPr>
          <w:p w14:paraId="0D93ACD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755AFEE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EF30B9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74303DB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3DB42D8" w14:textId="77777777" w:rsidR="00DC0F22" w:rsidRDefault="00000000">
            <w:r>
              <w:rPr>
                <w:sz w:val="16"/>
              </w:rPr>
              <w:t>09:38</w:t>
            </w:r>
          </w:p>
        </w:tc>
        <w:tc>
          <w:tcPr>
            <w:tcW w:w="876" w:type="dxa"/>
          </w:tcPr>
          <w:p w14:paraId="2DA00B7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FE5D55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w="876" w:type="dxa"/>
          </w:tcPr>
          <w:p w14:paraId="5F371C8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04EA62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444A40E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6FA9947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57B2A22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B03A01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552157B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B2FCF4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3CD1D18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9BCB526" w14:textId="77777777" w:rsidR="00DC0F22" w:rsidRDefault="00000000">
            <w:r>
              <w:rPr>
                <w:sz w:val="16"/>
              </w:rPr>
              <w:t>10:02</w:t>
            </w:r>
          </w:p>
        </w:tc>
        <w:tc>
          <w:tcPr>
            <w:tcW w:w="876" w:type="dxa"/>
          </w:tcPr>
          <w:p w14:paraId="577E760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981E04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w="876" w:type="dxa"/>
          </w:tcPr>
          <w:p w14:paraId="7686BEF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A57FCA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0C83F85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3DDC115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3E92966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8A14FD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F8134E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AD6C86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Rawalpindi, Islamabad, Sargodha  +10</w:t>
            </w:r>
          </w:p>
        </w:tc>
      </w:tr>
      <w:tr w:rsidR="00DC0F22" w14:paraId="4EE1D31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8603342" w14:textId="77777777" w:rsidR="00DC0F22" w:rsidRDefault="00000000">
            <w:r>
              <w:rPr>
                <w:sz w:val="16"/>
              </w:rPr>
              <w:t>10:26</w:t>
            </w:r>
          </w:p>
        </w:tc>
        <w:tc>
          <w:tcPr>
            <w:tcW w:w="876" w:type="dxa"/>
          </w:tcPr>
          <w:p w14:paraId="7D9B578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B7A774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w="876" w:type="dxa"/>
          </w:tcPr>
          <w:p w14:paraId="343E4AA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4C22E5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3879E69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378F7D1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16BF374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0B8305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522CD5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32BB59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  +3</w:t>
            </w:r>
          </w:p>
        </w:tc>
      </w:tr>
      <w:tr w:rsidR="00DC0F22" w14:paraId="074D772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86C21E0" w14:textId="77777777" w:rsidR="00DC0F22" w:rsidRDefault="00000000">
            <w:r>
              <w:rPr>
                <w:sz w:val="16"/>
              </w:rPr>
              <w:t>10:48</w:t>
            </w:r>
          </w:p>
        </w:tc>
        <w:tc>
          <w:tcPr>
            <w:tcW w:w="876" w:type="dxa"/>
          </w:tcPr>
          <w:p w14:paraId="775C664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2ECC1B0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w="876" w:type="dxa"/>
          </w:tcPr>
          <w:p w14:paraId="673539E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FFB176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5EBDA50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2C70086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6100417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~8</w:t>
            </w:r>
          </w:p>
        </w:tc>
        <w:tc>
          <w:tcPr>
            <w:tcW w:w="876" w:type="dxa"/>
          </w:tcPr>
          <w:p w14:paraId="61DC8CC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6512B07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908F28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BB14B5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1E08635" w14:textId="77777777" w:rsidR="00DC0F22" w:rsidRDefault="00000000">
            <w:r>
              <w:rPr>
                <w:sz w:val="16"/>
              </w:rPr>
              <w:t>11:10</w:t>
            </w:r>
          </w:p>
        </w:tc>
        <w:tc>
          <w:tcPr>
            <w:tcW w:w="876" w:type="dxa"/>
          </w:tcPr>
          <w:p w14:paraId="5D8968D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B879B7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w="876" w:type="dxa"/>
          </w:tcPr>
          <w:p w14:paraId="1C63967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38F5D1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876" w:type="dxa"/>
          </w:tcPr>
          <w:p w14:paraId="1DF2443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  <w:tc>
          <w:tcPr>
            <w:tcW w:w="876" w:type="dxa"/>
          </w:tcPr>
          <w:p w14:paraId="722FF98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318</w:t>
            </w:r>
          </w:p>
        </w:tc>
        <w:tc>
          <w:tcPr>
            <w:tcW w:w="876" w:type="dxa"/>
          </w:tcPr>
          <w:p w14:paraId="35847A1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~329</w:t>
            </w:r>
          </w:p>
        </w:tc>
        <w:tc>
          <w:tcPr>
            <w:tcW w:w="876" w:type="dxa"/>
          </w:tcPr>
          <w:p w14:paraId="364BF01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1A45626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2DC623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</w:tbl>
    <w:p w14:paraId="2BA46DF9" w14:textId="77777777" w:rsidR="00DC0F22" w:rsidRDefault="00000000">
      <w:pPr>
        <w:pStyle w:val="Heading3"/>
      </w:pPr>
      <w:r>
        <w:t xml:space="preserve">  SAR (8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70"/>
        <w:gridCol w:w="871"/>
        <w:gridCol w:w="875"/>
        <w:gridCol w:w="875"/>
        <w:gridCol w:w="869"/>
        <w:gridCol w:w="868"/>
        <w:gridCol w:w="876"/>
        <w:gridCol w:w="871"/>
        <w:gridCol w:w="879"/>
        <w:gridCol w:w="904"/>
        <w:gridCol w:w="1096"/>
      </w:tblGrid>
      <w:tr w:rsidR="00DC0F22" w14:paraId="5ED450FB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E1BBEB9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6970B42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23BCC43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1BC04FB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3BBF023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29C5A11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1DC1113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12BF725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5591F58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5B8617C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424B53A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2F4BAAA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23392F0" w14:textId="77777777" w:rsidR="00DC0F22" w:rsidRDefault="00000000">
            <w:r>
              <w:rPr>
                <w:sz w:val="16"/>
              </w:rPr>
              <w:t>05:46</w:t>
            </w:r>
          </w:p>
        </w:tc>
        <w:tc>
          <w:tcPr>
            <w:tcW w:w="876" w:type="dxa"/>
          </w:tcPr>
          <w:p w14:paraId="5F98CE4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42EC33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11035EF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495EB84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51CFEBA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3091706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569181A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728790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56B8D23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0B64A64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Lahore, Sargodha, Quetta, Rawalpindi, Islamabad  +11</w:t>
            </w:r>
          </w:p>
        </w:tc>
      </w:tr>
      <w:tr w:rsidR="00DC0F22" w14:paraId="43A39293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4DF106E" w14:textId="77777777" w:rsidR="00DC0F22" w:rsidRDefault="00000000">
            <w:r>
              <w:rPr>
                <w:sz w:val="16"/>
              </w:rPr>
              <w:t>06:52</w:t>
            </w:r>
          </w:p>
        </w:tc>
        <w:tc>
          <w:tcPr>
            <w:tcW w:w="876" w:type="dxa"/>
          </w:tcPr>
          <w:p w14:paraId="7C86092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D1AEC8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4CF1919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A6B732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372D471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F0DA98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2A2D8E4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0B7819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0AF39B9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EA4642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Kamra (Attock)  +7</w:t>
            </w:r>
          </w:p>
        </w:tc>
      </w:tr>
      <w:tr w:rsidR="00DC0F22" w14:paraId="1D6BFCA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53AD9C8" w14:textId="77777777" w:rsidR="00DC0F22" w:rsidRDefault="00000000">
            <w:r>
              <w:rPr>
                <w:sz w:val="16"/>
              </w:rPr>
              <w:t>07:29</w:t>
            </w:r>
          </w:p>
        </w:tc>
        <w:tc>
          <w:tcPr>
            <w:tcW w:w="876" w:type="dxa"/>
          </w:tcPr>
          <w:p w14:paraId="6DC1B95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BEFA61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73C4248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46B993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584D1A4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20F6A4E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312052A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010E29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62D1544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139A318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Islamabad, Rawalpindi, Kamra (Attock), Sargodha, Quetta, Lahore  +12</w:t>
            </w:r>
          </w:p>
        </w:tc>
      </w:tr>
      <w:tr w:rsidR="00DC0F22" w14:paraId="38D34270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2C8C4B2" w14:textId="77777777" w:rsidR="00DC0F22" w:rsidRDefault="00000000">
            <w:r>
              <w:rPr>
                <w:sz w:val="16"/>
              </w:rPr>
              <w:t>09:10</w:t>
            </w:r>
          </w:p>
        </w:tc>
        <w:tc>
          <w:tcPr>
            <w:tcW w:w="876" w:type="dxa"/>
          </w:tcPr>
          <w:p w14:paraId="7B2ED0A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E08924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39DFA8F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46123E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2DAA520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7A19572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3930EB4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4BFC01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6B39FBE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2A812E2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 w:rsidR="00DC0F22" w14:paraId="3958A83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BA8A11A" w14:textId="77777777" w:rsidR="00DC0F22" w:rsidRDefault="00000000">
            <w:r>
              <w:rPr>
                <w:sz w:val="16"/>
              </w:rPr>
              <w:t>10:52</w:t>
            </w:r>
          </w:p>
        </w:tc>
        <w:tc>
          <w:tcPr>
            <w:tcW w:w="876" w:type="dxa"/>
          </w:tcPr>
          <w:p w14:paraId="2F3910D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B47593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3B35DE9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1CA9BB6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3687F34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88CCAD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6C4EE1C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938DEF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05CFA39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09C3D89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Kamra (Attock), Rawalpindi, Islamabad, Quetta  +12</w:t>
            </w:r>
          </w:p>
        </w:tc>
      </w:tr>
      <w:tr w:rsidR="00DC0F22" w14:paraId="03FE923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93A28E3" w14:textId="77777777" w:rsidR="00DC0F22" w:rsidRDefault="00000000">
            <w:r>
              <w:rPr>
                <w:sz w:val="16"/>
              </w:rPr>
              <w:t>12:33</w:t>
            </w:r>
          </w:p>
        </w:tc>
        <w:tc>
          <w:tcPr>
            <w:tcW w:w="876" w:type="dxa"/>
          </w:tcPr>
          <w:p w14:paraId="673F5D4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4EB9F8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</w:t>
            </w:r>
            <w:r>
              <w:rPr>
                <w:b/>
                <w:color w:val="C8102E"/>
                <w:sz w:val="16"/>
              </w:rPr>
              <w:lastRenderedPageBreak/>
              <w:t>2BR1</w:t>
            </w:r>
          </w:p>
        </w:tc>
        <w:tc>
          <w:tcPr>
            <w:tcW w:w="876" w:type="dxa"/>
          </w:tcPr>
          <w:p w14:paraId="5E53D33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lastRenderedPageBreak/>
              <w:t>India</w:t>
            </w:r>
          </w:p>
        </w:tc>
        <w:tc>
          <w:tcPr>
            <w:tcW w:w="876" w:type="dxa"/>
          </w:tcPr>
          <w:p w14:paraId="50DB92C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29B421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6943967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60EF535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85C950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72CE33B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6BA3BFB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 xml:space="preserve">Karachi, </w:t>
            </w:r>
            <w:r>
              <w:rPr>
                <w:b/>
                <w:color w:val="C8102E"/>
                <w:sz w:val="16"/>
              </w:rPr>
              <w:lastRenderedPageBreak/>
              <w:t>Quetta  +3</w:t>
            </w:r>
          </w:p>
        </w:tc>
      </w:tr>
      <w:tr w:rsidR="00DC0F22" w14:paraId="43EB0BC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83D285E" w14:textId="77777777" w:rsidR="00DC0F22" w:rsidRDefault="00000000">
            <w:r>
              <w:rPr>
                <w:sz w:val="16"/>
              </w:rPr>
              <w:t>17:28</w:t>
            </w:r>
          </w:p>
        </w:tc>
        <w:tc>
          <w:tcPr>
            <w:tcW w:w="876" w:type="dxa"/>
          </w:tcPr>
          <w:p w14:paraId="3D4281C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B7A85A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6665BB3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7CB46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7C4D449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3B4D12F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16DDA44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FF374F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49DAB3F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663615B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 w:rsidR="00DC0F22" w14:paraId="13118CA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B2FC163" w14:textId="77777777" w:rsidR="00DC0F22" w:rsidRDefault="00000000">
            <w:r>
              <w:rPr>
                <w:sz w:val="16"/>
              </w:rPr>
              <w:t>19:03</w:t>
            </w:r>
          </w:p>
        </w:tc>
        <w:tc>
          <w:tcPr>
            <w:tcW w:w="876" w:type="dxa"/>
          </w:tcPr>
          <w:p w14:paraId="621AC29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7A8DE1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645D2F7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5F3900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4BE9FAB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6A434C7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32D8535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~611</w:t>
            </w:r>
          </w:p>
        </w:tc>
        <w:tc>
          <w:tcPr>
            <w:tcW w:w="876" w:type="dxa"/>
          </w:tcPr>
          <w:p w14:paraId="3002AEC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71F74D7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3764049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</w:tbl>
    <w:p w14:paraId="234D63B8" w14:textId="77777777" w:rsidR="00DC0F22" w:rsidRDefault="00000000">
      <w:pPr>
        <w:pStyle w:val="Heading2"/>
      </w:pPr>
      <w:r>
        <w:rPr>
          <w:color w:val="1F3A5F"/>
        </w:rPr>
        <w:t>OTHER COUNTRIES - 21 passes (18 optical + 3 SAR  ·  9 overhead + 12 tilt-range)</w:t>
      </w:r>
    </w:p>
    <w:p w14:paraId="6AF75226" w14:textId="77777777" w:rsidR="00DC0F22" w:rsidRDefault="00000000">
      <w:pPr>
        <w:pStyle w:val="Heading3"/>
      </w:pPr>
      <w:r>
        <w:t xml:space="preserve">  Optical (18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15"/>
        <w:gridCol w:w="819"/>
        <w:gridCol w:w="1201"/>
        <w:gridCol w:w="863"/>
        <w:gridCol w:w="799"/>
        <w:gridCol w:w="787"/>
        <w:gridCol w:w="872"/>
        <w:gridCol w:w="819"/>
        <w:gridCol w:w="879"/>
        <w:gridCol w:w="904"/>
        <w:gridCol w:w="1096"/>
      </w:tblGrid>
      <w:tr w:rsidR="00DC0F22" w14:paraId="5ECE3DCC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D176083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74DE39D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0C5E969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23C33D6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141659A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387A23F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40C2EC2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10EABF8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18C287B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79DC6F7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18ADCE4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3E75D54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9259F11" w14:textId="77777777" w:rsidR="00DC0F22" w:rsidRDefault="00000000">
            <w:r>
              <w:rPr>
                <w:sz w:val="16"/>
              </w:rPr>
              <w:t>06:13</w:t>
            </w:r>
          </w:p>
        </w:tc>
        <w:tc>
          <w:tcPr>
            <w:tcW w:w="876" w:type="dxa"/>
          </w:tcPr>
          <w:p w14:paraId="23540E7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ABCBDE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65CE47B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35A240E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2CA0965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27B458D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4CC092F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~188</w:t>
            </w:r>
          </w:p>
        </w:tc>
        <w:tc>
          <w:tcPr>
            <w:tcW w:w="876" w:type="dxa"/>
          </w:tcPr>
          <w:p w14:paraId="12D2A7F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36822B8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ACBFB5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7678C49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984DA9E" w14:textId="77777777" w:rsidR="00DC0F22" w:rsidRDefault="00000000">
            <w:r>
              <w:rPr>
                <w:sz w:val="16"/>
              </w:rPr>
              <w:t>09:27</w:t>
            </w:r>
          </w:p>
        </w:tc>
        <w:tc>
          <w:tcPr>
            <w:tcW w:w="876" w:type="dxa"/>
          </w:tcPr>
          <w:p w14:paraId="08C3AB9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59B025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DEIMOS-2</w:t>
            </w:r>
          </w:p>
        </w:tc>
        <w:tc>
          <w:tcPr>
            <w:tcW w:w="876" w:type="dxa"/>
          </w:tcPr>
          <w:p w14:paraId="36B6BEA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Spain</w:t>
            </w:r>
          </w:p>
        </w:tc>
        <w:tc>
          <w:tcPr>
            <w:tcW w:w="876" w:type="dxa"/>
          </w:tcPr>
          <w:p w14:paraId="1BBD7CE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0.75</w:t>
            </w:r>
          </w:p>
        </w:tc>
        <w:tc>
          <w:tcPr>
            <w:tcW w:w="876" w:type="dxa"/>
          </w:tcPr>
          <w:p w14:paraId="4F6CF75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2259AD8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358</w:t>
            </w:r>
          </w:p>
        </w:tc>
        <w:tc>
          <w:tcPr>
            <w:tcW w:w="876" w:type="dxa"/>
          </w:tcPr>
          <w:p w14:paraId="6562131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E83426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0C975C9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25C7A10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+1</w:t>
            </w:r>
          </w:p>
        </w:tc>
      </w:tr>
      <w:tr w:rsidR="00DC0F22" w14:paraId="4F8EE48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21B6A51" w14:textId="77777777" w:rsidR="00DC0F22" w:rsidRDefault="00000000">
            <w:r>
              <w:rPr>
                <w:sz w:val="16"/>
              </w:rPr>
              <w:t>09:52</w:t>
            </w:r>
          </w:p>
        </w:tc>
        <w:tc>
          <w:tcPr>
            <w:tcW w:w="876" w:type="dxa"/>
          </w:tcPr>
          <w:p w14:paraId="40CA709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14DBEB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GAOFEN-11 01</w:t>
            </w:r>
          </w:p>
        </w:tc>
        <w:tc>
          <w:tcPr>
            <w:tcW w:w="876" w:type="dxa"/>
          </w:tcPr>
          <w:p w14:paraId="0E9A9AB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5C2D702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876" w:type="dxa"/>
          </w:tcPr>
          <w:p w14:paraId="5635ACE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64367D4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487</w:t>
            </w:r>
          </w:p>
        </w:tc>
        <w:tc>
          <w:tcPr>
            <w:tcW w:w="876" w:type="dxa"/>
          </w:tcPr>
          <w:p w14:paraId="1971979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~132</w:t>
            </w:r>
          </w:p>
        </w:tc>
        <w:tc>
          <w:tcPr>
            <w:tcW w:w="876" w:type="dxa"/>
          </w:tcPr>
          <w:p w14:paraId="35D2350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5C4A3DD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7324BB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65EE94D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7E1C1FF" w14:textId="77777777" w:rsidR="00DC0F22" w:rsidRDefault="00000000">
            <w:r>
              <w:rPr>
                <w:sz w:val="16"/>
              </w:rPr>
              <w:t>09:59</w:t>
            </w:r>
          </w:p>
        </w:tc>
        <w:tc>
          <w:tcPr>
            <w:tcW w:w="876" w:type="dxa"/>
          </w:tcPr>
          <w:p w14:paraId="6ADC1AE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900931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GAOFEN-7</w:t>
            </w:r>
          </w:p>
        </w:tc>
        <w:tc>
          <w:tcPr>
            <w:tcW w:w="876" w:type="dxa"/>
          </w:tcPr>
          <w:p w14:paraId="4616BEE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71A77C6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415DB59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  <w:tc>
          <w:tcPr>
            <w:tcW w:w="876" w:type="dxa"/>
          </w:tcPr>
          <w:p w14:paraId="430B76A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236</w:t>
            </w:r>
          </w:p>
        </w:tc>
        <w:tc>
          <w:tcPr>
            <w:tcW w:w="876" w:type="dxa"/>
          </w:tcPr>
          <w:p w14:paraId="29D3017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EEBF93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5DC380C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031149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Rawalpindi, Islamabad, Lahore, Kamra (Attock)  +8</w:t>
            </w:r>
          </w:p>
        </w:tc>
      </w:tr>
      <w:tr w:rsidR="00DC0F22" w14:paraId="6FEA86D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CD16669" w14:textId="77777777" w:rsidR="00DC0F22" w:rsidRDefault="00000000">
            <w:r>
              <w:rPr>
                <w:sz w:val="16"/>
              </w:rPr>
              <w:t>10:13</w:t>
            </w:r>
          </w:p>
        </w:tc>
        <w:tc>
          <w:tcPr>
            <w:tcW w:w="876" w:type="dxa"/>
          </w:tcPr>
          <w:p w14:paraId="58527D3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F9BAF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4298804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6F7D56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3673A1A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0D0DB6D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622B7BB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~323</w:t>
            </w:r>
          </w:p>
        </w:tc>
        <w:tc>
          <w:tcPr>
            <w:tcW w:w="876" w:type="dxa"/>
          </w:tcPr>
          <w:p w14:paraId="3936FF9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0DF910D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707C3A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  +1</w:t>
            </w:r>
          </w:p>
        </w:tc>
      </w:tr>
      <w:tr w:rsidR="00DC0F22" w14:paraId="7042407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343820F" w14:textId="77777777" w:rsidR="00DC0F22" w:rsidRDefault="00000000">
            <w:r>
              <w:rPr>
                <w:sz w:val="16"/>
              </w:rPr>
              <w:t>10:17</w:t>
            </w:r>
          </w:p>
        </w:tc>
        <w:tc>
          <w:tcPr>
            <w:tcW w:w="876" w:type="dxa"/>
          </w:tcPr>
          <w:p w14:paraId="1FE1237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1B1B221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7AF6ADB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6473CAA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493356D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519769F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38C83BB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~403</w:t>
            </w:r>
          </w:p>
        </w:tc>
        <w:tc>
          <w:tcPr>
            <w:tcW w:w="876" w:type="dxa"/>
          </w:tcPr>
          <w:p w14:paraId="74A783F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597D91A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14ADE6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78B393A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8AF565E" w14:textId="77777777" w:rsidR="00DC0F22" w:rsidRDefault="00000000">
            <w:r>
              <w:rPr>
                <w:sz w:val="16"/>
              </w:rPr>
              <w:t>10:30</w:t>
            </w:r>
          </w:p>
        </w:tc>
        <w:tc>
          <w:tcPr>
            <w:tcW w:w="876" w:type="dxa"/>
          </w:tcPr>
          <w:p w14:paraId="39911ED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F596EB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GAOFEN-2</w:t>
            </w:r>
          </w:p>
        </w:tc>
        <w:tc>
          <w:tcPr>
            <w:tcW w:w="876" w:type="dxa"/>
          </w:tcPr>
          <w:p w14:paraId="74F8E39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0B40809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876" w:type="dxa"/>
          </w:tcPr>
          <w:p w14:paraId="4491B4D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24D448D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442</w:t>
            </w:r>
          </w:p>
        </w:tc>
        <w:tc>
          <w:tcPr>
            <w:tcW w:w="876" w:type="dxa"/>
          </w:tcPr>
          <w:p w14:paraId="7EFC4A8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FC434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150F841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F4C2EF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Quetta, Kamra (Attock), Sargodha, Rawalpindi, Islamabad  +11</w:t>
            </w:r>
          </w:p>
        </w:tc>
      </w:tr>
      <w:tr w:rsidR="00DC0F22" w14:paraId="413D375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C351FAD" w14:textId="77777777" w:rsidR="00DC0F22" w:rsidRDefault="00000000">
            <w:r>
              <w:rPr>
                <w:sz w:val="16"/>
              </w:rPr>
              <w:t>10:31</w:t>
            </w:r>
          </w:p>
        </w:tc>
        <w:tc>
          <w:tcPr>
            <w:tcW w:w="876" w:type="dxa"/>
          </w:tcPr>
          <w:p w14:paraId="3D0D02C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731028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6E3A0A1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43A3196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6311A17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366B218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46F2EC3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~31</w:t>
            </w:r>
          </w:p>
        </w:tc>
        <w:tc>
          <w:tcPr>
            <w:tcW w:w="876" w:type="dxa"/>
          </w:tcPr>
          <w:p w14:paraId="705D23E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4037C6B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6CF13F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Islamabad, Rawalpindi  +5</w:t>
            </w:r>
          </w:p>
        </w:tc>
      </w:tr>
      <w:tr w:rsidR="00DC0F22" w14:paraId="469B2C9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4807A7D" w14:textId="77777777" w:rsidR="00DC0F22" w:rsidRDefault="00000000">
            <w:r>
              <w:rPr>
                <w:sz w:val="16"/>
              </w:rPr>
              <w:t>10:43</w:t>
            </w:r>
          </w:p>
        </w:tc>
        <w:tc>
          <w:tcPr>
            <w:tcW w:w="876" w:type="dxa"/>
          </w:tcPr>
          <w:p w14:paraId="2FE7F99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15F943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GEOEYE 1</w:t>
            </w:r>
          </w:p>
        </w:tc>
        <w:tc>
          <w:tcPr>
            <w:tcW w:w="876" w:type="dxa"/>
          </w:tcPr>
          <w:p w14:paraId="7AC6B55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342781A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876" w:type="dxa"/>
          </w:tcPr>
          <w:p w14:paraId="6AA6B72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18CDC6F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  <w:tc>
          <w:tcPr>
            <w:tcW w:w="876" w:type="dxa"/>
          </w:tcPr>
          <w:p w14:paraId="29578DA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EE162C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47967D5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352B29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 w:rsidR="00DC0F22" w14:paraId="37D554B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A0A8AED" w14:textId="77777777" w:rsidR="00DC0F22" w:rsidRDefault="00000000">
            <w:r>
              <w:rPr>
                <w:sz w:val="16"/>
              </w:rPr>
              <w:t>11:05</w:t>
            </w:r>
          </w:p>
        </w:tc>
        <w:tc>
          <w:tcPr>
            <w:tcW w:w="876" w:type="dxa"/>
          </w:tcPr>
          <w:p w14:paraId="1180796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8BED71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1C4F33D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2583F9A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530D208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39A5E95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2CF5393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6A1F7C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EABA1F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970CF8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Rawalpindi, Islamabad, Sargodha, Karachi, Quetta, Lahore  +15</w:t>
            </w:r>
          </w:p>
        </w:tc>
      </w:tr>
      <w:tr w:rsidR="00DC0F22" w14:paraId="1E416AD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E20BE70" w14:textId="77777777" w:rsidR="00DC0F22" w:rsidRDefault="00000000">
            <w:r>
              <w:rPr>
                <w:sz w:val="16"/>
              </w:rPr>
              <w:t>11:25</w:t>
            </w:r>
          </w:p>
        </w:tc>
        <w:tc>
          <w:tcPr>
            <w:tcW w:w="876" w:type="dxa"/>
          </w:tcPr>
          <w:p w14:paraId="1936981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5E76910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GAOFEN-11 01</w:t>
            </w:r>
          </w:p>
        </w:tc>
        <w:tc>
          <w:tcPr>
            <w:tcW w:w="876" w:type="dxa"/>
          </w:tcPr>
          <w:p w14:paraId="05A6F3D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70E461D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876" w:type="dxa"/>
          </w:tcPr>
          <w:p w14:paraId="0489F81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3BFFE17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487</w:t>
            </w:r>
          </w:p>
        </w:tc>
        <w:tc>
          <w:tcPr>
            <w:tcW w:w="876" w:type="dxa"/>
          </w:tcPr>
          <w:p w14:paraId="6279CB9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~276</w:t>
            </w:r>
          </w:p>
        </w:tc>
        <w:tc>
          <w:tcPr>
            <w:tcW w:w="876" w:type="dxa"/>
          </w:tcPr>
          <w:p w14:paraId="7584BB5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0013139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6E3DA7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1ED04E5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EAD812B" w14:textId="77777777" w:rsidR="00DC0F22" w:rsidRDefault="00000000">
            <w:r>
              <w:rPr>
                <w:sz w:val="16"/>
              </w:rPr>
              <w:t>11:52</w:t>
            </w:r>
          </w:p>
        </w:tc>
        <w:tc>
          <w:tcPr>
            <w:tcW w:w="876" w:type="dxa"/>
          </w:tcPr>
          <w:p w14:paraId="7141232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AEDF1B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455F115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6B29D77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3F3B5F9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63CF3E2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208F781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~146</w:t>
            </w:r>
          </w:p>
        </w:tc>
        <w:tc>
          <w:tcPr>
            <w:tcW w:w="876" w:type="dxa"/>
          </w:tcPr>
          <w:p w14:paraId="3AFFE19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057EAE7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7F78C5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Gwadar, Pasni</w:t>
            </w:r>
          </w:p>
        </w:tc>
      </w:tr>
      <w:tr w:rsidR="00DC0F22" w14:paraId="11C8451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859F376" w14:textId="77777777" w:rsidR="00DC0F22" w:rsidRDefault="00000000">
            <w:r>
              <w:rPr>
                <w:sz w:val="16"/>
              </w:rPr>
              <w:t>11:54</w:t>
            </w:r>
          </w:p>
        </w:tc>
        <w:tc>
          <w:tcPr>
            <w:tcW w:w="876" w:type="dxa"/>
          </w:tcPr>
          <w:p w14:paraId="6DDDD4E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23C7B8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155ACD8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578B301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1C00AB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0F66EE3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7ACD532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~52</w:t>
            </w:r>
          </w:p>
        </w:tc>
        <w:tc>
          <w:tcPr>
            <w:tcW w:w="876" w:type="dxa"/>
          </w:tcPr>
          <w:p w14:paraId="31FBC83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233D107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8ACA1C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Gwadar, Pasni</w:t>
            </w:r>
          </w:p>
        </w:tc>
      </w:tr>
      <w:tr w:rsidR="00DC0F22" w14:paraId="5AFA397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B1024F4" w14:textId="77777777" w:rsidR="00DC0F22" w:rsidRDefault="00000000">
            <w:r>
              <w:rPr>
                <w:sz w:val="16"/>
              </w:rPr>
              <w:t>12:08</w:t>
            </w:r>
          </w:p>
        </w:tc>
        <w:tc>
          <w:tcPr>
            <w:tcW w:w="876" w:type="dxa"/>
          </w:tcPr>
          <w:p w14:paraId="4566800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84B63A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4F3A5A2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0CA1604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25F6B8D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051EDDE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0C34158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~451</w:t>
            </w:r>
          </w:p>
        </w:tc>
        <w:tc>
          <w:tcPr>
            <w:tcW w:w="876" w:type="dxa"/>
          </w:tcPr>
          <w:p w14:paraId="4529B1E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6B99F18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BD3E4B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7E66AB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C7C57A9" w14:textId="77777777" w:rsidR="00DC0F22" w:rsidRDefault="00000000">
            <w:r>
              <w:rPr>
                <w:sz w:val="16"/>
              </w:rPr>
              <w:t>13:27</w:t>
            </w:r>
          </w:p>
        </w:tc>
        <w:tc>
          <w:tcPr>
            <w:tcW w:w="876" w:type="dxa"/>
          </w:tcPr>
          <w:p w14:paraId="593BD3C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738238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WORLDVIEW-1 (WV-1)</w:t>
            </w:r>
          </w:p>
        </w:tc>
        <w:tc>
          <w:tcPr>
            <w:tcW w:w="876" w:type="dxa"/>
          </w:tcPr>
          <w:p w14:paraId="6FB8C32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1E23440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49F47AA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431263E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416</w:t>
            </w:r>
          </w:p>
        </w:tc>
        <w:tc>
          <w:tcPr>
            <w:tcW w:w="876" w:type="dxa"/>
          </w:tcPr>
          <w:p w14:paraId="338EC1A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~68</w:t>
            </w:r>
          </w:p>
        </w:tc>
        <w:tc>
          <w:tcPr>
            <w:tcW w:w="876" w:type="dxa"/>
          </w:tcPr>
          <w:p w14:paraId="06A8C4E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13963DC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5CC410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508FE40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D983CBB" w14:textId="77777777" w:rsidR="00DC0F22" w:rsidRDefault="00000000">
            <w:r>
              <w:rPr>
                <w:sz w:val="16"/>
              </w:rPr>
              <w:t>14:23</w:t>
            </w:r>
          </w:p>
        </w:tc>
        <w:tc>
          <w:tcPr>
            <w:tcW w:w="876" w:type="dxa"/>
          </w:tcPr>
          <w:p w14:paraId="445E946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B6FC4F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ARIRANG-3 </w:t>
            </w:r>
            <w:r>
              <w:rPr>
                <w:sz w:val="16"/>
              </w:rPr>
              <w:lastRenderedPageBreak/>
              <w:t>(KOMPSAT-3)</w:t>
            </w:r>
          </w:p>
        </w:tc>
        <w:tc>
          <w:tcPr>
            <w:tcW w:w="876" w:type="dxa"/>
          </w:tcPr>
          <w:p w14:paraId="09E38B7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South </w:t>
            </w:r>
            <w:r>
              <w:rPr>
                <w:sz w:val="16"/>
              </w:rPr>
              <w:lastRenderedPageBreak/>
              <w:t>Korea</w:t>
            </w:r>
          </w:p>
        </w:tc>
        <w:tc>
          <w:tcPr>
            <w:tcW w:w="876" w:type="dxa"/>
          </w:tcPr>
          <w:p w14:paraId="7969874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0.70</w:t>
            </w:r>
          </w:p>
        </w:tc>
        <w:tc>
          <w:tcPr>
            <w:tcW w:w="876" w:type="dxa"/>
          </w:tcPr>
          <w:p w14:paraId="60779A1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675F426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396</w:t>
            </w:r>
          </w:p>
        </w:tc>
        <w:tc>
          <w:tcPr>
            <w:tcW w:w="876" w:type="dxa"/>
          </w:tcPr>
          <w:p w14:paraId="4C82CE9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13C760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17880DE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598B502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 xml:space="preserve">Islamabad, </w:t>
            </w:r>
            <w:r>
              <w:rPr>
                <w:b/>
                <w:color w:val="C8102E"/>
                <w:sz w:val="16"/>
              </w:rPr>
              <w:lastRenderedPageBreak/>
              <w:t>Rawalpindi, Kamra (Attock), Lahore, Sargodha  +12</w:t>
            </w:r>
          </w:p>
        </w:tc>
      </w:tr>
      <w:tr w:rsidR="00DC0F22" w14:paraId="626AB15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B2CC3C7" w14:textId="77777777" w:rsidR="00DC0F22" w:rsidRDefault="00000000">
            <w:r>
              <w:rPr>
                <w:sz w:val="16"/>
              </w:rPr>
              <w:t>15:01</w:t>
            </w:r>
          </w:p>
        </w:tc>
        <w:tc>
          <w:tcPr>
            <w:tcW w:w="876" w:type="dxa"/>
          </w:tcPr>
          <w:p w14:paraId="3F5F893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4F1F568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WORLDVIEW-1 (WV-1)</w:t>
            </w:r>
          </w:p>
        </w:tc>
        <w:tc>
          <w:tcPr>
            <w:tcW w:w="876" w:type="dxa"/>
          </w:tcPr>
          <w:p w14:paraId="00481DB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69A8BB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0935305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588C8D4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416</w:t>
            </w:r>
          </w:p>
        </w:tc>
        <w:tc>
          <w:tcPr>
            <w:tcW w:w="876" w:type="dxa"/>
          </w:tcPr>
          <w:p w14:paraId="23152A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~339</w:t>
            </w:r>
          </w:p>
        </w:tc>
        <w:tc>
          <w:tcPr>
            <w:tcW w:w="876" w:type="dxa"/>
          </w:tcPr>
          <w:p w14:paraId="7E028EF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4333C95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4C0C5A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5E4F61F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221459F" w14:textId="77777777" w:rsidR="00DC0F22" w:rsidRDefault="00000000">
            <w:r>
              <w:rPr>
                <w:sz w:val="16"/>
              </w:rPr>
              <w:t>16:32</w:t>
            </w:r>
          </w:p>
        </w:tc>
        <w:tc>
          <w:tcPr>
            <w:tcW w:w="876" w:type="dxa"/>
          </w:tcPr>
          <w:p w14:paraId="4178AC6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D7A6B0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6C69625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21EF235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6E2B71D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13BADF2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0310C9A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61481E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4BC949C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0420184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Rawalpindi, Islamabad, Sargodha, Kamra (Attock), Lahore  +11</w:t>
            </w:r>
          </w:p>
        </w:tc>
      </w:tr>
    </w:tbl>
    <w:p w14:paraId="266DE6DF" w14:textId="77777777" w:rsidR="00DC0F22" w:rsidRDefault="00000000">
      <w:pPr>
        <w:pStyle w:val="Heading3"/>
      </w:pPr>
      <w:r>
        <w:t xml:space="preserve">  SAR (3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44"/>
        <w:gridCol w:w="846"/>
        <w:gridCol w:w="1031"/>
        <w:gridCol w:w="869"/>
        <w:gridCol w:w="836"/>
        <w:gridCol w:w="829"/>
        <w:gridCol w:w="874"/>
        <w:gridCol w:w="846"/>
        <w:gridCol w:w="879"/>
        <w:gridCol w:w="904"/>
        <w:gridCol w:w="1096"/>
      </w:tblGrid>
      <w:tr w:rsidR="00DC0F22" w14:paraId="57322843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13EBDF2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3F09CAF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75BBA48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3AA4414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4A6970C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4A1935C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4431BE5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435F99F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45A1B54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67B5236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2B1B73B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2DEF230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A3F7FD0" w14:textId="77777777" w:rsidR="00DC0F22" w:rsidRDefault="00000000">
            <w:r>
              <w:rPr>
                <w:sz w:val="16"/>
              </w:rPr>
              <w:t>05:52</w:t>
            </w:r>
          </w:p>
        </w:tc>
        <w:tc>
          <w:tcPr>
            <w:tcW w:w="876" w:type="dxa"/>
          </w:tcPr>
          <w:p w14:paraId="3117108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CE0D25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37F25DA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67FE8CE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2B715D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370CA13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7A91390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045CC6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00BEBBC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30364B2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Rawalpindi, Islamabad, Sargodha, Lahore, Quetta, Karachi  +13</w:t>
            </w:r>
          </w:p>
        </w:tc>
      </w:tr>
      <w:tr w:rsidR="00DC0F22" w14:paraId="41B3EF9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A1F26BC" w14:textId="77777777" w:rsidR="00DC0F22" w:rsidRDefault="00000000">
            <w:r>
              <w:rPr>
                <w:sz w:val="16"/>
              </w:rPr>
              <w:t>17:36</w:t>
            </w:r>
          </w:p>
        </w:tc>
        <w:tc>
          <w:tcPr>
            <w:tcW w:w="876" w:type="dxa"/>
          </w:tcPr>
          <w:p w14:paraId="281DC71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196A7AF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24FD355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20F541D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7BEBEE7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2528DDE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2BD6565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~606</w:t>
            </w:r>
          </w:p>
        </w:tc>
        <w:tc>
          <w:tcPr>
            <w:tcW w:w="876" w:type="dxa"/>
          </w:tcPr>
          <w:p w14:paraId="58BA220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7B7BCF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ED8E41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6534DD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EFB89DD" w14:textId="77777777" w:rsidR="00DC0F22" w:rsidRDefault="00000000">
            <w:r>
              <w:rPr>
                <w:sz w:val="16"/>
              </w:rPr>
              <w:t>19:09</w:t>
            </w:r>
          </w:p>
        </w:tc>
        <w:tc>
          <w:tcPr>
            <w:tcW w:w="876" w:type="dxa"/>
          </w:tcPr>
          <w:p w14:paraId="02E4AF7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A2D1DD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4FDE62E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2184FF5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0643F0F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777FF71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0337128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2CDE77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6035525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8A5A90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</w:tbl>
    <w:p w14:paraId="44DCE23B" w14:textId="77777777" w:rsidR="00DC0F22" w:rsidRDefault="00000000">
      <w:pPr>
        <w:pStyle w:val="Heading2"/>
      </w:pPr>
      <w:r>
        <w:t>Observation gap (blind) windows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C0F22" w14:paraId="2F3F1F0C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8DFB7B7" w14:textId="77777777" w:rsidR="00DC0F22" w:rsidRDefault="00000000">
            <w:r>
              <w:rPr>
                <w:sz w:val="18"/>
              </w:rPr>
              <w:t>Start (PKT)</w:t>
            </w:r>
          </w:p>
        </w:tc>
        <w:tc>
          <w:tcPr>
            <w:tcW w:w="3213" w:type="dxa"/>
          </w:tcPr>
          <w:p w14:paraId="6997CFD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End (PKT)</w:t>
            </w:r>
          </w:p>
        </w:tc>
        <w:tc>
          <w:tcPr>
            <w:tcW w:w="3213" w:type="dxa"/>
          </w:tcPr>
          <w:p w14:paraId="000DDF6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 (min)</w:t>
            </w:r>
          </w:p>
        </w:tc>
      </w:tr>
      <w:tr w:rsidR="00DC0F22" w14:paraId="3C1A6F7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396D98B" w14:textId="77777777" w:rsidR="00DC0F22" w:rsidRDefault="00000000"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6D2463D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05:46</w:t>
            </w:r>
          </w:p>
        </w:tc>
        <w:tc>
          <w:tcPr>
            <w:tcW w:w="3213" w:type="dxa"/>
          </w:tcPr>
          <w:p w14:paraId="2818023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46</w:t>
            </w:r>
          </w:p>
        </w:tc>
      </w:tr>
      <w:tr w:rsidR="00DC0F22" w14:paraId="61FE298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D3326DC" w14:textId="77777777" w:rsidR="00DC0F22" w:rsidRDefault="00000000">
            <w:r>
              <w:rPr>
                <w:sz w:val="16"/>
              </w:rPr>
              <w:t>05:59</w:t>
            </w:r>
          </w:p>
        </w:tc>
        <w:tc>
          <w:tcPr>
            <w:tcW w:w="3213" w:type="dxa"/>
          </w:tcPr>
          <w:p w14:paraId="0E669EB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06:13</w:t>
            </w:r>
          </w:p>
        </w:tc>
        <w:tc>
          <w:tcPr>
            <w:tcW w:w="3213" w:type="dxa"/>
          </w:tcPr>
          <w:p w14:paraId="11E38F5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</w:t>
            </w:r>
          </w:p>
        </w:tc>
      </w:tr>
      <w:tr w:rsidR="00DC0F22" w14:paraId="1ED6701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E8B4F91" w14:textId="77777777" w:rsidR="00DC0F22" w:rsidRDefault="00000000">
            <w:r>
              <w:rPr>
                <w:sz w:val="16"/>
              </w:rPr>
              <w:t>06:16</w:t>
            </w:r>
          </w:p>
        </w:tc>
        <w:tc>
          <w:tcPr>
            <w:tcW w:w="3213" w:type="dxa"/>
          </w:tcPr>
          <w:p w14:paraId="71786AB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06:52</w:t>
            </w:r>
          </w:p>
        </w:tc>
        <w:tc>
          <w:tcPr>
            <w:tcW w:w="3213" w:type="dxa"/>
          </w:tcPr>
          <w:p w14:paraId="33A367E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36</w:t>
            </w:r>
          </w:p>
        </w:tc>
      </w:tr>
      <w:tr w:rsidR="00DC0F22" w14:paraId="1961270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3964A3E" w14:textId="77777777" w:rsidR="00DC0F22" w:rsidRDefault="00000000">
            <w:r>
              <w:rPr>
                <w:sz w:val="16"/>
              </w:rPr>
              <w:t>06:59</w:t>
            </w:r>
          </w:p>
        </w:tc>
        <w:tc>
          <w:tcPr>
            <w:tcW w:w="3213" w:type="dxa"/>
          </w:tcPr>
          <w:p w14:paraId="57AAEEF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07:29</w:t>
            </w:r>
          </w:p>
        </w:tc>
        <w:tc>
          <w:tcPr>
            <w:tcW w:w="3213" w:type="dxa"/>
          </w:tcPr>
          <w:p w14:paraId="539F17C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</w:tr>
      <w:tr w:rsidR="00DC0F22" w14:paraId="19B9072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F224427" w14:textId="77777777" w:rsidR="00DC0F22" w:rsidRDefault="00000000">
            <w:r>
              <w:rPr>
                <w:sz w:val="16"/>
              </w:rPr>
              <w:t>07:36</w:t>
            </w:r>
          </w:p>
        </w:tc>
        <w:tc>
          <w:tcPr>
            <w:tcW w:w="3213" w:type="dxa"/>
          </w:tcPr>
          <w:p w14:paraId="209D708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09:10</w:t>
            </w:r>
          </w:p>
        </w:tc>
        <w:tc>
          <w:tcPr>
            <w:tcW w:w="3213" w:type="dxa"/>
          </w:tcPr>
          <w:p w14:paraId="52F19A4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94</w:t>
            </w:r>
          </w:p>
        </w:tc>
      </w:tr>
      <w:tr w:rsidR="00DC0F22" w14:paraId="2476B41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A53A606" w14:textId="77777777" w:rsidR="00DC0F22" w:rsidRDefault="00000000">
            <w:r>
              <w:rPr>
                <w:sz w:val="16"/>
              </w:rPr>
              <w:t>09:17</w:t>
            </w:r>
          </w:p>
        </w:tc>
        <w:tc>
          <w:tcPr>
            <w:tcW w:w="3213" w:type="dxa"/>
          </w:tcPr>
          <w:p w14:paraId="26152BF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09:27</w:t>
            </w:r>
          </w:p>
        </w:tc>
        <w:tc>
          <w:tcPr>
            <w:tcW w:w="3213" w:type="dxa"/>
          </w:tcPr>
          <w:p w14:paraId="154573C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</w:tr>
      <w:tr w:rsidR="00DC0F22" w14:paraId="144D946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8E6BACD" w14:textId="77777777" w:rsidR="00DC0F22" w:rsidRDefault="00000000">
            <w:r>
              <w:rPr>
                <w:sz w:val="16"/>
              </w:rPr>
              <w:t>09:32</w:t>
            </w:r>
          </w:p>
        </w:tc>
        <w:tc>
          <w:tcPr>
            <w:tcW w:w="3213" w:type="dxa"/>
          </w:tcPr>
          <w:p w14:paraId="4699476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09:37</w:t>
            </w:r>
          </w:p>
        </w:tc>
        <w:tc>
          <w:tcPr>
            <w:tcW w:w="3213" w:type="dxa"/>
          </w:tcPr>
          <w:p w14:paraId="0154264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C0F22" w14:paraId="05680D6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F4279F2" w14:textId="77777777" w:rsidR="00DC0F22" w:rsidRDefault="00000000">
            <w:r>
              <w:rPr>
                <w:sz w:val="16"/>
              </w:rPr>
              <w:t>09:43</w:t>
            </w:r>
          </w:p>
        </w:tc>
        <w:tc>
          <w:tcPr>
            <w:tcW w:w="3213" w:type="dxa"/>
          </w:tcPr>
          <w:p w14:paraId="344D386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09:52</w:t>
            </w:r>
          </w:p>
        </w:tc>
        <w:tc>
          <w:tcPr>
            <w:tcW w:w="3213" w:type="dxa"/>
          </w:tcPr>
          <w:p w14:paraId="1179B6D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DC0F22" w14:paraId="2D49FC3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3D70436" w14:textId="77777777" w:rsidR="00DC0F22" w:rsidRDefault="00000000">
            <w:r>
              <w:rPr>
                <w:sz w:val="16"/>
              </w:rPr>
              <w:t>09:58</w:t>
            </w:r>
          </w:p>
        </w:tc>
        <w:tc>
          <w:tcPr>
            <w:tcW w:w="3213" w:type="dxa"/>
          </w:tcPr>
          <w:p w14:paraId="6AC92C4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09:59</w:t>
            </w:r>
          </w:p>
        </w:tc>
        <w:tc>
          <w:tcPr>
            <w:tcW w:w="3213" w:type="dxa"/>
          </w:tcPr>
          <w:p w14:paraId="42B4CDD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5D7E2230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A5E740C" w14:textId="77777777" w:rsidR="00DC0F22" w:rsidRDefault="00000000">
            <w:r>
              <w:rPr>
                <w:sz w:val="16"/>
              </w:rPr>
              <w:t>10:07</w:t>
            </w:r>
          </w:p>
        </w:tc>
        <w:tc>
          <w:tcPr>
            <w:tcW w:w="3213" w:type="dxa"/>
          </w:tcPr>
          <w:p w14:paraId="6496B99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10:13</w:t>
            </w:r>
          </w:p>
        </w:tc>
        <w:tc>
          <w:tcPr>
            <w:tcW w:w="3213" w:type="dxa"/>
          </w:tcPr>
          <w:p w14:paraId="0559B4E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C0F22" w14:paraId="775694E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AF27995" w14:textId="77777777" w:rsidR="00DC0F22" w:rsidRDefault="00000000">
            <w:r>
              <w:rPr>
                <w:sz w:val="16"/>
              </w:rPr>
              <w:t>10:23</w:t>
            </w:r>
          </w:p>
        </w:tc>
        <w:tc>
          <w:tcPr>
            <w:tcW w:w="3213" w:type="dxa"/>
          </w:tcPr>
          <w:p w14:paraId="532F236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10:26</w:t>
            </w:r>
          </w:p>
        </w:tc>
        <w:tc>
          <w:tcPr>
            <w:tcW w:w="3213" w:type="dxa"/>
          </w:tcPr>
          <w:p w14:paraId="526E94F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</w:tr>
      <w:tr w:rsidR="00DC0F22" w14:paraId="21B8472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F9C8BA9" w14:textId="77777777" w:rsidR="00DC0F22" w:rsidRDefault="00000000">
            <w:r>
              <w:rPr>
                <w:sz w:val="16"/>
              </w:rPr>
              <w:t>10:38</w:t>
            </w:r>
          </w:p>
        </w:tc>
        <w:tc>
          <w:tcPr>
            <w:tcW w:w="3213" w:type="dxa"/>
          </w:tcPr>
          <w:p w14:paraId="43A6AF8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10:43</w:t>
            </w:r>
          </w:p>
        </w:tc>
        <w:tc>
          <w:tcPr>
            <w:tcW w:w="3213" w:type="dxa"/>
          </w:tcPr>
          <w:p w14:paraId="6CA8C5C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C0F22" w14:paraId="2913F11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58F41C5" w14:textId="77777777" w:rsidR="00DC0F22" w:rsidRDefault="00000000">
            <w:r>
              <w:rPr>
                <w:sz w:val="16"/>
              </w:rPr>
              <w:t>10:59</w:t>
            </w:r>
          </w:p>
        </w:tc>
        <w:tc>
          <w:tcPr>
            <w:tcW w:w="3213" w:type="dxa"/>
          </w:tcPr>
          <w:p w14:paraId="53DAF3C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11:05</w:t>
            </w:r>
          </w:p>
        </w:tc>
        <w:tc>
          <w:tcPr>
            <w:tcW w:w="3213" w:type="dxa"/>
          </w:tcPr>
          <w:p w14:paraId="11C7625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C0F22" w14:paraId="00FFDCA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D15624F" w14:textId="77777777" w:rsidR="00DC0F22" w:rsidRDefault="00000000">
            <w:r>
              <w:rPr>
                <w:sz w:val="16"/>
              </w:rPr>
              <w:t>11:12</w:t>
            </w:r>
          </w:p>
        </w:tc>
        <w:tc>
          <w:tcPr>
            <w:tcW w:w="3213" w:type="dxa"/>
          </w:tcPr>
          <w:p w14:paraId="3869782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11:25</w:t>
            </w:r>
          </w:p>
        </w:tc>
        <w:tc>
          <w:tcPr>
            <w:tcW w:w="3213" w:type="dxa"/>
          </w:tcPr>
          <w:p w14:paraId="4133F30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</w:t>
            </w:r>
          </w:p>
        </w:tc>
      </w:tr>
      <w:tr w:rsidR="00DC0F22" w14:paraId="3A7539D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2C04BC7" w14:textId="77777777" w:rsidR="00DC0F22" w:rsidRDefault="00000000">
            <w:r>
              <w:rPr>
                <w:sz w:val="16"/>
              </w:rPr>
              <w:t>11:29</w:t>
            </w:r>
          </w:p>
        </w:tc>
        <w:tc>
          <w:tcPr>
            <w:tcW w:w="3213" w:type="dxa"/>
          </w:tcPr>
          <w:p w14:paraId="5628071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11:52</w:t>
            </w:r>
          </w:p>
        </w:tc>
        <w:tc>
          <w:tcPr>
            <w:tcW w:w="3213" w:type="dxa"/>
          </w:tcPr>
          <w:p w14:paraId="58A4845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</w:t>
            </w:r>
          </w:p>
        </w:tc>
      </w:tr>
      <w:tr w:rsidR="00DC0F22" w14:paraId="282ED7C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E39F20F" w14:textId="77777777" w:rsidR="00DC0F22" w:rsidRDefault="00000000">
            <w:r>
              <w:rPr>
                <w:sz w:val="16"/>
              </w:rPr>
              <w:t>12:02</w:t>
            </w:r>
          </w:p>
        </w:tc>
        <w:tc>
          <w:tcPr>
            <w:tcW w:w="3213" w:type="dxa"/>
          </w:tcPr>
          <w:p w14:paraId="5007FF5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12:08</w:t>
            </w:r>
          </w:p>
        </w:tc>
        <w:tc>
          <w:tcPr>
            <w:tcW w:w="3213" w:type="dxa"/>
          </w:tcPr>
          <w:p w14:paraId="5DDAA66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C0F22" w14:paraId="316DB24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818814D" w14:textId="77777777" w:rsidR="00DC0F22" w:rsidRDefault="00000000">
            <w:r>
              <w:rPr>
                <w:sz w:val="16"/>
              </w:rPr>
              <w:t>12:12</w:t>
            </w:r>
          </w:p>
        </w:tc>
        <w:tc>
          <w:tcPr>
            <w:tcW w:w="3213" w:type="dxa"/>
          </w:tcPr>
          <w:p w14:paraId="4F252D8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12:33</w:t>
            </w:r>
          </w:p>
        </w:tc>
        <w:tc>
          <w:tcPr>
            <w:tcW w:w="3213" w:type="dxa"/>
          </w:tcPr>
          <w:p w14:paraId="60517E7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21</w:t>
            </w:r>
          </w:p>
        </w:tc>
      </w:tr>
      <w:tr w:rsidR="00DC0F22" w14:paraId="075A74D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85D7B8D" w14:textId="77777777" w:rsidR="00DC0F22" w:rsidRDefault="00000000">
            <w:r>
              <w:rPr>
                <w:sz w:val="16"/>
              </w:rPr>
              <w:t>12:41</w:t>
            </w:r>
          </w:p>
        </w:tc>
        <w:tc>
          <w:tcPr>
            <w:tcW w:w="3213" w:type="dxa"/>
          </w:tcPr>
          <w:p w14:paraId="1559B2A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13:27</w:t>
            </w:r>
          </w:p>
        </w:tc>
        <w:tc>
          <w:tcPr>
            <w:tcW w:w="3213" w:type="dxa"/>
          </w:tcPr>
          <w:p w14:paraId="2D288A9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46</w:t>
            </w:r>
          </w:p>
        </w:tc>
      </w:tr>
      <w:tr w:rsidR="00DC0F22" w14:paraId="0063F59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442153B" w14:textId="77777777" w:rsidR="00DC0F22" w:rsidRDefault="00000000">
            <w:r>
              <w:rPr>
                <w:sz w:val="16"/>
              </w:rPr>
              <w:t>13:32</w:t>
            </w:r>
          </w:p>
        </w:tc>
        <w:tc>
          <w:tcPr>
            <w:tcW w:w="3213" w:type="dxa"/>
          </w:tcPr>
          <w:p w14:paraId="6635553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14:23</w:t>
            </w:r>
          </w:p>
        </w:tc>
        <w:tc>
          <w:tcPr>
            <w:tcW w:w="3213" w:type="dxa"/>
          </w:tcPr>
          <w:p w14:paraId="2712340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</w:tr>
      <w:tr w:rsidR="00DC0F22" w14:paraId="428F664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5D0BEE1" w14:textId="77777777" w:rsidR="00DC0F22" w:rsidRDefault="00000000">
            <w:r>
              <w:rPr>
                <w:sz w:val="16"/>
              </w:rPr>
              <w:t>14:28</w:t>
            </w:r>
          </w:p>
        </w:tc>
        <w:tc>
          <w:tcPr>
            <w:tcW w:w="3213" w:type="dxa"/>
          </w:tcPr>
          <w:p w14:paraId="0437733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15:01</w:t>
            </w:r>
          </w:p>
        </w:tc>
        <w:tc>
          <w:tcPr>
            <w:tcW w:w="3213" w:type="dxa"/>
          </w:tcPr>
          <w:p w14:paraId="5E4CC78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33</w:t>
            </w:r>
          </w:p>
        </w:tc>
      </w:tr>
      <w:tr w:rsidR="00DC0F22" w14:paraId="5D68BC2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254AFB5" w14:textId="77777777" w:rsidR="00DC0F22" w:rsidRDefault="00000000">
            <w:r>
              <w:rPr>
                <w:sz w:val="16"/>
              </w:rPr>
              <w:t>15:04</w:t>
            </w:r>
          </w:p>
        </w:tc>
        <w:tc>
          <w:tcPr>
            <w:tcW w:w="3213" w:type="dxa"/>
          </w:tcPr>
          <w:p w14:paraId="55E55F6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16:32</w:t>
            </w:r>
          </w:p>
        </w:tc>
        <w:tc>
          <w:tcPr>
            <w:tcW w:w="3213" w:type="dxa"/>
          </w:tcPr>
          <w:p w14:paraId="5B8A22D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88</w:t>
            </w:r>
          </w:p>
        </w:tc>
      </w:tr>
      <w:tr w:rsidR="00DC0F22" w14:paraId="5290A5F3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606D04E" w14:textId="77777777" w:rsidR="00DC0F22" w:rsidRDefault="00000000">
            <w:r>
              <w:rPr>
                <w:sz w:val="16"/>
              </w:rPr>
              <w:t>16:37</w:t>
            </w:r>
          </w:p>
        </w:tc>
        <w:tc>
          <w:tcPr>
            <w:tcW w:w="3213" w:type="dxa"/>
          </w:tcPr>
          <w:p w14:paraId="1E71F34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17:28</w:t>
            </w:r>
          </w:p>
        </w:tc>
        <w:tc>
          <w:tcPr>
            <w:tcW w:w="3213" w:type="dxa"/>
          </w:tcPr>
          <w:p w14:paraId="148F252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</w:tr>
      <w:tr w:rsidR="00DC0F22" w14:paraId="488B967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23B4D3F" w14:textId="77777777" w:rsidR="00DC0F22" w:rsidRDefault="00000000">
            <w:r>
              <w:rPr>
                <w:sz w:val="16"/>
              </w:rPr>
              <w:t>17:34</w:t>
            </w:r>
          </w:p>
        </w:tc>
        <w:tc>
          <w:tcPr>
            <w:tcW w:w="3213" w:type="dxa"/>
          </w:tcPr>
          <w:p w14:paraId="080F27E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17:36</w:t>
            </w:r>
          </w:p>
        </w:tc>
        <w:tc>
          <w:tcPr>
            <w:tcW w:w="3213" w:type="dxa"/>
          </w:tcPr>
          <w:p w14:paraId="487B983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</w:tr>
      <w:tr w:rsidR="00DC0F22" w14:paraId="64E74C1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E18A302" w14:textId="77777777" w:rsidR="00DC0F22" w:rsidRDefault="00000000">
            <w:r>
              <w:rPr>
                <w:sz w:val="16"/>
              </w:rPr>
              <w:t>17:41</w:t>
            </w:r>
          </w:p>
        </w:tc>
        <w:tc>
          <w:tcPr>
            <w:tcW w:w="3213" w:type="dxa"/>
          </w:tcPr>
          <w:p w14:paraId="023251A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19:03</w:t>
            </w:r>
          </w:p>
        </w:tc>
        <w:tc>
          <w:tcPr>
            <w:tcW w:w="3213" w:type="dxa"/>
          </w:tcPr>
          <w:p w14:paraId="5F7349E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82</w:t>
            </w:r>
          </w:p>
        </w:tc>
      </w:tr>
      <w:tr w:rsidR="00DC0F22" w14:paraId="79B9D11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85F9E33" w14:textId="77777777" w:rsidR="00DC0F22" w:rsidRDefault="00000000">
            <w:r>
              <w:rPr>
                <w:sz w:val="16"/>
              </w:rPr>
              <w:t>19:05</w:t>
            </w:r>
          </w:p>
        </w:tc>
        <w:tc>
          <w:tcPr>
            <w:tcW w:w="3213" w:type="dxa"/>
          </w:tcPr>
          <w:p w14:paraId="2744BDB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19:09</w:t>
            </w:r>
          </w:p>
        </w:tc>
        <w:tc>
          <w:tcPr>
            <w:tcW w:w="3213" w:type="dxa"/>
          </w:tcPr>
          <w:p w14:paraId="132E7E8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C0F22" w14:paraId="721C65B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89778CE" w14:textId="77777777" w:rsidR="00DC0F22" w:rsidRDefault="00000000">
            <w:r>
              <w:rPr>
                <w:sz w:val="16"/>
              </w:rPr>
              <w:t>19:17</w:t>
            </w:r>
          </w:p>
        </w:tc>
        <w:tc>
          <w:tcPr>
            <w:tcW w:w="3213" w:type="dxa"/>
          </w:tcPr>
          <w:p w14:paraId="1602770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779D8C4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583</w:t>
            </w:r>
          </w:p>
        </w:tc>
      </w:tr>
    </w:tbl>
    <w:p w14:paraId="46775EDF" w14:textId="77777777" w:rsidR="00DC0F22" w:rsidRDefault="00000000">
      <w:r>
        <w:br w:type="page"/>
      </w:r>
    </w:p>
    <w:p w14:paraId="6C7F63CE" w14:textId="77777777" w:rsidR="00DC0F22" w:rsidRDefault="00000000">
      <w:pPr>
        <w:pStyle w:val="Heading1"/>
      </w:pPr>
      <w:r>
        <w:rPr>
          <w:color w:val="1F3A5F"/>
        </w:rPr>
        <w:lastRenderedPageBreak/>
        <w:t>2026-05-21</w:t>
      </w:r>
    </w:p>
    <w:p w14:paraId="6E24CB05" w14:textId="77777777" w:rsidR="00DC0F22" w:rsidRDefault="00000000">
      <w:r>
        <w:rPr>
          <w:i/>
          <w:color w:val="333333"/>
          <w:sz w:val="18"/>
        </w:rPr>
        <w:t>Predicted on 2026-05-14 using CelesTrak TLEs current at 2026-05-14 13:47 PKT — propagated 7 day(s) ahead (SGP4 error grows ~linearly)</w:t>
      </w:r>
    </w:p>
    <w:p w14:paraId="148D8252" w14:textId="77777777" w:rsidR="00DC0F22" w:rsidRDefault="00000000">
      <w:r>
        <w:t>Passes: 30 total (24 overhead + 6 tilt-range)    Unique satellites: 20    Blind: 1297 min    Longest blind: 586 min</w:t>
      </w:r>
    </w:p>
    <w:p w14:paraId="13CD2EE0" w14:textId="77777777" w:rsidR="00DC0F22" w:rsidRDefault="00000000">
      <w:pPr>
        <w:pStyle w:val="Heading2"/>
      </w:pPr>
      <w:r>
        <w:rPr>
          <w:color w:val="C8102E"/>
        </w:rPr>
        <w:t>INDIA (ISRO) - 14 passes (6 optical + 8 SAR  ·  10 overhead + 4 tilt-range)</w:t>
      </w:r>
    </w:p>
    <w:p w14:paraId="418C0BDC" w14:textId="77777777" w:rsidR="00DC0F22" w:rsidRDefault="00000000">
      <w:pPr>
        <w:pStyle w:val="Heading3"/>
      </w:pPr>
      <w:r>
        <w:t xml:space="preserve">  Optical (6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75"/>
        <w:gridCol w:w="874"/>
        <w:gridCol w:w="1074"/>
        <w:gridCol w:w="876"/>
        <w:gridCol w:w="874"/>
        <w:gridCol w:w="873"/>
        <w:gridCol w:w="876"/>
        <w:gridCol w:w="874"/>
        <w:gridCol w:w="879"/>
        <w:gridCol w:w="904"/>
        <w:gridCol w:w="875"/>
      </w:tblGrid>
      <w:tr w:rsidR="00DC0F22" w14:paraId="09C1A0DC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4AFD183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5805593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603C8FE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0E68C97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65049C9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7CF80A9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52BB5CD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78E53BB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0D3070E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166872B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40048DD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1E40363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444DD27" w14:textId="77777777" w:rsidR="00DC0F22" w:rsidRDefault="00000000">
            <w:r>
              <w:rPr>
                <w:sz w:val="16"/>
              </w:rPr>
              <w:t>09:24</w:t>
            </w:r>
          </w:p>
        </w:tc>
        <w:tc>
          <w:tcPr>
            <w:tcW w:w="876" w:type="dxa"/>
          </w:tcPr>
          <w:p w14:paraId="40E51B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04C960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w="876" w:type="dxa"/>
          </w:tcPr>
          <w:p w14:paraId="052524A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CFBC96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626B1B4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4201A9E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54DF4D6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~219</w:t>
            </w:r>
          </w:p>
        </w:tc>
        <w:tc>
          <w:tcPr>
            <w:tcW w:w="876" w:type="dxa"/>
          </w:tcPr>
          <w:p w14:paraId="15A9E78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3224D25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49A6C77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38666A5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06BD496" w14:textId="77777777" w:rsidR="00DC0F22" w:rsidRDefault="00000000">
            <w:r>
              <w:rPr>
                <w:sz w:val="16"/>
              </w:rPr>
              <w:t>09:45</w:t>
            </w:r>
          </w:p>
        </w:tc>
        <w:tc>
          <w:tcPr>
            <w:tcW w:w="876" w:type="dxa"/>
          </w:tcPr>
          <w:p w14:paraId="63C74FB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049F56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w="876" w:type="dxa"/>
          </w:tcPr>
          <w:p w14:paraId="6059172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4DB561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7D829F6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1729ED3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3E7F074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A4687D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6ED5BED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906E40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  +4</w:t>
            </w:r>
          </w:p>
        </w:tc>
      </w:tr>
      <w:tr w:rsidR="00DC0F22" w14:paraId="2588B4E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C0B1D65" w14:textId="77777777" w:rsidR="00DC0F22" w:rsidRDefault="00000000">
            <w:r>
              <w:rPr>
                <w:sz w:val="16"/>
              </w:rPr>
              <w:t>10:08</w:t>
            </w:r>
          </w:p>
        </w:tc>
        <w:tc>
          <w:tcPr>
            <w:tcW w:w="876" w:type="dxa"/>
          </w:tcPr>
          <w:p w14:paraId="61737A9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632D6F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w="876" w:type="dxa"/>
          </w:tcPr>
          <w:p w14:paraId="076D689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B5359A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17A336D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6B7C4B9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1A6BFBF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BAE7AD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2FAC505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093149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  +4</w:t>
            </w:r>
          </w:p>
        </w:tc>
      </w:tr>
      <w:tr w:rsidR="00DC0F22" w14:paraId="2B3DB00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891AF0F" w14:textId="77777777" w:rsidR="00DC0F22" w:rsidRDefault="00000000">
            <w:r>
              <w:rPr>
                <w:sz w:val="16"/>
              </w:rPr>
              <w:t>10:31</w:t>
            </w:r>
          </w:p>
        </w:tc>
        <w:tc>
          <w:tcPr>
            <w:tcW w:w="876" w:type="dxa"/>
          </w:tcPr>
          <w:p w14:paraId="57F591F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2ED020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w="876" w:type="dxa"/>
          </w:tcPr>
          <w:p w14:paraId="5973107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E4AB9B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03C352D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774E904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1C028D4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8F386C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21868F4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232A05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Gwadar, Pasni, Ormara</w:t>
            </w:r>
          </w:p>
        </w:tc>
      </w:tr>
      <w:tr w:rsidR="00DC0F22" w14:paraId="450FBD2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897AE06" w14:textId="77777777" w:rsidR="00DC0F22" w:rsidRDefault="00000000">
            <w:r>
              <w:rPr>
                <w:sz w:val="16"/>
              </w:rPr>
              <w:t>10:53</w:t>
            </w:r>
          </w:p>
        </w:tc>
        <w:tc>
          <w:tcPr>
            <w:tcW w:w="876" w:type="dxa"/>
          </w:tcPr>
          <w:p w14:paraId="6DFC0B1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941AB2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w="876" w:type="dxa"/>
          </w:tcPr>
          <w:p w14:paraId="674FA32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532DA9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876" w:type="dxa"/>
          </w:tcPr>
          <w:p w14:paraId="3AF9DC3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  <w:tc>
          <w:tcPr>
            <w:tcW w:w="876" w:type="dxa"/>
          </w:tcPr>
          <w:p w14:paraId="1E828E9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318</w:t>
            </w:r>
          </w:p>
        </w:tc>
        <w:tc>
          <w:tcPr>
            <w:tcW w:w="876" w:type="dxa"/>
          </w:tcPr>
          <w:p w14:paraId="11A4F17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FCFA44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5BDD963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ED8FA8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2AC8B98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7D825D0" w14:textId="77777777" w:rsidR="00DC0F22" w:rsidRDefault="00000000">
            <w:r>
              <w:rPr>
                <w:sz w:val="16"/>
              </w:rPr>
              <w:t>10:55</w:t>
            </w:r>
          </w:p>
        </w:tc>
        <w:tc>
          <w:tcPr>
            <w:tcW w:w="876" w:type="dxa"/>
          </w:tcPr>
          <w:p w14:paraId="0A2F493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5318CD1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w="876" w:type="dxa"/>
          </w:tcPr>
          <w:p w14:paraId="798022A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43BF195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153C1E5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3E657DA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5692150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~163</w:t>
            </w:r>
          </w:p>
        </w:tc>
        <w:tc>
          <w:tcPr>
            <w:tcW w:w="876" w:type="dxa"/>
          </w:tcPr>
          <w:p w14:paraId="3D3EAC6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2869B27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9F0ED3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</w:tbl>
    <w:p w14:paraId="718287EB" w14:textId="77777777" w:rsidR="00DC0F22" w:rsidRDefault="00000000">
      <w:pPr>
        <w:pStyle w:val="Heading3"/>
      </w:pPr>
      <w:r>
        <w:t xml:space="preserve">  SAR (8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70"/>
        <w:gridCol w:w="871"/>
        <w:gridCol w:w="875"/>
        <w:gridCol w:w="875"/>
        <w:gridCol w:w="869"/>
        <w:gridCol w:w="868"/>
        <w:gridCol w:w="876"/>
        <w:gridCol w:w="871"/>
        <w:gridCol w:w="879"/>
        <w:gridCol w:w="904"/>
        <w:gridCol w:w="1096"/>
      </w:tblGrid>
      <w:tr w:rsidR="00DC0F22" w14:paraId="660A77AC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7A549B1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5B08E6F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7F9064A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6171F78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6C315A3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3C5FEDD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473336F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12D0FCA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767A22E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46990E1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78BF82D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1D96886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A9DE31E" w14:textId="77777777" w:rsidR="00DC0F22" w:rsidRDefault="00000000">
            <w:r>
              <w:rPr>
                <w:sz w:val="16"/>
              </w:rPr>
              <w:t>05:44</w:t>
            </w:r>
          </w:p>
        </w:tc>
        <w:tc>
          <w:tcPr>
            <w:tcW w:w="876" w:type="dxa"/>
          </w:tcPr>
          <w:p w14:paraId="561EC36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53A0CA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4F04F14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BAA40D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D86231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3DFDF36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5270083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EF8169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7E87C5A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39B6318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Quetta, Karachi, Rawalpindi, Islamabad, Kamra (Attock)  +15</w:t>
            </w:r>
          </w:p>
        </w:tc>
      </w:tr>
      <w:tr w:rsidR="00DC0F22" w14:paraId="3CB013B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2FC4731" w14:textId="77777777" w:rsidR="00DC0F22" w:rsidRDefault="00000000">
            <w:r>
              <w:rPr>
                <w:sz w:val="16"/>
              </w:rPr>
              <w:t>06:41</w:t>
            </w:r>
          </w:p>
        </w:tc>
        <w:tc>
          <w:tcPr>
            <w:tcW w:w="876" w:type="dxa"/>
          </w:tcPr>
          <w:p w14:paraId="1343DFD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DF022E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7078279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4C94FCF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0AB87EE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62E8ECC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1CCFB8F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7F7206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0EA2553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4AB5A3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 w:rsidR="00DC0F22" w14:paraId="6148412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9F24939" w14:textId="77777777" w:rsidR="00DC0F22" w:rsidRDefault="00000000">
            <w:r>
              <w:rPr>
                <w:sz w:val="16"/>
              </w:rPr>
              <w:t>07:26</w:t>
            </w:r>
          </w:p>
        </w:tc>
        <w:tc>
          <w:tcPr>
            <w:tcW w:w="876" w:type="dxa"/>
          </w:tcPr>
          <w:p w14:paraId="6EEFEA7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501EFF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36603EA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54FAD8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7CC03A3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7585BEE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26F9478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4392AD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602DEB3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5CA5D77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Sargodha, Lahore, Quetta  +10</w:t>
            </w:r>
          </w:p>
        </w:tc>
      </w:tr>
      <w:tr w:rsidR="00DC0F22" w14:paraId="1428531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BF778B7" w14:textId="77777777" w:rsidR="00DC0F22" w:rsidRDefault="00000000">
            <w:r>
              <w:rPr>
                <w:sz w:val="16"/>
              </w:rPr>
              <w:t>09:08</w:t>
            </w:r>
          </w:p>
        </w:tc>
        <w:tc>
          <w:tcPr>
            <w:tcW w:w="876" w:type="dxa"/>
          </w:tcPr>
          <w:p w14:paraId="4FDEC34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FF6102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0DD652B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2308A0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4B2B196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4F7BA5D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5596263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C45B2A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8E4596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0B45E9D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 w:rsidR="00DC0F22" w14:paraId="009F759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A077FFA" w14:textId="77777777" w:rsidR="00DC0F22" w:rsidRDefault="00000000">
            <w:r>
              <w:rPr>
                <w:sz w:val="16"/>
              </w:rPr>
              <w:t>10:49</w:t>
            </w:r>
          </w:p>
        </w:tc>
        <w:tc>
          <w:tcPr>
            <w:tcW w:w="876" w:type="dxa"/>
          </w:tcPr>
          <w:p w14:paraId="3CC57AA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EFE400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7AEB996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B68A8E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3924B7C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0AC266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774A7C6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F93A20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5DBCF21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34A031B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 xml:space="preserve">Lahore, Sargodha, Quetta, Kamra (Attock), </w:t>
            </w:r>
            <w:r>
              <w:rPr>
                <w:b/>
                <w:color w:val="C8102E"/>
                <w:sz w:val="16"/>
              </w:rPr>
              <w:lastRenderedPageBreak/>
              <w:t>Rawalpindi, Islamabad  +12</w:t>
            </w:r>
          </w:p>
        </w:tc>
      </w:tr>
      <w:tr w:rsidR="00DC0F22" w14:paraId="2294EAE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06F32B2" w14:textId="77777777" w:rsidR="00DC0F22" w:rsidRDefault="00000000">
            <w:r>
              <w:rPr>
                <w:sz w:val="16"/>
              </w:rPr>
              <w:t>12:31</w:t>
            </w:r>
          </w:p>
        </w:tc>
        <w:tc>
          <w:tcPr>
            <w:tcW w:w="876" w:type="dxa"/>
          </w:tcPr>
          <w:p w14:paraId="44F88E6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E7C3CE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4F38501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E655FB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5215D5C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2AB64AF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2E67D21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FF43BD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37A94FE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756AF06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  +3</w:t>
            </w:r>
          </w:p>
        </w:tc>
      </w:tr>
      <w:tr w:rsidR="00DC0F22" w14:paraId="08342A4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6042071" w14:textId="77777777" w:rsidR="00DC0F22" w:rsidRDefault="00000000">
            <w:r>
              <w:rPr>
                <w:sz w:val="16"/>
              </w:rPr>
              <w:t>17:16</w:t>
            </w:r>
          </w:p>
        </w:tc>
        <w:tc>
          <w:tcPr>
            <w:tcW w:w="876" w:type="dxa"/>
          </w:tcPr>
          <w:p w14:paraId="275D734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471D528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4AF3BAB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34DF43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609F9D2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665BD4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6BE3F2F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~98</w:t>
            </w:r>
          </w:p>
        </w:tc>
        <w:tc>
          <w:tcPr>
            <w:tcW w:w="876" w:type="dxa"/>
          </w:tcPr>
          <w:p w14:paraId="22ED80B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0C6FDE4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3AAFE0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Rawalpindi, Islamabad  +5</w:t>
            </w:r>
          </w:p>
        </w:tc>
      </w:tr>
      <w:tr w:rsidR="00DC0F22" w14:paraId="10D4CC3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4466C16" w14:textId="77777777" w:rsidR="00DC0F22" w:rsidRDefault="00000000">
            <w:r>
              <w:rPr>
                <w:sz w:val="16"/>
              </w:rPr>
              <w:t>18:52</w:t>
            </w:r>
          </w:p>
        </w:tc>
        <w:tc>
          <w:tcPr>
            <w:tcW w:w="876" w:type="dxa"/>
          </w:tcPr>
          <w:p w14:paraId="2CAD6BB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140A68F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6E6A37A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BE6E78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644CED4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763872E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6E9D9A4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~322</w:t>
            </w:r>
          </w:p>
        </w:tc>
        <w:tc>
          <w:tcPr>
            <w:tcW w:w="876" w:type="dxa"/>
          </w:tcPr>
          <w:p w14:paraId="2F3582C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32E690B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524A8B7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Gwadar, Pasni</w:t>
            </w:r>
          </w:p>
        </w:tc>
      </w:tr>
    </w:tbl>
    <w:p w14:paraId="4EAB231C" w14:textId="77777777" w:rsidR="00DC0F22" w:rsidRDefault="00000000">
      <w:pPr>
        <w:pStyle w:val="Heading2"/>
      </w:pPr>
      <w:r>
        <w:rPr>
          <w:color w:val="1F3A5F"/>
        </w:rPr>
        <w:t>OTHER COUNTRIES - 16 passes (13 optical + 3 SAR  ·  14 overhead + 2 tilt-range)</w:t>
      </w:r>
    </w:p>
    <w:p w14:paraId="166ECDCE" w14:textId="77777777" w:rsidR="00DC0F22" w:rsidRDefault="00000000">
      <w:pPr>
        <w:pStyle w:val="Heading3"/>
      </w:pPr>
      <w:r>
        <w:t xml:space="preserve">  Optical (13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15"/>
        <w:gridCol w:w="819"/>
        <w:gridCol w:w="1201"/>
        <w:gridCol w:w="863"/>
        <w:gridCol w:w="799"/>
        <w:gridCol w:w="787"/>
        <w:gridCol w:w="872"/>
        <w:gridCol w:w="819"/>
        <w:gridCol w:w="879"/>
        <w:gridCol w:w="904"/>
        <w:gridCol w:w="1096"/>
      </w:tblGrid>
      <w:tr w:rsidR="00DC0F22" w14:paraId="37893612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3DA0924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4E9D717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09177FD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6590DE4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01AC555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4B5199C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14855E9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5B8A4B3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6373D1E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6D482D6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0501F7B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65E28F6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5EC1D6B" w14:textId="77777777" w:rsidR="00DC0F22" w:rsidRDefault="00000000">
            <w:r>
              <w:rPr>
                <w:sz w:val="16"/>
              </w:rPr>
              <w:t>09:34</w:t>
            </w:r>
          </w:p>
        </w:tc>
        <w:tc>
          <w:tcPr>
            <w:tcW w:w="876" w:type="dxa"/>
          </w:tcPr>
          <w:p w14:paraId="6E31534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554E0F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DEIMOS-2</w:t>
            </w:r>
          </w:p>
        </w:tc>
        <w:tc>
          <w:tcPr>
            <w:tcW w:w="876" w:type="dxa"/>
          </w:tcPr>
          <w:p w14:paraId="5446A46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Spain</w:t>
            </w:r>
          </w:p>
        </w:tc>
        <w:tc>
          <w:tcPr>
            <w:tcW w:w="876" w:type="dxa"/>
          </w:tcPr>
          <w:p w14:paraId="351E642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0.75</w:t>
            </w:r>
          </w:p>
        </w:tc>
        <w:tc>
          <w:tcPr>
            <w:tcW w:w="876" w:type="dxa"/>
          </w:tcPr>
          <w:p w14:paraId="69F415D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53F78AE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358</w:t>
            </w:r>
          </w:p>
        </w:tc>
        <w:tc>
          <w:tcPr>
            <w:tcW w:w="876" w:type="dxa"/>
          </w:tcPr>
          <w:p w14:paraId="5A980AD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5E5CFC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2C60B2B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14B459B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 w:rsidR="00DC0F22" w14:paraId="2420EE4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FA45F06" w14:textId="77777777" w:rsidR="00DC0F22" w:rsidRDefault="00000000">
            <w:r>
              <w:rPr>
                <w:sz w:val="16"/>
              </w:rPr>
              <w:t>09:41</w:t>
            </w:r>
          </w:p>
        </w:tc>
        <w:tc>
          <w:tcPr>
            <w:tcW w:w="876" w:type="dxa"/>
          </w:tcPr>
          <w:p w14:paraId="1FDE45A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D2283F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GAOFEN-7</w:t>
            </w:r>
          </w:p>
        </w:tc>
        <w:tc>
          <w:tcPr>
            <w:tcW w:w="876" w:type="dxa"/>
          </w:tcPr>
          <w:p w14:paraId="202D56F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066E69C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54DD7AB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  <w:tc>
          <w:tcPr>
            <w:tcW w:w="876" w:type="dxa"/>
          </w:tcPr>
          <w:p w14:paraId="4FB8D25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236</w:t>
            </w:r>
          </w:p>
        </w:tc>
        <w:tc>
          <w:tcPr>
            <w:tcW w:w="876" w:type="dxa"/>
          </w:tcPr>
          <w:p w14:paraId="006AE92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07EDC2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3DCF8D7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E74064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C9A438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E625E55" w14:textId="77777777" w:rsidR="00DC0F22" w:rsidRDefault="00000000">
            <w:r>
              <w:rPr>
                <w:sz w:val="16"/>
              </w:rPr>
              <w:t>10:11</w:t>
            </w:r>
          </w:p>
        </w:tc>
        <w:tc>
          <w:tcPr>
            <w:tcW w:w="876" w:type="dxa"/>
          </w:tcPr>
          <w:p w14:paraId="3EC9A75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5926755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3371AE8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2B40616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5FE5A4C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07EE4F0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5C5A0A3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~615</w:t>
            </w:r>
          </w:p>
        </w:tc>
        <w:tc>
          <w:tcPr>
            <w:tcW w:w="876" w:type="dxa"/>
          </w:tcPr>
          <w:p w14:paraId="0545ED6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66B1DFC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0E2170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3A5166F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51E7A87" w14:textId="77777777" w:rsidR="00DC0F22" w:rsidRDefault="00000000">
            <w:r>
              <w:rPr>
                <w:sz w:val="16"/>
              </w:rPr>
              <w:t>10:35</w:t>
            </w:r>
          </w:p>
        </w:tc>
        <w:tc>
          <w:tcPr>
            <w:tcW w:w="876" w:type="dxa"/>
          </w:tcPr>
          <w:p w14:paraId="4D4F3BA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3B0286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GAOFEN-11 01</w:t>
            </w:r>
          </w:p>
        </w:tc>
        <w:tc>
          <w:tcPr>
            <w:tcW w:w="876" w:type="dxa"/>
          </w:tcPr>
          <w:p w14:paraId="480A836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5660090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876" w:type="dxa"/>
          </w:tcPr>
          <w:p w14:paraId="3D46CF4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608B5F3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487</w:t>
            </w:r>
          </w:p>
        </w:tc>
        <w:tc>
          <w:tcPr>
            <w:tcW w:w="876" w:type="dxa"/>
          </w:tcPr>
          <w:p w14:paraId="5DD09B3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6DE9B5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44F9373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7C7E2B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Quetta, Kamra (Attock), Rawalpindi, Islamabad, Sargodha  +13</w:t>
            </w:r>
          </w:p>
        </w:tc>
      </w:tr>
      <w:tr w:rsidR="00DC0F22" w14:paraId="67576B0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FE8CFF3" w14:textId="77777777" w:rsidR="00DC0F22" w:rsidRDefault="00000000">
            <w:r>
              <w:rPr>
                <w:sz w:val="16"/>
              </w:rPr>
              <w:t>10:46</w:t>
            </w:r>
          </w:p>
        </w:tc>
        <w:tc>
          <w:tcPr>
            <w:tcW w:w="876" w:type="dxa"/>
          </w:tcPr>
          <w:p w14:paraId="017E878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E220F3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2BAFCF7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12B7A72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2A938A1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7925337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2333AB3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03CB20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0385935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672A60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 w:rsidR="00DC0F22" w14:paraId="19D4513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FB2A0C6" w14:textId="77777777" w:rsidR="00DC0F22" w:rsidRDefault="00000000">
            <w:r>
              <w:rPr>
                <w:sz w:val="16"/>
              </w:rPr>
              <w:t>10:50</w:t>
            </w:r>
          </w:p>
        </w:tc>
        <w:tc>
          <w:tcPr>
            <w:tcW w:w="876" w:type="dxa"/>
          </w:tcPr>
          <w:p w14:paraId="22CE979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A9B00A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GAOFEN-2</w:t>
            </w:r>
          </w:p>
        </w:tc>
        <w:tc>
          <w:tcPr>
            <w:tcW w:w="876" w:type="dxa"/>
          </w:tcPr>
          <w:p w14:paraId="5775F83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63C02A2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876" w:type="dxa"/>
          </w:tcPr>
          <w:p w14:paraId="5E1CE6C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15CEB31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442</w:t>
            </w:r>
          </w:p>
        </w:tc>
        <w:tc>
          <w:tcPr>
            <w:tcW w:w="876" w:type="dxa"/>
          </w:tcPr>
          <w:p w14:paraId="35B86B4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EF8E71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2DC6958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663482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  +3</w:t>
            </w:r>
          </w:p>
        </w:tc>
      </w:tr>
      <w:tr w:rsidR="00DC0F22" w14:paraId="092B536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13CA2A5" w14:textId="77777777" w:rsidR="00DC0F22" w:rsidRDefault="00000000">
            <w:r>
              <w:rPr>
                <w:sz w:val="16"/>
              </w:rPr>
              <w:t>10:57</w:t>
            </w:r>
          </w:p>
        </w:tc>
        <w:tc>
          <w:tcPr>
            <w:tcW w:w="876" w:type="dxa"/>
          </w:tcPr>
          <w:p w14:paraId="0E384A7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08E803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15DA9FE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7F354D2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3ADDA66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6445756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57B54B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10F131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1A5D243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24416C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Rawalpindi, Islamabad, Kamra (Attock), Sargodha, Lahore, Karachi, Quetta  +13</w:t>
            </w:r>
          </w:p>
        </w:tc>
      </w:tr>
      <w:tr w:rsidR="00DC0F22" w14:paraId="196119B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E2B27E1" w14:textId="77777777" w:rsidR="00DC0F22" w:rsidRDefault="00000000">
            <w:r>
              <w:rPr>
                <w:sz w:val="16"/>
              </w:rPr>
              <w:t>11:15</w:t>
            </w:r>
          </w:p>
        </w:tc>
        <w:tc>
          <w:tcPr>
            <w:tcW w:w="876" w:type="dxa"/>
          </w:tcPr>
          <w:p w14:paraId="38A5B99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8CCF49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79D0744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4D0910A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6FD06FC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2A5CACA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4057BB9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0C34EB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5FAEABC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B01A69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  <w:tr w:rsidR="00DC0F22" w14:paraId="29530C6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D237A89" w14:textId="77777777" w:rsidR="00DC0F22" w:rsidRDefault="00000000">
            <w:r>
              <w:rPr>
                <w:sz w:val="16"/>
              </w:rPr>
              <w:t>11:18</w:t>
            </w:r>
          </w:p>
        </w:tc>
        <w:tc>
          <w:tcPr>
            <w:tcW w:w="876" w:type="dxa"/>
          </w:tcPr>
          <w:p w14:paraId="1520AE7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1D0E24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GEOEYE 1</w:t>
            </w:r>
          </w:p>
        </w:tc>
        <w:tc>
          <w:tcPr>
            <w:tcW w:w="876" w:type="dxa"/>
          </w:tcPr>
          <w:p w14:paraId="658533E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4224FFA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876" w:type="dxa"/>
          </w:tcPr>
          <w:p w14:paraId="2070A89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1D00C3E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  <w:tc>
          <w:tcPr>
            <w:tcW w:w="876" w:type="dxa"/>
          </w:tcPr>
          <w:p w14:paraId="416787D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BD2718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359697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8308B0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Kamra (Attock), Rawalpindi, Islamabad, Sargodha  +11</w:t>
            </w:r>
          </w:p>
        </w:tc>
      </w:tr>
      <w:tr w:rsidR="00DC0F22" w14:paraId="0648CFD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20F7201" w14:textId="77777777" w:rsidR="00DC0F22" w:rsidRDefault="00000000">
            <w:r>
              <w:rPr>
                <w:sz w:val="16"/>
              </w:rPr>
              <w:t>11:46</w:t>
            </w:r>
          </w:p>
        </w:tc>
        <w:tc>
          <w:tcPr>
            <w:tcW w:w="876" w:type="dxa"/>
          </w:tcPr>
          <w:p w14:paraId="55957F1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33A1AA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471C7AF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2AA52AF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D6E478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2ABA10C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3F22983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D36E58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2E103A9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FA3B44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  +3</w:t>
            </w:r>
          </w:p>
        </w:tc>
      </w:tr>
      <w:tr w:rsidR="00DC0F22" w14:paraId="64C996B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259DA66" w14:textId="77777777" w:rsidR="00DC0F22" w:rsidRDefault="00000000">
            <w:r>
              <w:rPr>
                <w:sz w:val="16"/>
              </w:rPr>
              <w:t>14:39</w:t>
            </w:r>
          </w:p>
        </w:tc>
        <w:tc>
          <w:tcPr>
            <w:tcW w:w="876" w:type="dxa"/>
          </w:tcPr>
          <w:p w14:paraId="3C1C417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309285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WORLDVIEW-1 (WV-1)</w:t>
            </w:r>
          </w:p>
        </w:tc>
        <w:tc>
          <w:tcPr>
            <w:tcW w:w="876" w:type="dxa"/>
          </w:tcPr>
          <w:p w14:paraId="315E23F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0397A78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6C03DC1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6B1F083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416</w:t>
            </w:r>
          </w:p>
        </w:tc>
        <w:tc>
          <w:tcPr>
            <w:tcW w:w="876" w:type="dxa"/>
          </w:tcPr>
          <w:p w14:paraId="208BFAA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51CBC0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2A672C9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3259B7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Gwadar, Pasni</w:t>
            </w:r>
          </w:p>
        </w:tc>
      </w:tr>
      <w:tr w:rsidR="00DC0F22" w14:paraId="3D61ED8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4A8DC8E" w14:textId="77777777" w:rsidR="00DC0F22" w:rsidRDefault="00000000">
            <w:r>
              <w:rPr>
                <w:sz w:val="16"/>
              </w:rPr>
              <w:t>15:01</w:t>
            </w:r>
          </w:p>
        </w:tc>
        <w:tc>
          <w:tcPr>
            <w:tcW w:w="876" w:type="dxa"/>
          </w:tcPr>
          <w:p w14:paraId="7D21EBC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95F3A5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ARIRANG-3 (KOMPSAT-3)</w:t>
            </w:r>
          </w:p>
        </w:tc>
        <w:tc>
          <w:tcPr>
            <w:tcW w:w="876" w:type="dxa"/>
          </w:tcPr>
          <w:p w14:paraId="754DD79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4655DB8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0.70</w:t>
            </w:r>
          </w:p>
        </w:tc>
        <w:tc>
          <w:tcPr>
            <w:tcW w:w="876" w:type="dxa"/>
          </w:tcPr>
          <w:p w14:paraId="66D4CCE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0CC5662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396</w:t>
            </w:r>
          </w:p>
        </w:tc>
        <w:tc>
          <w:tcPr>
            <w:tcW w:w="876" w:type="dxa"/>
          </w:tcPr>
          <w:p w14:paraId="0BEBB9E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D47E2C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79D3E2E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50B4A67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 w:rsidR="00DC0F22" w14:paraId="7997FD0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0E241E3" w14:textId="77777777" w:rsidR="00DC0F22" w:rsidRDefault="00000000">
            <w:r>
              <w:rPr>
                <w:sz w:val="16"/>
              </w:rPr>
              <w:t>17:17</w:t>
            </w:r>
          </w:p>
        </w:tc>
        <w:tc>
          <w:tcPr>
            <w:tcW w:w="876" w:type="dxa"/>
          </w:tcPr>
          <w:p w14:paraId="3306863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C58DE3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1851370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7EB8BB9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10027F7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4AE0641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1D6C0C1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5178F8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03E97C4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2F520BB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Pasni, Ormara, </w:t>
            </w:r>
            <w:r>
              <w:rPr>
                <w:sz w:val="16"/>
              </w:rPr>
              <w:lastRenderedPageBreak/>
              <w:t>Gwadar</w:t>
            </w:r>
          </w:p>
        </w:tc>
      </w:tr>
    </w:tbl>
    <w:p w14:paraId="56D24942" w14:textId="77777777" w:rsidR="00DC0F22" w:rsidRDefault="00000000">
      <w:pPr>
        <w:pStyle w:val="Heading3"/>
      </w:pPr>
      <w:r>
        <w:t xml:space="preserve">  SAR (3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44"/>
        <w:gridCol w:w="846"/>
        <w:gridCol w:w="1031"/>
        <w:gridCol w:w="869"/>
        <w:gridCol w:w="836"/>
        <w:gridCol w:w="829"/>
        <w:gridCol w:w="874"/>
        <w:gridCol w:w="846"/>
        <w:gridCol w:w="879"/>
        <w:gridCol w:w="904"/>
        <w:gridCol w:w="1096"/>
      </w:tblGrid>
      <w:tr w:rsidR="00DC0F22" w14:paraId="36085DE5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C515BD7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383D326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1EC3777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4BCA756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3106EF9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7221973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0DB4123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502CC3F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6065D23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3D3E3D6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17C685D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3F7DB20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A06F227" w14:textId="77777777" w:rsidR="00DC0F22" w:rsidRDefault="00000000">
            <w:r>
              <w:rPr>
                <w:sz w:val="16"/>
              </w:rPr>
              <w:t>05:48</w:t>
            </w:r>
          </w:p>
        </w:tc>
        <w:tc>
          <w:tcPr>
            <w:tcW w:w="876" w:type="dxa"/>
          </w:tcPr>
          <w:p w14:paraId="7784CBC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C8BB7F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571D4AA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19C502C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3607F1D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69D5C0B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484FE14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B818F9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746DB1C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2F49DB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Sargodha, Rawalpindi, Kamra (Attock), Islamabad, Lahore, Quetta, Karachi  +12</w:t>
            </w:r>
          </w:p>
        </w:tc>
      </w:tr>
      <w:tr w:rsidR="00DC0F22" w14:paraId="7CD70F30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4227347" w14:textId="77777777" w:rsidR="00DC0F22" w:rsidRDefault="00000000">
            <w:r>
              <w:rPr>
                <w:sz w:val="16"/>
              </w:rPr>
              <w:t>17:34</w:t>
            </w:r>
          </w:p>
        </w:tc>
        <w:tc>
          <w:tcPr>
            <w:tcW w:w="876" w:type="dxa"/>
          </w:tcPr>
          <w:p w14:paraId="48AD5D5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DE361D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572D89F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091385A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4CFC24B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0019B61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756C0F0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~708</w:t>
            </w:r>
          </w:p>
        </w:tc>
        <w:tc>
          <w:tcPr>
            <w:tcW w:w="876" w:type="dxa"/>
          </w:tcPr>
          <w:p w14:paraId="4D89B55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36FDE56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55584D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1AAE6E5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16E9CC5" w14:textId="77777777" w:rsidR="00DC0F22" w:rsidRDefault="00000000">
            <w:r>
              <w:rPr>
                <w:sz w:val="16"/>
              </w:rPr>
              <w:t>19:06</w:t>
            </w:r>
          </w:p>
        </w:tc>
        <w:tc>
          <w:tcPr>
            <w:tcW w:w="876" w:type="dxa"/>
          </w:tcPr>
          <w:p w14:paraId="6B8126F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4C136D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1362817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450CBEF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1507E22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6A7CB24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4CCF8CF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1604E7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76AE86B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073EF4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</w:tbl>
    <w:p w14:paraId="30CC2F17" w14:textId="77777777" w:rsidR="00DC0F22" w:rsidRDefault="00000000">
      <w:pPr>
        <w:pStyle w:val="Heading2"/>
      </w:pPr>
      <w:r>
        <w:t>Observation gap (blind) windows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C0F22" w14:paraId="2A9F499B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4374845" w14:textId="77777777" w:rsidR="00DC0F22" w:rsidRDefault="00000000">
            <w:r>
              <w:rPr>
                <w:sz w:val="18"/>
              </w:rPr>
              <w:t>Start (PKT)</w:t>
            </w:r>
          </w:p>
        </w:tc>
        <w:tc>
          <w:tcPr>
            <w:tcW w:w="3213" w:type="dxa"/>
          </w:tcPr>
          <w:p w14:paraId="77DC3A6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End (PKT)</w:t>
            </w:r>
          </w:p>
        </w:tc>
        <w:tc>
          <w:tcPr>
            <w:tcW w:w="3213" w:type="dxa"/>
          </w:tcPr>
          <w:p w14:paraId="56B9A29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 (min)</w:t>
            </w:r>
          </w:p>
        </w:tc>
      </w:tr>
      <w:tr w:rsidR="00DC0F22" w14:paraId="51BF8F6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BD7957A" w14:textId="77777777" w:rsidR="00DC0F22" w:rsidRDefault="00000000"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588E3ED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05:44</w:t>
            </w:r>
          </w:p>
        </w:tc>
        <w:tc>
          <w:tcPr>
            <w:tcW w:w="3213" w:type="dxa"/>
          </w:tcPr>
          <w:p w14:paraId="640C951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44</w:t>
            </w:r>
          </w:p>
        </w:tc>
      </w:tr>
      <w:tr w:rsidR="00DC0F22" w14:paraId="15E25E4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CED67A4" w14:textId="77777777" w:rsidR="00DC0F22" w:rsidRDefault="00000000">
            <w:r>
              <w:rPr>
                <w:sz w:val="16"/>
              </w:rPr>
              <w:t>05:56</w:t>
            </w:r>
          </w:p>
        </w:tc>
        <w:tc>
          <w:tcPr>
            <w:tcW w:w="3213" w:type="dxa"/>
          </w:tcPr>
          <w:p w14:paraId="7AADD6C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06:41</w:t>
            </w:r>
          </w:p>
        </w:tc>
        <w:tc>
          <w:tcPr>
            <w:tcW w:w="3213" w:type="dxa"/>
          </w:tcPr>
          <w:p w14:paraId="7A15156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</w:tr>
      <w:tr w:rsidR="00DC0F22" w14:paraId="09BEE79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848294E" w14:textId="77777777" w:rsidR="00DC0F22" w:rsidRDefault="00000000">
            <w:r>
              <w:rPr>
                <w:sz w:val="16"/>
              </w:rPr>
              <w:t>06:48</w:t>
            </w:r>
          </w:p>
        </w:tc>
        <w:tc>
          <w:tcPr>
            <w:tcW w:w="3213" w:type="dxa"/>
          </w:tcPr>
          <w:p w14:paraId="736568C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07:26</w:t>
            </w:r>
          </w:p>
        </w:tc>
        <w:tc>
          <w:tcPr>
            <w:tcW w:w="3213" w:type="dxa"/>
          </w:tcPr>
          <w:p w14:paraId="14728E0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38</w:t>
            </w:r>
          </w:p>
        </w:tc>
      </w:tr>
      <w:tr w:rsidR="00DC0F22" w14:paraId="22305DC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BC6CE1C" w14:textId="77777777" w:rsidR="00DC0F22" w:rsidRDefault="00000000">
            <w:r>
              <w:rPr>
                <w:sz w:val="16"/>
              </w:rPr>
              <w:t>07:34</w:t>
            </w:r>
          </w:p>
        </w:tc>
        <w:tc>
          <w:tcPr>
            <w:tcW w:w="3213" w:type="dxa"/>
          </w:tcPr>
          <w:p w14:paraId="14DE14F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09:08</w:t>
            </w:r>
          </w:p>
        </w:tc>
        <w:tc>
          <w:tcPr>
            <w:tcW w:w="3213" w:type="dxa"/>
          </w:tcPr>
          <w:p w14:paraId="26D706E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94</w:t>
            </w:r>
          </w:p>
        </w:tc>
      </w:tr>
      <w:tr w:rsidR="00DC0F22" w14:paraId="0434367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489716E" w14:textId="77777777" w:rsidR="00DC0F22" w:rsidRDefault="00000000">
            <w:r>
              <w:rPr>
                <w:sz w:val="16"/>
              </w:rPr>
              <w:t>09:15</w:t>
            </w:r>
          </w:p>
        </w:tc>
        <w:tc>
          <w:tcPr>
            <w:tcW w:w="3213" w:type="dxa"/>
          </w:tcPr>
          <w:p w14:paraId="17D16B4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09:24</w:t>
            </w:r>
          </w:p>
        </w:tc>
        <w:tc>
          <w:tcPr>
            <w:tcW w:w="3213" w:type="dxa"/>
          </w:tcPr>
          <w:p w14:paraId="580CF58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DC0F22" w14:paraId="24360FB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21AB884" w14:textId="77777777" w:rsidR="00DC0F22" w:rsidRDefault="00000000">
            <w:r>
              <w:rPr>
                <w:sz w:val="16"/>
              </w:rPr>
              <w:t>09:25</w:t>
            </w:r>
          </w:p>
        </w:tc>
        <w:tc>
          <w:tcPr>
            <w:tcW w:w="3213" w:type="dxa"/>
          </w:tcPr>
          <w:p w14:paraId="362583C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09:34</w:t>
            </w:r>
          </w:p>
        </w:tc>
        <w:tc>
          <w:tcPr>
            <w:tcW w:w="3213" w:type="dxa"/>
          </w:tcPr>
          <w:p w14:paraId="583C813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DC0F22" w14:paraId="64AFB19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905DF88" w14:textId="77777777" w:rsidR="00DC0F22" w:rsidRDefault="00000000">
            <w:r>
              <w:rPr>
                <w:sz w:val="16"/>
              </w:rPr>
              <w:t>09:39</w:t>
            </w:r>
          </w:p>
        </w:tc>
        <w:tc>
          <w:tcPr>
            <w:tcW w:w="3213" w:type="dxa"/>
          </w:tcPr>
          <w:p w14:paraId="015D4E8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09:41</w:t>
            </w:r>
          </w:p>
        </w:tc>
        <w:tc>
          <w:tcPr>
            <w:tcW w:w="3213" w:type="dxa"/>
          </w:tcPr>
          <w:p w14:paraId="73998C7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</w:tr>
      <w:tr w:rsidR="00DC0F22" w14:paraId="6BBB6D2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33DB25F" w14:textId="77777777" w:rsidR="00DC0F22" w:rsidRDefault="00000000">
            <w:r>
              <w:rPr>
                <w:sz w:val="16"/>
              </w:rPr>
              <w:t>09:44</w:t>
            </w:r>
          </w:p>
        </w:tc>
        <w:tc>
          <w:tcPr>
            <w:tcW w:w="3213" w:type="dxa"/>
          </w:tcPr>
          <w:p w14:paraId="30F0B44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09:45</w:t>
            </w:r>
          </w:p>
        </w:tc>
        <w:tc>
          <w:tcPr>
            <w:tcW w:w="3213" w:type="dxa"/>
          </w:tcPr>
          <w:p w14:paraId="1D41433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3C9A823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056DCB7" w14:textId="77777777" w:rsidR="00DC0F22" w:rsidRDefault="00000000">
            <w:r>
              <w:rPr>
                <w:sz w:val="16"/>
              </w:rPr>
              <w:t>09:49</w:t>
            </w:r>
          </w:p>
        </w:tc>
        <w:tc>
          <w:tcPr>
            <w:tcW w:w="3213" w:type="dxa"/>
          </w:tcPr>
          <w:p w14:paraId="6F5E1BD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10:08</w:t>
            </w:r>
          </w:p>
        </w:tc>
        <w:tc>
          <w:tcPr>
            <w:tcW w:w="3213" w:type="dxa"/>
          </w:tcPr>
          <w:p w14:paraId="085EEC4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</w:t>
            </w:r>
          </w:p>
        </w:tc>
      </w:tr>
      <w:tr w:rsidR="00DC0F22" w14:paraId="627312A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E820A1E" w14:textId="77777777" w:rsidR="00DC0F22" w:rsidRDefault="00000000">
            <w:r>
              <w:rPr>
                <w:sz w:val="16"/>
              </w:rPr>
              <w:t>10:15</w:t>
            </w:r>
          </w:p>
        </w:tc>
        <w:tc>
          <w:tcPr>
            <w:tcW w:w="3213" w:type="dxa"/>
          </w:tcPr>
          <w:p w14:paraId="2DCAD2B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10:31</w:t>
            </w:r>
          </w:p>
        </w:tc>
        <w:tc>
          <w:tcPr>
            <w:tcW w:w="3213" w:type="dxa"/>
          </w:tcPr>
          <w:p w14:paraId="5902FB6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</w:tr>
      <w:tr w:rsidR="00DC0F22" w14:paraId="334A221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39F7D03" w14:textId="77777777" w:rsidR="00DC0F22" w:rsidRDefault="00000000">
            <w:r>
              <w:rPr>
                <w:sz w:val="16"/>
              </w:rPr>
              <w:t>10:41</w:t>
            </w:r>
          </w:p>
        </w:tc>
        <w:tc>
          <w:tcPr>
            <w:tcW w:w="3213" w:type="dxa"/>
          </w:tcPr>
          <w:p w14:paraId="488BCEF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10:46</w:t>
            </w:r>
          </w:p>
        </w:tc>
        <w:tc>
          <w:tcPr>
            <w:tcW w:w="3213" w:type="dxa"/>
          </w:tcPr>
          <w:p w14:paraId="368F520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C0F22" w14:paraId="4F6822F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E0AC6DD" w14:textId="77777777" w:rsidR="00DC0F22" w:rsidRDefault="00000000">
            <w:r>
              <w:rPr>
                <w:sz w:val="16"/>
              </w:rPr>
              <w:t>11:05</w:t>
            </w:r>
          </w:p>
        </w:tc>
        <w:tc>
          <w:tcPr>
            <w:tcW w:w="3213" w:type="dxa"/>
          </w:tcPr>
          <w:p w14:paraId="3E7BE57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11:15</w:t>
            </w:r>
          </w:p>
        </w:tc>
        <w:tc>
          <w:tcPr>
            <w:tcW w:w="3213" w:type="dxa"/>
          </w:tcPr>
          <w:p w14:paraId="321E4C7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</w:tr>
      <w:tr w:rsidR="00DC0F22" w14:paraId="2BCBBFF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912E866" w14:textId="77777777" w:rsidR="00DC0F22" w:rsidRDefault="00000000">
            <w:r>
              <w:rPr>
                <w:sz w:val="16"/>
              </w:rPr>
              <w:t>11:25</w:t>
            </w:r>
          </w:p>
        </w:tc>
        <w:tc>
          <w:tcPr>
            <w:tcW w:w="3213" w:type="dxa"/>
          </w:tcPr>
          <w:p w14:paraId="156A7C8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11:46</w:t>
            </w:r>
          </w:p>
        </w:tc>
        <w:tc>
          <w:tcPr>
            <w:tcW w:w="3213" w:type="dxa"/>
          </w:tcPr>
          <w:p w14:paraId="3137267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21</w:t>
            </w:r>
          </w:p>
        </w:tc>
      </w:tr>
      <w:tr w:rsidR="00DC0F22" w14:paraId="3B16ECE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290D9B9" w14:textId="77777777" w:rsidR="00DC0F22" w:rsidRDefault="00000000">
            <w:r>
              <w:rPr>
                <w:sz w:val="16"/>
              </w:rPr>
              <w:t>11:54</w:t>
            </w:r>
          </w:p>
        </w:tc>
        <w:tc>
          <w:tcPr>
            <w:tcW w:w="3213" w:type="dxa"/>
          </w:tcPr>
          <w:p w14:paraId="49FD6A5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12:31</w:t>
            </w:r>
          </w:p>
        </w:tc>
        <w:tc>
          <w:tcPr>
            <w:tcW w:w="3213" w:type="dxa"/>
          </w:tcPr>
          <w:p w14:paraId="19E6820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37</w:t>
            </w:r>
          </w:p>
        </w:tc>
      </w:tr>
      <w:tr w:rsidR="00DC0F22" w14:paraId="4FE0F60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98B5A1E" w14:textId="77777777" w:rsidR="00DC0F22" w:rsidRDefault="00000000">
            <w:r>
              <w:rPr>
                <w:sz w:val="16"/>
              </w:rPr>
              <w:t>12:37</w:t>
            </w:r>
          </w:p>
        </w:tc>
        <w:tc>
          <w:tcPr>
            <w:tcW w:w="3213" w:type="dxa"/>
          </w:tcPr>
          <w:p w14:paraId="720D28E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14:39</w:t>
            </w:r>
          </w:p>
        </w:tc>
        <w:tc>
          <w:tcPr>
            <w:tcW w:w="3213" w:type="dxa"/>
          </w:tcPr>
          <w:p w14:paraId="7DE8325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122</w:t>
            </w:r>
          </w:p>
        </w:tc>
      </w:tr>
      <w:tr w:rsidR="00DC0F22" w14:paraId="7467D05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44B0EBD" w14:textId="77777777" w:rsidR="00DC0F22" w:rsidRDefault="00000000">
            <w:r>
              <w:rPr>
                <w:sz w:val="16"/>
              </w:rPr>
              <w:t>14:45</w:t>
            </w:r>
          </w:p>
        </w:tc>
        <w:tc>
          <w:tcPr>
            <w:tcW w:w="3213" w:type="dxa"/>
          </w:tcPr>
          <w:p w14:paraId="4E8111D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15:01</w:t>
            </w:r>
          </w:p>
        </w:tc>
        <w:tc>
          <w:tcPr>
            <w:tcW w:w="3213" w:type="dxa"/>
          </w:tcPr>
          <w:p w14:paraId="48976E1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</w:tr>
      <w:tr w:rsidR="00DC0F22" w14:paraId="4FA5CC8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DB03481" w14:textId="77777777" w:rsidR="00DC0F22" w:rsidRDefault="00000000">
            <w:r>
              <w:rPr>
                <w:sz w:val="16"/>
              </w:rPr>
              <w:t>15:07</w:t>
            </w:r>
          </w:p>
        </w:tc>
        <w:tc>
          <w:tcPr>
            <w:tcW w:w="3213" w:type="dxa"/>
          </w:tcPr>
          <w:p w14:paraId="7BDB1AC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17:16</w:t>
            </w:r>
          </w:p>
        </w:tc>
        <w:tc>
          <w:tcPr>
            <w:tcW w:w="3213" w:type="dxa"/>
          </w:tcPr>
          <w:p w14:paraId="1F9FC71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129</w:t>
            </w:r>
          </w:p>
        </w:tc>
      </w:tr>
      <w:tr w:rsidR="00DC0F22" w14:paraId="64F0DB3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6A4CEC2" w14:textId="77777777" w:rsidR="00DC0F22" w:rsidRDefault="00000000">
            <w:r>
              <w:rPr>
                <w:sz w:val="16"/>
              </w:rPr>
              <w:t>17:23</w:t>
            </w:r>
          </w:p>
        </w:tc>
        <w:tc>
          <w:tcPr>
            <w:tcW w:w="3213" w:type="dxa"/>
          </w:tcPr>
          <w:p w14:paraId="1B9CAF4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17:34</w:t>
            </w:r>
          </w:p>
        </w:tc>
        <w:tc>
          <w:tcPr>
            <w:tcW w:w="3213" w:type="dxa"/>
          </w:tcPr>
          <w:p w14:paraId="64FD4FF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</w:t>
            </w:r>
          </w:p>
        </w:tc>
      </w:tr>
      <w:tr w:rsidR="00DC0F22" w14:paraId="1D822AE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717BBAF" w14:textId="77777777" w:rsidR="00DC0F22" w:rsidRDefault="00000000">
            <w:r>
              <w:rPr>
                <w:sz w:val="16"/>
              </w:rPr>
              <w:t>17:38</w:t>
            </w:r>
          </w:p>
        </w:tc>
        <w:tc>
          <w:tcPr>
            <w:tcW w:w="3213" w:type="dxa"/>
          </w:tcPr>
          <w:p w14:paraId="3487DA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18:52</w:t>
            </w:r>
          </w:p>
        </w:tc>
        <w:tc>
          <w:tcPr>
            <w:tcW w:w="3213" w:type="dxa"/>
          </w:tcPr>
          <w:p w14:paraId="5AC6F3C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</w:t>
            </w:r>
          </w:p>
        </w:tc>
      </w:tr>
      <w:tr w:rsidR="00DC0F22" w14:paraId="5E87917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5B58A96" w14:textId="77777777" w:rsidR="00DC0F22" w:rsidRDefault="00000000">
            <w:r>
              <w:rPr>
                <w:sz w:val="16"/>
              </w:rPr>
              <w:t>18:57</w:t>
            </w:r>
          </w:p>
        </w:tc>
        <w:tc>
          <w:tcPr>
            <w:tcW w:w="3213" w:type="dxa"/>
          </w:tcPr>
          <w:p w14:paraId="409250B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19:06</w:t>
            </w:r>
          </w:p>
        </w:tc>
        <w:tc>
          <w:tcPr>
            <w:tcW w:w="3213" w:type="dxa"/>
          </w:tcPr>
          <w:p w14:paraId="482F6D7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DC0F22" w14:paraId="55BDD90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1E5AD7A" w14:textId="77777777" w:rsidR="00DC0F22" w:rsidRDefault="00000000">
            <w:r>
              <w:rPr>
                <w:sz w:val="16"/>
              </w:rPr>
              <w:t>19:14</w:t>
            </w:r>
          </w:p>
        </w:tc>
        <w:tc>
          <w:tcPr>
            <w:tcW w:w="3213" w:type="dxa"/>
          </w:tcPr>
          <w:p w14:paraId="333CC9D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3E18BAA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586</w:t>
            </w:r>
          </w:p>
        </w:tc>
      </w:tr>
    </w:tbl>
    <w:p w14:paraId="6F3B05FA" w14:textId="77777777" w:rsidR="00DC0F22" w:rsidRDefault="00000000">
      <w:r>
        <w:br w:type="page"/>
      </w:r>
    </w:p>
    <w:p w14:paraId="4661495F" w14:textId="77777777" w:rsidR="00DC0F22" w:rsidRDefault="00000000">
      <w:pPr>
        <w:pStyle w:val="Heading1"/>
      </w:pPr>
      <w:r>
        <w:rPr>
          <w:color w:val="1F3A5F"/>
        </w:rPr>
        <w:lastRenderedPageBreak/>
        <w:t>2026-05-22</w:t>
      </w:r>
    </w:p>
    <w:p w14:paraId="1D489D9A" w14:textId="77777777" w:rsidR="00DC0F22" w:rsidRDefault="00000000">
      <w:r>
        <w:rPr>
          <w:i/>
          <w:color w:val="333333"/>
          <w:sz w:val="18"/>
        </w:rPr>
        <w:t>Predicted on 2026-05-14 using CelesTrak TLEs current at 2026-05-14 13:47 PKT — propagated 8 day(s) ahead (SGP4 error grows ~linearly)</w:t>
      </w:r>
    </w:p>
    <w:p w14:paraId="05D2D97E" w14:textId="77777777" w:rsidR="00DC0F22" w:rsidRDefault="00000000">
      <w:r>
        <w:t>Passes: 36 total (19 overhead + 17 tilt-range)    Unique satellites: 20    Blind: 1274 min    Longest blind: 590 min</w:t>
      </w:r>
    </w:p>
    <w:p w14:paraId="04EE6143" w14:textId="77777777" w:rsidR="00DC0F22" w:rsidRDefault="00000000">
      <w:pPr>
        <w:pStyle w:val="Heading2"/>
      </w:pPr>
      <w:r>
        <w:rPr>
          <w:color w:val="C8102E"/>
        </w:rPr>
        <w:t>INDIA (ISRO) - 13 passes (5 optical + 8 SAR  ·  9 overhead + 4 tilt-range)</w:t>
      </w:r>
    </w:p>
    <w:p w14:paraId="4815FA71" w14:textId="77777777" w:rsidR="00DC0F22" w:rsidRDefault="00000000">
      <w:pPr>
        <w:pStyle w:val="Heading3"/>
      </w:pPr>
      <w:r>
        <w:t xml:space="preserve">  Optical (5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37"/>
        <w:gridCol w:w="839"/>
        <w:gridCol w:w="1074"/>
        <w:gridCol w:w="867"/>
        <w:gridCol w:w="827"/>
        <w:gridCol w:w="819"/>
        <w:gridCol w:w="873"/>
        <w:gridCol w:w="839"/>
        <w:gridCol w:w="879"/>
        <w:gridCol w:w="904"/>
        <w:gridCol w:w="1096"/>
      </w:tblGrid>
      <w:tr w:rsidR="00DC0F22" w14:paraId="4182510A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E35963F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38D1B68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6053D8A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0BABF57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5EF555F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04EF95E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7655DEE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57565CE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2735E68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59D8904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642383C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39F8AE9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F6BC2E0" w14:textId="77777777" w:rsidR="00DC0F22" w:rsidRDefault="00000000">
            <w:r>
              <w:rPr>
                <w:sz w:val="16"/>
              </w:rPr>
              <w:t>09:29</w:t>
            </w:r>
          </w:p>
        </w:tc>
        <w:tc>
          <w:tcPr>
            <w:tcW w:w="876" w:type="dxa"/>
          </w:tcPr>
          <w:p w14:paraId="241FE7D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70DDC1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w="876" w:type="dxa"/>
          </w:tcPr>
          <w:p w14:paraId="69C29A3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9A3A4C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45F5038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6394B2A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5A96600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~74</w:t>
            </w:r>
          </w:p>
        </w:tc>
        <w:tc>
          <w:tcPr>
            <w:tcW w:w="876" w:type="dxa"/>
          </w:tcPr>
          <w:p w14:paraId="55EE983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3D52BEF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A73DD2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2A03983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44F7768" w14:textId="77777777" w:rsidR="00DC0F22" w:rsidRDefault="00000000">
            <w:r>
              <w:rPr>
                <w:sz w:val="16"/>
              </w:rPr>
              <w:t>09:51</w:t>
            </w:r>
          </w:p>
        </w:tc>
        <w:tc>
          <w:tcPr>
            <w:tcW w:w="876" w:type="dxa"/>
          </w:tcPr>
          <w:p w14:paraId="47A4975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04FA8A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w="876" w:type="dxa"/>
          </w:tcPr>
          <w:p w14:paraId="5B0698D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721449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42515DA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4683834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3E4EFA1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6DCA43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0994886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240C64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Islamabad, Rawalpindi, Kamra (Attock)  +7</w:t>
            </w:r>
          </w:p>
        </w:tc>
      </w:tr>
      <w:tr w:rsidR="00DC0F22" w14:paraId="0203167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6F34A93" w14:textId="77777777" w:rsidR="00DC0F22" w:rsidRDefault="00000000">
            <w:r>
              <w:rPr>
                <w:sz w:val="16"/>
              </w:rPr>
              <w:t>10:13</w:t>
            </w:r>
          </w:p>
        </w:tc>
        <w:tc>
          <w:tcPr>
            <w:tcW w:w="876" w:type="dxa"/>
          </w:tcPr>
          <w:p w14:paraId="1E80C60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D394E6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w="876" w:type="dxa"/>
          </w:tcPr>
          <w:p w14:paraId="2A81EC8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55B135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2200C6F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12DDE8F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663E3F0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D0451A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29BD14F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5D9078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</w:t>
            </w:r>
          </w:p>
        </w:tc>
      </w:tr>
      <w:tr w:rsidR="00DC0F22" w14:paraId="6DDC3A90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B82C60D" w14:textId="77777777" w:rsidR="00DC0F22" w:rsidRDefault="00000000">
            <w:r>
              <w:rPr>
                <w:sz w:val="16"/>
              </w:rPr>
              <w:t>10:36</w:t>
            </w:r>
          </w:p>
        </w:tc>
        <w:tc>
          <w:tcPr>
            <w:tcW w:w="876" w:type="dxa"/>
          </w:tcPr>
          <w:p w14:paraId="72F4B83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14CF2F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w="876" w:type="dxa"/>
          </w:tcPr>
          <w:p w14:paraId="7012FDC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39E664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876" w:type="dxa"/>
          </w:tcPr>
          <w:p w14:paraId="0EC77C0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  <w:tc>
          <w:tcPr>
            <w:tcW w:w="876" w:type="dxa"/>
          </w:tcPr>
          <w:p w14:paraId="15ECF8A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318</w:t>
            </w:r>
          </w:p>
        </w:tc>
        <w:tc>
          <w:tcPr>
            <w:tcW w:w="876" w:type="dxa"/>
          </w:tcPr>
          <w:p w14:paraId="3F0BBA5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FF7903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176553B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5489DD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  +3</w:t>
            </w:r>
          </w:p>
        </w:tc>
      </w:tr>
      <w:tr w:rsidR="00DC0F22" w14:paraId="73340AA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4BF9103" w14:textId="77777777" w:rsidR="00DC0F22" w:rsidRDefault="00000000">
            <w:r>
              <w:rPr>
                <w:sz w:val="16"/>
              </w:rPr>
              <w:t>10:38</w:t>
            </w:r>
          </w:p>
        </w:tc>
        <w:tc>
          <w:tcPr>
            <w:tcW w:w="876" w:type="dxa"/>
          </w:tcPr>
          <w:p w14:paraId="342AECB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DC907E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w="876" w:type="dxa"/>
          </w:tcPr>
          <w:p w14:paraId="5440B1F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0F8E9A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7827EAE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2E6C88B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14C5059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573F4B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2C7F737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07E2A9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Gwadar</w:t>
            </w:r>
          </w:p>
        </w:tc>
      </w:tr>
    </w:tbl>
    <w:p w14:paraId="2E89FD9E" w14:textId="77777777" w:rsidR="00DC0F22" w:rsidRDefault="00000000">
      <w:pPr>
        <w:pStyle w:val="Heading3"/>
      </w:pPr>
      <w:r>
        <w:t xml:space="preserve">  SAR (8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70"/>
        <w:gridCol w:w="871"/>
        <w:gridCol w:w="875"/>
        <w:gridCol w:w="875"/>
        <w:gridCol w:w="869"/>
        <w:gridCol w:w="868"/>
        <w:gridCol w:w="876"/>
        <w:gridCol w:w="871"/>
        <w:gridCol w:w="879"/>
        <w:gridCol w:w="904"/>
        <w:gridCol w:w="1096"/>
      </w:tblGrid>
      <w:tr w:rsidR="00DC0F22" w14:paraId="4E5832E2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ED35290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0C13590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5D4BE93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443EC43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36FB292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5C66CAE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6E83FFC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58F83DA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4662DB4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598427C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3DF72BC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7235FE5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8A4F905" w14:textId="77777777" w:rsidR="00DC0F22" w:rsidRDefault="00000000">
            <w:r>
              <w:rPr>
                <w:sz w:val="16"/>
              </w:rPr>
              <w:t>05:42</w:t>
            </w:r>
          </w:p>
        </w:tc>
        <w:tc>
          <w:tcPr>
            <w:tcW w:w="876" w:type="dxa"/>
          </w:tcPr>
          <w:p w14:paraId="5BF2046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E9F466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6F5D6BC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DFBD9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71C49C6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EAFF84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5FD56B5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98348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5C88533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74EE3A0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Sargodha, Rawalpindi, Lahore, Islamabad, Kamra (Attock), Karachi  +15</w:t>
            </w:r>
          </w:p>
        </w:tc>
      </w:tr>
      <w:tr w:rsidR="00DC0F22" w14:paraId="4C7FBA2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C6AD53A" w14:textId="77777777" w:rsidR="00DC0F22" w:rsidRDefault="00000000">
            <w:r>
              <w:rPr>
                <w:sz w:val="16"/>
              </w:rPr>
              <w:t>06:30</w:t>
            </w:r>
          </w:p>
        </w:tc>
        <w:tc>
          <w:tcPr>
            <w:tcW w:w="876" w:type="dxa"/>
          </w:tcPr>
          <w:p w14:paraId="4982DD8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C79342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10D260D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1D8B83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2220201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457B49C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25C9243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07F272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190EB0F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3A8598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Sargodha, Kamra (Attock), Karachi, Rawalpindi, Islamabad, Lahore, Quetta  +14</w:t>
            </w:r>
          </w:p>
        </w:tc>
      </w:tr>
      <w:tr w:rsidR="00DC0F22" w14:paraId="171ADC7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B146A44" w14:textId="77777777" w:rsidR="00DC0F22" w:rsidRDefault="00000000">
            <w:r>
              <w:rPr>
                <w:sz w:val="16"/>
              </w:rPr>
              <w:t>07:24</w:t>
            </w:r>
          </w:p>
        </w:tc>
        <w:tc>
          <w:tcPr>
            <w:tcW w:w="876" w:type="dxa"/>
          </w:tcPr>
          <w:p w14:paraId="393D8A3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8EC662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7018B26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E80DC0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3085E4D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BA7EB8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1403B6C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D88634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2455C3A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0940D43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 w:rsidR="00DC0F22" w14:paraId="75375FA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C886C76" w14:textId="77777777" w:rsidR="00DC0F22" w:rsidRDefault="00000000">
            <w:r>
              <w:rPr>
                <w:sz w:val="16"/>
              </w:rPr>
              <w:t>09:06</w:t>
            </w:r>
          </w:p>
        </w:tc>
        <w:tc>
          <w:tcPr>
            <w:tcW w:w="876" w:type="dxa"/>
          </w:tcPr>
          <w:p w14:paraId="18B5E3A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4EB500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226974D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42B3DEE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097A2CD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2F17ECE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43E94DB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857247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721FECC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4DCAB96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Islamabad, Rawalpindi, Kamra (Attock), Sargodha, Lahore  +11</w:t>
            </w:r>
          </w:p>
        </w:tc>
      </w:tr>
      <w:tr w:rsidR="00DC0F22" w14:paraId="315879E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85EB069" w14:textId="77777777" w:rsidR="00DC0F22" w:rsidRDefault="00000000">
            <w:r>
              <w:rPr>
                <w:sz w:val="16"/>
              </w:rPr>
              <w:t>10:47</w:t>
            </w:r>
          </w:p>
        </w:tc>
        <w:tc>
          <w:tcPr>
            <w:tcW w:w="876" w:type="dxa"/>
          </w:tcPr>
          <w:p w14:paraId="13A2A57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1B22FE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0BE485D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8EE4EA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494D6C6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3A44D40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7D861EB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D55A2C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7952AAF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7376D86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 xml:space="preserve">Quetta, Sargodha, Lahore, Rawalpindi, Karachi, </w:t>
            </w:r>
            <w:r>
              <w:rPr>
                <w:b/>
                <w:color w:val="C8102E"/>
                <w:sz w:val="16"/>
              </w:rPr>
              <w:lastRenderedPageBreak/>
              <w:t>Kamra (Attock), Islamabad  +11</w:t>
            </w:r>
          </w:p>
        </w:tc>
      </w:tr>
      <w:tr w:rsidR="00DC0F22" w14:paraId="3396CC2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A4A4DD8" w14:textId="77777777" w:rsidR="00DC0F22" w:rsidRDefault="00000000">
            <w:r>
              <w:rPr>
                <w:sz w:val="16"/>
              </w:rPr>
              <w:t>12:29</w:t>
            </w:r>
          </w:p>
        </w:tc>
        <w:tc>
          <w:tcPr>
            <w:tcW w:w="876" w:type="dxa"/>
          </w:tcPr>
          <w:p w14:paraId="7F991BA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2FC6BAB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75F70C9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1AA3F6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B4FA17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8F1676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4017F3B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~228</w:t>
            </w:r>
          </w:p>
        </w:tc>
        <w:tc>
          <w:tcPr>
            <w:tcW w:w="876" w:type="dxa"/>
          </w:tcPr>
          <w:p w14:paraId="71ECA60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1EA9C3B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71C527D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Gwadar, Pasni, Ormara</w:t>
            </w:r>
          </w:p>
        </w:tc>
      </w:tr>
      <w:tr w:rsidR="00DC0F22" w14:paraId="6DEBBCD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B220A98" w14:textId="77777777" w:rsidR="00DC0F22" w:rsidRDefault="00000000">
            <w:r>
              <w:rPr>
                <w:sz w:val="16"/>
              </w:rPr>
              <w:t>17:07</w:t>
            </w:r>
          </w:p>
        </w:tc>
        <w:tc>
          <w:tcPr>
            <w:tcW w:w="876" w:type="dxa"/>
          </w:tcPr>
          <w:p w14:paraId="23FD45A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4667039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7901C0D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34F39F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217088F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7542137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02F2740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~391</w:t>
            </w:r>
          </w:p>
        </w:tc>
        <w:tc>
          <w:tcPr>
            <w:tcW w:w="876" w:type="dxa"/>
          </w:tcPr>
          <w:p w14:paraId="2A59433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3D74BB0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4237B37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Skardu</w:t>
            </w:r>
          </w:p>
        </w:tc>
      </w:tr>
      <w:tr w:rsidR="00DC0F22" w14:paraId="03661AB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7B9105A" w14:textId="77777777" w:rsidR="00DC0F22" w:rsidRDefault="00000000">
            <w:r>
              <w:rPr>
                <w:sz w:val="16"/>
              </w:rPr>
              <w:t>18:40</w:t>
            </w:r>
          </w:p>
        </w:tc>
        <w:tc>
          <w:tcPr>
            <w:tcW w:w="876" w:type="dxa"/>
          </w:tcPr>
          <w:p w14:paraId="61B50AA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966D78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7968141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8D878E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13A3CE3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0E2B4E6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2E6B9C4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~32</w:t>
            </w:r>
          </w:p>
        </w:tc>
        <w:tc>
          <w:tcPr>
            <w:tcW w:w="876" w:type="dxa"/>
          </w:tcPr>
          <w:p w14:paraId="71567DD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E25C61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2A2C5FD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Gwadar, Pasni, Ormara</w:t>
            </w:r>
          </w:p>
        </w:tc>
      </w:tr>
    </w:tbl>
    <w:p w14:paraId="7F1AD2BC" w14:textId="77777777" w:rsidR="00DC0F22" w:rsidRDefault="00000000">
      <w:pPr>
        <w:pStyle w:val="Heading2"/>
      </w:pPr>
      <w:r>
        <w:rPr>
          <w:color w:val="1F3A5F"/>
        </w:rPr>
        <w:t>OTHER COUNTRIES - 23 passes (20 optical + 3 SAR  ·  10 overhead + 13 tilt-range)</w:t>
      </w:r>
    </w:p>
    <w:p w14:paraId="43137FB7" w14:textId="77777777" w:rsidR="00DC0F22" w:rsidRDefault="00000000">
      <w:pPr>
        <w:pStyle w:val="Heading3"/>
      </w:pPr>
      <w:r>
        <w:t xml:space="preserve">  Optical (20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15"/>
        <w:gridCol w:w="819"/>
        <w:gridCol w:w="1201"/>
        <w:gridCol w:w="863"/>
        <w:gridCol w:w="799"/>
        <w:gridCol w:w="787"/>
        <w:gridCol w:w="872"/>
        <w:gridCol w:w="819"/>
        <w:gridCol w:w="879"/>
        <w:gridCol w:w="904"/>
        <w:gridCol w:w="1096"/>
      </w:tblGrid>
      <w:tr w:rsidR="00DC0F22" w14:paraId="6C0C5BEE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E176E6A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43F3B7A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77D9E8D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7DC5A7F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22CA7DB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4D4673A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22CEDBA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74CC77C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631C8B7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591E996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05F03AC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551A5AA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12F9FAA" w14:textId="77777777" w:rsidR="00DC0F22" w:rsidRDefault="00000000">
            <w:r>
              <w:rPr>
                <w:sz w:val="16"/>
              </w:rPr>
              <w:t>06:10</w:t>
            </w:r>
          </w:p>
        </w:tc>
        <w:tc>
          <w:tcPr>
            <w:tcW w:w="876" w:type="dxa"/>
          </w:tcPr>
          <w:p w14:paraId="0B0D0D4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EC44D4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1BD5F59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7A3A5B7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2BD2FED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5887D45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6DE959E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~94</w:t>
            </w:r>
          </w:p>
        </w:tc>
        <w:tc>
          <w:tcPr>
            <w:tcW w:w="876" w:type="dxa"/>
          </w:tcPr>
          <w:p w14:paraId="2C2AE66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04D513F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D6CE1A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E1D569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F138F8D" w14:textId="77777777" w:rsidR="00DC0F22" w:rsidRDefault="00000000">
            <w:r>
              <w:rPr>
                <w:sz w:val="16"/>
              </w:rPr>
              <w:t>09:36</w:t>
            </w:r>
          </w:p>
        </w:tc>
        <w:tc>
          <w:tcPr>
            <w:tcW w:w="876" w:type="dxa"/>
          </w:tcPr>
          <w:p w14:paraId="5C7715D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5F8E08F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GAOFEN-2</w:t>
            </w:r>
          </w:p>
        </w:tc>
        <w:tc>
          <w:tcPr>
            <w:tcW w:w="876" w:type="dxa"/>
          </w:tcPr>
          <w:p w14:paraId="66FAAB1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3983915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876" w:type="dxa"/>
          </w:tcPr>
          <w:p w14:paraId="076C731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66888FE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442</w:t>
            </w:r>
          </w:p>
        </w:tc>
        <w:tc>
          <w:tcPr>
            <w:tcW w:w="876" w:type="dxa"/>
          </w:tcPr>
          <w:p w14:paraId="20045FA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~422</w:t>
            </w:r>
          </w:p>
        </w:tc>
        <w:tc>
          <w:tcPr>
            <w:tcW w:w="876" w:type="dxa"/>
          </w:tcPr>
          <w:p w14:paraId="62D5D33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4013FCF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9DCFE8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77669BD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6908926" w14:textId="77777777" w:rsidR="00DC0F22" w:rsidRDefault="00000000">
            <w:r>
              <w:rPr>
                <w:sz w:val="16"/>
              </w:rPr>
              <w:t>09:41</w:t>
            </w:r>
          </w:p>
        </w:tc>
        <w:tc>
          <w:tcPr>
            <w:tcW w:w="876" w:type="dxa"/>
          </w:tcPr>
          <w:p w14:paraId="41EA2E8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008B67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DEIMOS-2</w:t>
            </w:r>
          </w:p>
        </w:tc>
        <w:tc>
          <w:tcPr>
            <w:tcW w:w="876" w:type="dxa"/>
          </w:tcPr>
          <w:p w14:paraId="794C7B2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Spain</w:t>
            </w:r>
          </w:p>
        </w:tc>
        <w:tc>
          <w:tcPr>
            <w:tcW w:w="876" w:type="dxa"/>
          </w:tcPr>
          <w:p w14:paraId="061E2A9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0.75</w:t>
            </w:r>
          </w:p>
        </w:tc>
        <w:tc>
          <w:tcPr>
            <w:tcW w:w="876" w:type="dxa"/>
          </w:tcPr>
          <w:p w14:paraId="4E53BF9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7DE9BF3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358</w:t>
            </w:r>
          </w:p>
        </w:tc>
        <w:tc>
          <w:tcPr>
            <w:tcW w:w="876" w:type="dxa"/>
          </w:tcPr>
          <w:p w14:paraId="0B58DBF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AFBAE3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5456FD6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2844EDE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Pasni, Ormara, Gwadar</w:t>
            </w:r>
          </w:p>
        </w:tc>
      </w:tr>
      <w:tr w:rsidR="00DC0F22" w14:paraId="10F75953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6747AEA" w14:textId="77777777" w:rsidR="00DC0F22" w:rsidRDefault="00000000">
            <w:r>
              <w:rPr>
                <w:sz w:val="16"/>
              </w:rPr>
              <w:t>09:48</w:t>
            </w:r>
          </w:p>
        </w:tc>
        <w:tc>
          <w:tcPr>
            <w:tcW w:w="876" w:type="dxa"/>
          </w:tcPr>
          <w:p w14:paraId="2D9C42B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5EB7586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GAOFEN-11 01</w:t>
            </w:r>
          </w:p>
        </w:tc>
        <w:tc>
          <w:tcPr>
            <w:tcW w:w="876" w:type="dxa"/>
          </w:tcPr>
          <w:p w14:paraId="3AC7CBB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1DDF63A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876" w:type="dxa"/>
          </w:tcPr>
          <w:p w14:paraId="1DFEE9A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5756089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487</w:t>
            </w:r>
          </w:p>
        </w:tc>
        <w:tc>
          <w:tcPr>
            <w:tcW w:w="876" w:type="dxa"/>
          </w:tcPr>
          <w:p w14:paraId="1A94D57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~290</w:t>
            </w:r>
          </w:p>
        </w:tc>
        <w:tc>
          <w:tcPr>
            <w:tcW w:w="876" w:type="dxa"/>
          </w:tcPr>
          <w:p w14:paraId="5ACED23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4B63252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5942FB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66EDAE2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C2A7075" w14:textId="77777777" w:rsidR="00DC0F22" w:rsidRDefault="00000000">
            <w:r>
              <w:rPr>
                <w:sz w:val="16"/>
              </w:rPr>
              <w:t>10:06</w:t>
            </w:r>
          </w:p>
        </w:tc>
        <w:tc>
          <w:tcPr>
            <w:tcW w:w="876" w:type="dxa"/>
          </w:tcPr>
          <w:p w14:paraId="0329384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5F600A4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0277188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2DF45ED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2E629C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22DCB9F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08D60A7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~812</w:t>
            </w:r>
          </w:p>
        </w:tc>
        <w:tc>
          <w:tcPr>
            <w:tcW w:w="876" w:type="dxa"/>
          </w:tcPr>
          <w:p w14:paraId="165BA49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54C5DAE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56C4DB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55794E60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74018F7" w14:textId="77777777" w:rsidR="00DC0F22" w:rsidRDefault="00000000">
            <w:r>
              <w:rPr>
                <w:sz w:val="16"/>
              </w:rPr>
              <w:t>10:17</w:t>
            </w:r>
          </w:p>
        </w:tc>
        <w:tc>
          <w:tcPr>
            <w:tcW w:w="876" w:type="dxa"/>
          </w:tcPr>
          <w:p w14:paraId="010A980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E77AF7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GEOEYE 1</w:t>
            </w:r>
          </w:p>
        </w:tc>
        <w:tc>
          <w:tcPr>
            <w:tcW w:w="876" w:type="dxa"/>
          </w:tcPr>
          <w:p w14:paraId="20926CE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2C6899A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876" w:type="dxa"/>
          </w:tcPr>
          <w:p w14:paraId="43DB283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49A2C34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  <w:tc>
          <w:tcPr>
            <w:tcW w:w="876" w:type="dxa"/>
          </w:tcPr>
          <w:p w14:paraId="042B1FC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~309</w:t>
            </w:r>
          </w:p>
        </w:tc>
        <w:tc>
          <w:tcPr>
            <w:tcW w:w="876" w:type="dxa"/>
          </w:tcPr>
          <w:p w14:paraId="056E5DE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615F7A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3CAC87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123F970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9C0AE37" w14:textId="77777777" w:rsidR="00DC0F22" w:rsidRDefault="00000000">
            <w:r>
              <w:rPr>
                <w:sz w:val="16"/>
              </w:rPr>
              <w:t>10:38</w:t>
            </w:r>
          </w:p>
        </w:tc>
        <w:tc>
          <w:tcPr>
            <w:tcW w:w="876" w:type="dxa"/>
          </w:tcPr>
          <w:p w14:paraId="5FE838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AD3A76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54CB0B9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0C88779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6A60F6F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24EEEEB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7D47E66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A5EB8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2EE0057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33F662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Rawalpindi, Islamabad, Sargodha, Kamra (Attock), Karachi  +12</w:t>
            </w:r>
          </w:p>
        </w:tc>
      </w:tr>
      <w:tr w:rsidR="00DC0F22" w14:paraId="512C8BB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C92AB3C" w14:textId="77777777" w:rsidR="00DC0F22" w:rsidRDefault="00000000">
            <w:r>
              <w:rPr>
                <w:sz w:val="16"/>
              </w:rPr>
              <w:t>10:49</w:t>
            </w:r>
          </w:p>
        </w:tc>
        <w:tc>
          <w:tcPr>
            <w:tcW w:w="876" w:type="dxa"/>
          </w:tcPr>
          <w:p w14:paraId="11BFEAA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A99B19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453E5B5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0443445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23A1A3B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0B132CE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79AD757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E7FA21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5179C94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82BBE3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Rawalpindi, Islamabad, Sargodha, Kamra (Attock), Karachi, Quetta  +12</w:t>
            </w:r>
          </w:p>
        </w:tc>
      </w:tr>
      <w:tr w:rsidR="00DC0F22" w14:paraId="761192D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4F88F26" w14:textId="77777777" w:rsidR="00DC0F22" w:rsidRDefault="00000000">
            <w:r>
              <w:rPr>
                <w:sz w:val="16"/>
              </w:rPr>
              <w:t>10:55</w:t>
            </w:r>
          </w:p>
        </w:tc>
        <w:tc>
          <w:tcPr>
            <w:tcW w:w="876" w:type="dxa"/>
          </w:tcPr>
          <w:p w14:paraId="3E9869F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825F54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GAOFEN-7</w:t>
            </w:r>
          </w:p>
        </w:tc>
        <w:tc>
          <w:tcPr>
            <w:tcW w:w="876" w:type="dxa"/>
          </w:tcPr>
          <w:p w14:paraId="6340A39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41D124E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0F82C47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  <w:tc>
          <w:tcPr>
            <w:tcW w:w="876" w:type="dxa"/>
          </w:tcPr>
          <w:p w14:paraId="26B6A77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236</w:t>
            </w:r>
          </w:p>
        </w:tc>
        <w:tc>
          <w:tcPr>
            <w:tcW w:w="876" w:type="dxa"/>
          </w:tcPr>
          <w:p w14:paraId="48439BE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4C1E48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D6924E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5B9702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65C8BD2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B3A2A4E" w14:textId="77777777" w:rsidR="00DC0F22" w:rsidRDefault="00000000">
            <w:r>
              <w:rPr>
                <w:sz w:val="16"/>
              </w:rPr>
              <w:t>11:02</w:t>
            </w:r>
          </w:p>
        </w:tc>
        <w:tc>
          <w:tcPr>
            <w:tcW w:w="876" w:type="dxa"/>
          </w:tcPr>
          <w:p w14:paraId="2175A5D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966EE3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3CCE4D3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5173F8A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69175D8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406B369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6C19398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EC1F77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23F8C3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AF3CB3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Rawalpindi, Islamabad, Sargodha, Karachi, Lahore, Quetta  +13</w:t>
            </w:r>
          </w:p>
        </w:tc>
      </w:tr>
      <w:tr w:rsidR="00DC0F22" w14:paraId="406FC0A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10D3A69" w14:textId="77777777" w:rsidR="00DC0F22" w:rsidRDefault="00000000">
            <w:r>
              <w:rPr>
                <w:sz w:val="16"/>
              </w:rPr>
              <w:t>11:09</w:t>
            </w:r>
          </w:p>
        </w:tc>
        <w:tc>
          <w:tcPr>
            <w:tcW w:w="876" w:type="dxa"/>
          </w:tcPr>
          <w:p w14:paraId="5386C5A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4598D0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GAOFEN-2</w:t>
            </w:r>
          </w:p>
        </w:tc>
        <w:tc>
          <w:tcPr>
            <w:tcW w:w="876" w:type="dxa"/>
          </w:tcPr>
          <w:p w14:paraId="2A834A7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09CB73E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876" w:type="dxa"/>
          </w:tcPr>
          <w:p w14:paraId="5D29DD6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2A20722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442</w:t>
            </w:r>
          </w:p>
        </w:tc>
        <w:tc>
          <w:tcPr>
            <w:tcW w:w="876" w:type="dxa"/>
          </w:tcPr>
          <w:p w14:paraId="39C7BD3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~41</w:t>
            </w:r>
          </w:p>
        </w:tc>
        <w:tc>
          <w:tcPr>
            <w:tcW w:w="876" w:type="dxa"/>
          </w:tcPr>
          <w:p w14:paraId="3EB30DF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762CC4C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E85072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1018FFC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A3D9E15" w14:textId="77777777" w:rsidR="00DC0F22" w:rsidRDefault="00000000">
            <w:r>
              <w:rPr>
                <w:sz w:val="16"/>
              </w:rPr>
              <w:t>11:19</w:t>
            </w:r>
          </w:p>
        </w:tc>
        <w:tc>
          <w:tcPr>
            <w:tcW w:w="876" w:type="dxa"/>
          </w:tcPr>
          <w:p w14:paraId="48E64AF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45D5EC0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GAOFEN-11 01</w:t>
            </w:r>
          </w:p>
        </w:tc>
        <w:tc>
          <w:tcPr>
            <w:tcW w:w="876" w:type="dxa"/>
          </w:tcPr>
          <w:p w14:paraId="3ACD62C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74540F2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876" w:type="dxa"/>
          </w:tcPr>
          <w:p w14:paraId="57D69D0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5F53804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487</w:t>
            </w:r>
          </w:p>
        </w:tc>
        <w:tc>
          <w:tcPr>
            <w:tcW w:w="876" w:type="dxa"/>
          </w:tcPr>
          <w:p w14:paraId="216D9A2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~127</w:t>
            </w:r>
          </w:p>
        </w:tc>
        <w:tc>
          <w:tcPr>
            <w:tcW w:w="876" w:type="dxa"/>
          </w:tcPr>
          <w:p w14:paraId="04BFD35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4E1C60A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1B5375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6856E4B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A19B38A" w14:textId="77777777" w:rsidR="00DC0F22" w:rsidRDefault="00000000">
            <w:r>
              <w:rPr>
                <w:sz w:val="16"/>
              </w:rPr>
              <w:t>11:39</w:t>
            </w:r>
          </w:p>
        </w:tc>
        <w:tc>
          <w:tcPr>
            <w:tcW w:w="876" w:type="dxa"/>
          </w:tcPr>
          <w:p w14:paraId="37096FB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0100E1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02F826F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04FBE9E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4F4973C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4FEB11F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081D30B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2E272E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245E2DD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C11F7A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 w:rsidR="00DC0F22" w14:paraId="7C6C9D5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890FD8B" w14:textId="77777777" w:rsidR="00DC0F22" w:rsidRDefault="00000000">
            <w:r>
              <w:rPr>
                <w:sz w:val="16"/>
              </w:rPr>
              <w:t>11:54</w:t>
            </w:r>
          </w:p>
        </w:tc>
        <w:tc>
          <w:tcPr>
            <w:tcW w:w="876" w:type="dxa"/>
          </w:tcPr>
          <w:p w14:paraId="1D5BBF2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3BFEB3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GEOEYE 1</w:t>
            </w:r>
          </w:p>
        </w:tc>
        <w:tc>
          <w:tcPr>
            <w:tcW w:w="876" w:type="dxa"/>
          </w:tcPr>
          <w:p w14:paraId="54B0815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125EBBF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876" w:type="dxa"/>
          </w:tcPr>
          <w:p w14:paraId="575D2ED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2CDAFEF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  <w:tc>
          <w:tcPr>
            <w:tcW w:w="876" w:type="dxa"/>
          </w:tcPr>
          <w:p w14:paraId="687341A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~178</w:t>
            </w:r>
          </w:p>
        </w:tc>
        <w:tc>
          <w:tcPr>
            <w:tcW w:w="876" w:type="dxa"/>
          </w:tcPr>
          <w:p w14:paraId="28AACFA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3BEC282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DCD6A1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29BC875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DDE203F" w14:textId="77777777" w:rsidR="00DC0F22" w:rsidRDefault="00000000">
            <w:r>
              <w:rPr>
                <w:sz w:val="16"/>
              </w:rPr>
              <w:t>12:18</w:t>
            </w:r>
          </w:p>
        </w:tc>
        <w:tc>
          <w:tcPr>
            <w:tcW w:w="876" w:type="dxa"/>
          </w:tcPr>
          <w:p w14:paraId="7D880FE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7D6732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290D34A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7AA8CF9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392FC7A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790BA47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4EB05B2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~817</w:t>
            </w:r>
          </w:p>
        </w:tc>
        <w:tc>
          <w:tcPr>
            <w:tcW w:w="876" w:type="dxa"/>
          </w:tcPr>
          <w:p w14:paraId="5EA64B7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2CAA4C6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C41F76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29D3020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0A1613C" w14:textId="77777777" w:rsidR="00DC0F22" w:rsidRDefault="00000000">
            <w:r>
              <w:rPr>
                <w:sz w:val="16"/>
              </w:rPr>
              <w:t>12:28</w:t>
            </w:r>
          </w:p>
        </w:tc>
        <w:tc>
          <w:tcPr>
            <w:tcW w:w="876" w:type="dxa"/>
          </w:tcPr>
          <w:p w14:paraId="0A1C16F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2A99EE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7040EA7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056FB11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28E8D14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06B1BDE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6BCE2AD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~978</w:t>
            </w:r>
          </w:p>
        </w:tc>
        <w:tc>
          <w:tcPr>
            <w:tcW w:w="876" w:type="dxa"/>
          </w:tcPr>
          <w:p w14:paraId="5F4E6C9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5EA8F20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125A35E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3147DF8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F01FDAC" w14:textId="77777777" w:rsidR="00DC0F22" w:rsidRDefault="00000000">
            <w:r>
              <w:rPr>
                <w:sz w:val="16"/>
              </w:rPr>
              <w:t>14:01</w:t>
            </w:r>
          </w:p>
        </w:tc>
        <w:tc>
          <w:tcPr>
            <w:tcW w:w="876" w:type="dxa"/>
          </w:tcPr>
          <w:p w14:paraId="2A6D604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4112CDB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ARIRANG-3 (KOMPSAT-3)</w:t>
            </w:r>
          </w:p>
        </w:tc>
        <w:tc>
          <w:tcPr>
            <w:tcW w:w="876" w:type="dxa"/>
          </w:tcPr>
          <w:p w14:paraId="0969F9F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41A7131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0.70</w:t>
            </w:r>
          </w:p>
        </w:tc>
        <w:tc>
          <w:tcPr>
            <w:tcW w:w="876" w:type="dxa"/>
          </w:tcPr>
          <w:p w14:paraId="4194CA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041FD21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396</w:t>
            </w:r>
          </w:p>
        </w:tc>
        <w:tc>
          <w:tcPr>
            <w:tcW w:w="876" w:type="dxa"/>
          </w:tcPr>
          <w:p w14:paraId="53CC8CB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~111</w:t>
            </w:r>
          </w:p>
        </w:tc>
        <w:tc>
          <w:tcPr>
            <w:tcW w:w="876" w:type="dxa"/>
          </w:tcPr>
          <w:p w14:paraId="693EE45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2CCB406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0C72F5A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Skardu, Gilgit</w:t>
            </w:r>
          </w:p>
        </w:tc>
      </w:tr>
      <w:tr w:rsidR="00DC0F22" w14:paraId="6CE0BC7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D56937C" w14:textId="77777777" w:rsidR="00DC0F22" w:rsidRDefault="00000000">
            <w:r>
              <w:rPr>
                <w:sz w:val="16"/>
              </w:rPr>
              <w:t>14:17</w:t>
            </w:r>
          </w:p>
        </w:tc>
        <w:tc>
          <w:tcPr>
            <w:tcW w:w="876" w:type="dxa"/>
          </w:tcPr>
          <w:p w14:paraId="6D64CF4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F71428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WORLDVIEW-1 (WV-1)</w:t>
            </w:r>
          </w:p>
        </w:tc>
        <w:tc>
          <w:tcPr>
            <w:tcW w:w="876" w:type="dxa"/>
          </w:tcPr>
          <w:p w14:paraId="4711ACE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0C21EEE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0CD80D5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57844CC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416</w:t>
            </w:r>
          </w:p>
        </w:tc>
        <w:tc>
          <w:tcPr>
            <w:tcW w:w="876" w:type="dxa"/>
          </w:tcPr>
          <w:p w14:paraId="0982FC9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11FDA9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3E12524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FEB9C8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 w:rsidR="00DC0F22" w14:paraId="66DF791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4AAD768" w14:textId="77777777" w:rsidR="00DC0F22" w:rsidRDefault="00000000">
            <w:r>
              <w:rPr>
                <w:sz w:val="16"/>
              </w:rPr>
              <w:t>15:39</w:t>
            </w:r>
          </w:p>
        </w:tc>
        <w:tc>
          <w:tcPr>
            <w:tcW w:w="876" w:type="dxa"/>
          </w:tcPr>
          <w:p w14:paraId="291670D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5CF3F3E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ARIRANG-3 </w:t>
            </w:r>
            <w:r>
              <w:rPr>
                <w:sz w:val="16"/>
              </w:rPr>
              <w:lastRenderedPageBreak/>
              <w:t>(KOMPSAT-3)</w:t>
            </w:r>
          </w:p>
        </w:tc>
        <w:tc>
          <w:tcPr>
            <w:tcW w:w="876" w:type="dxa"/>
          </w:tcPr>
          <w:p w14:paraId="15E17C5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South </w:t>
            </w:r>
            <w:r>
              <w:rPr>
                <w:sz w:val="16"/>
              </w:rPr>
              <w:lastRenderedPageBreak/>
              <w:t>Korea</w:t>
            </w:r>
          </w:p>
        </w:tc>
        <w:tc>
          <w:tcPr>
            <w:tcW w:w="876" w:type="dxa"/>
          </w:tcPr>
          <w:p w14:paraId="066B62F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0.70</w:t>
            </w:r>
          </w:p>
        </w:tc>
        <w:tc>
          <w:tcPr>
            <w:tcW w:w="876" w:type="dxa"/>
          </w:tcPr>
          <w:p w14:paraId="60C00C9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42AF266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396</w:t>
            </w:r>
          </w:p>
        </w:tc>
        <w:tc>
          <w:tcPr>
            <w:tcW w:w="876" w:type="dxa"/>
          </w:tcPr>
          <w:p w14:paraId="54608CA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~391</w:t>
            </w:r>
          </w:p>
        </w:tc>
        <w:tc>
          <w:tcPr>
            <w:tcW w:w="876" w:type="dxa"/>
          </w:tcPr>
          <w:p w14:paraId="17003FE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7FA04FF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4428A8C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26ACDCB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63533EF" w14:textId="77777777" w:rsidR="00DC0F22" w:rsidRDefault="00000000">
            <w:r>
              <w:rPr>
                <w:sz w:val="16"/>
              </w:rPr>
              <w:t>16:29</w:t>
            </w:r>
          </w:p>
        </w:tc>
        <w:tc>
          <w:tcPr>
            <w:tcW w:w="876" w:type="dxa"/>
          </w:tcPr>
          <w:p w14:paraId="621623B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665707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7C991DA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1914BE3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4BD1C60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49A5EA8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7D2338E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B4AB30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0BC428A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7F597A1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Rawalpindi, Islamabad, Kamra (Attock), Sargodha, Lahore  +11</w:t>
            </w:r>
          </w:p>
        </w:tc>
      </w:tr>
    </w:tbl>
    <w:p w14:paraId="509CC3D4" w14:textId="77777777" w:rsidR="00DC0F22" w:rsidRDefault="00000000">
      <w:pPr>
        <w:pStyle w:val="Heading3"/>
      </w:pPr>
      <w:r>
        <w:t xml:space="preserve">  SAR (3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44"/>
        <w:gridCol w:w="846"/>
        <w:gridCol w:w="1031"/>
        <w:gridCol w:w="869"/>
        <w:gridCol w:w="836"/>
        <w:gridCol w:w="829"/>
        <w:gridCol w:w="874"/>
        <w:gridCol w:w="846"/>
        <w:gridCol w:w="879"/>
        <w:gridCol w:w="904"/>
        <w:gridCol w:w="1096"/>
      </w:tblGrid>
      <w:tr w:rsidR="00DC0F22" w14:paraId="2856A787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9118A50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20F3E0E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4708B0F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337A283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70664F3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1FFA3E3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5E3164D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27F7B54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64F123D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11F9469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231644B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0F95C80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F659C5E" w14:textId="77777777" w:rsidR="00DC0F22" w:rsidRDefault="00000000">
            <w:r>
              <w:rPr>
                <w:sz w:val="16"/>
              </w:rPr>
              <w:t>05:45</w:t>
            </w:r>
          </w:p>
        </w:tc>
        <w:tc>
          <w:tcPr>
            <w:tcW w:w="876" w:type="dxa"/>
          </w:tcPr>
          <w:p w14:paraId="182C90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09FFF2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150C0AE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0A0B1F4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67BCBB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4E61D8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1AB1F9A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8C32C7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328CF4C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6496FDD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Rawalpindi, Islamabad, Sargodha, Lahore, Quetta, Karachi  +12</w:t>
            </w:r>
          </w:p>
        </w:tc>
      </w:tr>
      <w:tr w:rsidR="00DC0F22" w14:paraId="692D013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02765A0" w14:textId="77777777" w:rsidR="00DC0F22" w:rsidRDefault="00000000">
            <w:r>
              <w:rPr>
                <w:sz w:val="16"/>
              </w:rPr>
              <w:t>17:31</w:t>
            </w:r>
          </w:p>
        </w:tc>
        <w:tc>
          <w:tcPr>
            <w:tcW w:w="876" w:type="dxa"/>
          </w:tcPr>
          <w:p w14:paraId="02725DA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87EAD4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2ECB339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4486C63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016E820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077EDE7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2928931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~800</w:t>
            </w:r>
          </w:p>
        </w:tc>
        <w:tc>
          <w:tcPr>
            <w:tcW w:w="876" w:type="dxa"/>
          </w:tcPr>
          <w:p w14:paraId="149F5F8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4120F73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8B9563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2FF5D31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E94DCF7" w14:textId="77777777" w:rsidR="00DC0F22" w:rsidRDefault="00000000">
            <w:r>
              <w:rPr>
                <w:sz w:val="16"/>
              </w:rPr>
              <w:t>19:02</w:t>
            </w:r>
          </w:p>
        </w:tc>
        <w:tc>
          <w:tcPr>
            <w:tcW w:w="876" w:type="dxa"/>
          </w:tcPr>
          <w:p w14:paraId="2FEDFA3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7A443C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53C90D8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63198F0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66919B5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7B02677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26477BB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F6327A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39F40BC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274A54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</w:tbl>
    <w:p w14:paraId="04B0C11A" w14:textId="77777777" w:rsidR="00DC0F22" w:rsidRDefault="00000000">
      <w:pPr>
        <w:pStyle w:val="Heading2"/>
      </w:pPr>
      <w:r>
        <w:t>Observation gap (blind) windows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C0F22" w14:paraId="149AD285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BECB374" w14:textId="77777777" w:rsidR="00DC0F22" w:rsidRDefault="00000000">
            <w:r>
              <w:rPr>
                <w:sz w:val="18"/>
              </w:rPr>
              <w:t>Start (PKT)</w:t>
            </w:r>
          </w:p>
        </w:tc>
        <w:tc>
          <w:tcPr>
            <w:tcW w:w="3213" w:type="dxa"/>
          </w:tcPr>
          <w:p w14:paraId="12AD14A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End (PKT)</w:t>
            </w:r>
          </w:p>
        </w:tc>
        <w:tc>
          <w:tcPr>
            <w:tcW w:w="3213" w:type="dxa"/>
          </w:tcPr>
          <w:p w14:paraId="14FEF8C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 (min)</w:t>
            </w:r>
          </w:p>
        </w:tc>
      </w:tr>
      <w:tr w:rsidR="00DC0F22" w14:paraId="7579A34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28B0532" w14:textId="77777777" w:rsidR="00DC0F22" w:rsidRDefault="00000000"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7A53109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05:42</w:t>
            </w:r>
          </w:p>
        </w:tc>
        <w:tc>
          <w:tcPr>
            <w:tcW w:w="3213" w:type="dxa"/>
          </w:tcPr>
          <w:p w14:paraId="5FAFC73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42</w:t>
            </w:r>
          </w:p>
        </w:tc>
      </w:tr>
      <w:tr w:rsidR="00DC0F22" w14:paraId="68E7FAC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67AAE84" w14:textId="77777777" w:rsidR="00DC0F22" w:rsidRDefault="00000000">
            <w:r>
              <w:rPr>
                <w:sz w:val="16"/>
              </w:rPr>
              <w:t>05:52</w:t>
            </w:r>
          </w:p>
        </w:tc>
        <w:tc>
          <w:tcPr>
            <w:tcW w:w="3213" w:type="dxa"/>
          </w:tcPr>
          <w:p w14:paraId="3B85ED5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06:10</w:t>
            </w:r>
          </w:p>
        </w:tc>
        <w:tc>
          <w:tcPr>
            <w:tcW w:w="3213" w:type="dxa"/>
          </w:tcPr>
          <w:p w14:paraId="1BF0332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</w:tr>
      <w:tr w:rsidR="00DC0F22" w14:paraId="130937B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68C44F7" w14:textId="77777777" w:rsidR="00DC0F22" w:rsidRDefault="00000000">
            <w:r>
              <w:rPr>
                <w:sz w:val="16"/>
              </w:rPr>
              <w:t>06:14</w:t>
            </w:r>
          </w:p>
        </w:tc>
        <w:tc>
          <w:tcPr>
            <w:tcW w:w="3213" w:type="dxa"/>
          </w:tcPr>
          <w:p w14:paraId="6E3E72B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06:30</w:t>
            </w:r>
          </w:p>
        </w:tc>
        <w:tc>
          <w:tcPr>
            <w:tcW w:w="3213" w:type="dxa"/>
          </w:tcPr>
          <w:p w14:paraId="6CC314F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</w:tr>
      <w:tr w:rsidR="00DC0F22" w14:paraId="3A389EC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3AACFBA" w14:textId="77777777" w:rsidR="00DC0F22" w:rsidRDefault="00000000">
            <w:r>
              <w:rPr>
                <w:sz w:val="16"/>
              </w:rPr>
              <w:t>06:36</w:t>
            </w:r>
          </w:p>
        </w:tc>
        <w:tc>
          <w:tcPr>
            <w:tcW w:w="3213" w:type="dxa"/>
          </w:tcPr>
          <w:p w14:paraId="2AEFFC8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07:24</w:t>
            </w:r>
          </w:p>
        </w:tc>
        <w:tc>
          <w:tcPr>
            <w:tcW w:w="3213" w:type="dxa"/>
          </w:tcPr>
          <w:p w14:paraId="53B74E0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48</w:t>
            </w:r>
          </w:p>
        </w:tc>
      </w:tr>
      <w:tr w:rsidR="00DC0F22" w14:paraId="2A50CFB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9313D3F" w14:textId="77777777" w:rsidR="00DC0F22" w:rsidRDefault="00000000">
            <w:r>
              <w:rPr>
                <w:sz w:val="16"/>
              </w:rPr>
              <w:t>07:31</w:t>
            </w:r>
          </w:p>
        </w:tc>
        <w:tc>
          <w:tcPr>
            <w:tcW w:w="3213" w:type="dxa"/>
          </w:tcPr>
          <w:p w14:paraId="61076FC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09:06</w:t>
            </w:r>
          </w:p>
        </w:tc>
        <w:tc>
          <w:tcPr>
            <w:tcW w:w="3213" w:type="dxa"/>
          </w:tcPr>
          <w:p w14:paraId="75571F1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95</w:t>
            </w:r>
          </w:p>
        </w:tc>
      </w:tr>
      <w:tr w:rsidR="00DC0F22" w14:paraId="0FF06CF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93D337C" w14:textId="77777777" w:rsidR="00DC0F22" w:rsidRDefault="00000000">
            <w:r>
              <w:rPr>
                <w:sz w:val="16"/>
              </w:rPr>
              <w:t>09:13</w:t>
            </w:r>
          </w:p>
        </w:tc>
        <w:tc>
          <w:tcPr>
            <w:tcW w:w="3213" w:type="dxa"/>
          </w:tcPr>
          <w:p w14:paraId="3BED08F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09:29</w:t>
            </w:r>
          </w:p>
        </w:tc>
        <w:tc>
          <w:tcPr>
            <w:tcW w:w="3213" w:type="dxa"/>
          </w:tcPr>
          <w:p w14:paraId="0F7ED65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</w:t>
            </w:r>
          </w:p>
        </w:tc>
      </w:tr>
      <w:tr w:rsidR="00DC0F22" w14:paraId="5B2668B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5911886" w14:textId="77777777" w:rsidR="00DC0F22" w:rsidRDefault="00000000">
            <w:r>
              <w:rPr>
                <w:sz w:val="16"/>
              </w:rPr>
              <w:t>09:32</w:t>
            </w:r>
          </w:p>
        </w:tc>
        <w:tc>
          <w:tcPr>
            <w:tcW w:w="3213" w:type="dxa"/>
          </w:tcPr>
          <w:p w14:paraId="7A66898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09:36</w:t>
            </w:r>
          </w:p>
        </w:tc>
        <w:tc>
          <w:tcPr>
            <w:tcW w:w="3213" w:type="dxa"/>
          </w:tcPr>
          <w:p w14:paraId="4AB6A00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C0F22" w14:paraId="7C8396B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B8B0598" w14:textId="77777777" w:rsidR="00DC0F22" w:rsidRDefault="00000000">
            <w:r>
              <w:rPr>
                <w:sz w:val="16"/>
              </w:rPr>
              <w:t>09:38</w:t>
            </w:r>
          </w:p>
        </w:tc>
        <w:tc>
          <w:tcPr>
            <w:tcW w:w="3213" w:type="dxa"/>
          </w:tcPr>
          <w:p w14:paraId="4F629A5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09:41</w:t>
            </w:r>
          </w:p>
        </w:tc>
        <w:tc>
          <w:tcPr>
            <w:tcW w:w="3213" w:type="dxa"/>
          </w:tcPr>
          <w:p w14:paraId="14C8F59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</w:tr>
      <w:tr w:rsidR="00DC0F22" w14:paraId="7F2FDB9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F3924DF" w14:textId="77777777" w:rsidR="00DC0F22" w:rsidRDefault="00000000">
            <w:r>
              <w:rPr>
                <w:sz w:val="16"/>
              </w:rPr>
              <w:t>09:46</w:t>
            </w:r>
          </w:p>
        </w:tc>
        <w:tc>
          <w:tcPr>
            <w:tcW w:w="3213" w:type="dxa"/>
          </w:tcPr>
          <w:p w14:paraId="2E4862B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09:48</w:t>
            </w:r>
          </w:p>
        </w:tc>
        <w:tc>
          <w:tcPr>
            <w:tcW w:w="3213" w:type="dxa"/>
          </w:tcPr>
          <w:p w14:paraId="2A00E3C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</w:tr>
      <w:tr w:rsidR="00DC0F22" w14:paraId="5109E9E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A08A29F" w14:textId="77777777" w:rsidR="00DC0F22" w:rsidRDefault="00000000">
            <w:r>
              <w:rPr>
                <w:sz w:val="16"/>
              </w:rPr>
              <w:t>09:56</w:t>
            </w:r>
          </w:p>
        </w:tc>
        <w:tc>
          <w:tcPr>
            <w:tcW w:w="3213" w:type="dxa"/>
          </w:tcPr>
          <w:p w14:paraId="68539B6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10:06</w:t>
            </w:r>
          </w:p>
        </w:tc>
        <w:tc>
          <w:tcPr>
            <w:tcW w:w="3213" w:type="dxa"/>
          </w:tcPr>
          <w:p w14:paraId="6A7CCE7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</w:tr>
      <w:tr w:rsidR="00DC0F22" w14:paraId="52908F3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45FE724" w14:textId="77777777" w:rsidR="00DC0F22" w:rsidRDefault="00000000">
            <w:r>
              <w:rPr>
                <w:sz w:val="16"/>
              </w:rPr>
              <w:t>10:08</w:t>
            </w:r>
          </w:p>
        </w:tc>
        <w:tc>
          <w:tcPr>
            <w:tcW w:w="3213" w:type="dxa"/>
          </w:tcPr>
          <w:p w14:paraId="6E3312D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10:13</w:t>
            </w:r>
          </w:p>
        </w:tc>
        <w:tc>
          <w:tcPr>
            <w:tcW w:w="3213" w:type="dxa"/>
          </w:tcPr>
          <w:p w14:paraId="386695E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C0F22" w14:paraId="04428F5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ED2E67C" w14:textId="77777777" w:rsidR="00DC0F22" w:rsidRDefault="00000000">
            <w:r>
              <w:rPr>
                <w:sz w:val="16"/>
              </w:rPr>
              <w:t>10:22</w:t>
            </w:r>
          </w:p>
        </w:tc>
        <w:tc>
          <w:tcPr>
            <w:tcW w:w="3213" w:type="dxa"/>
          </w:tcPr>
          <w:p w14:paraId="4BE0CAA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10:36</w:t>
            </w:r>
          </w:p>
        </w:tc>
        <w:tc>
          <w:tcPr>
            <w:tcW w:w="3213" w:type="dxa"/>
          </w:tcPr>
          <w:p w14:paraId="09CC78C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</w:t>
            </w:r>
          </w:p>
        </w:tc>
      </w:tr>
      <w:tr w:rsidR="00DC0F22" w14:paraId="07E442E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8829C2F" w14:textId="77777777" w:rsidR="00DC0F22" w:rsidRDefault="00000000">
            <w:r>
              <w:rPr>
                <w:sz w:val="16"/>
              </w:rPr>
              <w:t>10:46</w:t>
            </w:r>
          </w:p>
        </w:tc>
        <w:tc>
          <w:tcPr>
            <w:tcW w:w="3213" w:type="dxa"/>
          </w:tcPr>
          <w:p w14:paraId="15AE6FC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10:47</w:t>
            </w:r>
          </w:p>
        </w:tc>
        <w:tc>
          <w:tcPr>
            <w:tcW w:w="3213" w:type="dxa"/>
          </w:tcPr>
          <w:p w14:paraId="6003ABD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5F5B8AD3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AE8668C" w14:textId="77777777" w:rsidR="00DC0F22" w:rsidRDefault="00000000">
            <w:r>
              <w:rPr>
                <w:sz w:val="16"/>
              </w:rPr>
              <w:t>11:00</w:t>
            </w:r>
          </w:p>
        </w:tc>
        <w:tc>
          <w:tcPr>
            <w:tcW w:w="3213" w:type="dxa"/>
          </w:tcPr>
          <w:p w14:paraId="20B2EAA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11:02</w:t>
            </w:r>
          </w:p>
        </w:tc>
        <w:tc>
          <w:tcPr>
            <w:tcW w:w="3213" w:type="dxa"/>
          </w:tcPr>
          <w:p w14:paraId="0AE070F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</w:tr>
      <w:tr w:rsidR="00DC0F22" w14:paraId="17132C1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5E9B697" w14:textId="77777777" w:rsidR="00DC0F22" w:rsidRDefault="00000000">
            <w:r>
              <w:rPr>
                <w:sz w:val="16"/>
              </w:rPr>
              <w:t>11:15</w:t>
            </w:r>
          </w:p>
        </w:tc>
        <w:tc>
          <w:tcPr>
            <w:tcW w:w="3213" w:type="dxa"/>
          </w:tcPr>
          <w:p w14:paraId="020E94F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11:19</w:t>
            </w:r>
          </w:p>
        </w:tc>
        <w:tc>
          <w:tcPr>
            <w:tcW w:w="3213" w:type="dxa"/>
          </w:tcPr>
          <w:p w14:paraId="0474FCC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C0F22" w14:paraId="0FA1EB4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58FB3EE" w14:textId="77777777" w:rsidR="00DC0F22" w:rsidRDefault="00000000">
            <w:r>
              <w:rPr>
                <w:sz w:val="16"/>
              </w:rPr>
              <w:t>11:25</w:t>
            </w:r>
          </w:p>
        </w:tc>
        <w:tc>
          <w:tcPr>
            <w:tcW w:w="3213" w:type="dxa"/>
          </w:tcPr>
          <w:p w14:paraId="04F6A1E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11:39</w:t>
            </w:r>
          </w:p>
        </w:tc>
        <w:tc>
          <w:tcPr>
            <w:tcW w:w="3213" w:type="dxa"/>
          </w:tcPr>
          <w:p w14:paraId="04AD83B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</w:t>
            </w:r>
          </w:p>
        </w:tc>
      </w:tr>
      <w:tr w:rsidR="00DC0F22" w14:paraId="4D39A2C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1CCC62F" w14:textId="77777777" w:rsidR="00DC0F22" w:rsidRDefault="00000000">
            <w:r>
              <w:rPr>
                <w:sz w:val="16"/>
              </w:rPr>
              <w:t>11:47</w:t>
            </w:r>
          </w:p>
        </w:tc>
        <w:tc>
          <w:tcPr>
            <w:tcW w:w="3213" w:type="dxa"/>
          </w:tcPr>
          <w:p w14:paraId="37DBD16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11:54</w:t>
            </w:r>
          </w:p>
        </w:tc>
        <w:tc>
          <w:tcPr>
            <w:tcW w:w="3213" w:type="dxa"/>
          </w:tcPr>
          <w:p w14:paraId="06FDAF4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</w:tr>
      <w:tr w:rsidR="00DC0F22" w14:paraId="299BBE0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726E61E" w14:textId="77777777" w:rsidR="00DC0F22" w:rsidRDefault="00000000">
            <w:r>
              <w:rPr>
                <w:sz w:val="16"/>
              </w:rPr>
              <w:t>12:00</w:t>
            </w:r>
          </w:p>
        </w:tc>
        <w:tc>
          <w:tcPr>
            <w:tcW w:w="3213" w:type="dxa"/>
          </w:tcPr>
          <w:p w14:paraId="6A56D25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12:18</w:t>
            </w:r>
          </w:p>
        </w:tc>
        <w:tc>
          <w:tcPr>
            <w:tcW w:w="3213" w:type="dxa"/>
          </w:tcPr>
          <w:p w14:paraId="1FD0D58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</w:tr>
      <w:tr w:rsidR="00DC0F22" w14:paraId="5FEDF6B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6D52E23" w14:textId="77777777" w:rsidR="00DC0F22" w:rsidRDefault="00000000">
            <w:r>
              <w:rPr>
                <w:sz w:val="16"/>
              </w:rPr>
              <w:t>12:21</w:t>
            </w:r>
          </w:p>
        </w:tc>
        <w:tc>
          <w:tcPr>
            <w:tcW w:w="3213" w:type="dxa"/>
          </w:tcPr>
          <w:p w14:paraId="4B57E5A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12:28</w:t>
            </w:r>
          </w:p>
        </w:tc>
        <w:tc>
          <w:tcPr>
            <w:tcW w:w="3213" w:type="dxa"/>
          </w:tcPr>
          <w:p w14:paraId="0611476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</w:tr>
      <w:tr w:rsidR="00DC0F22" w14:paraId="6BF6C3A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71DB2D3" w14:textId="77777777" w:rsidR="00DC0F22" w:rsidRDefault="00000000">
            <w:r>
              <w:rPr>
                <w:sz w:val="16"/>
              </w:rPr>
              <w:t>12:33</w:t>
            </w:r>
          </w:p>
        </w:tc>
        <w:tc>
          <w:tcPr>
            <w:tcW w:w="3213" w:type="dxa"/>
          </w:tcPr>
          <w:p w14:paraId="5962304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14:01</w:t>
            </w:r>
          </w:p>
        </w:tc>
        <w:tc>
          <w:tcPr>
            <w:tcW w:w="3213" w:type="dxa"/>
          </w:tcPr>
          <w:p w14:paraId="26E2F5A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88</w:t>
            </w:r>
          </w:p>
        </w:tc>
      </w:tr>
      <w:tr w:rsidR="00DC0F22" w14:paraId="6CD1C2D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4BDFD5E" w14:textId="77777777" w:rsidR="00DC0F22" w:rsidRDefault="00000000">
            <w:r>
              <w:rPr>
                <w:sz w:val="16"/>
              </w:rPr>
              <w:t>14:06</w:t>
            </w:r>
          </w:p>
        </w:tc>
        <w:tc>
          <w:tcPr>
            <w:tcW w:w="3213" w:type="dxa"/>
          </w:tcPr>
          <w:p w14:paraId="37ADF57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14:17</w:t>
            </w:r>
          </w:p>
        </w:tc>
        <w:tc>
          <w:tcPr>
            <w:tcW w:w="3213" w:type="dxa"/>
          </w:tcPr>
          <w:p w14:paraId="27AE828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</w:t>
            </w:r>
          </w:p>
        </w:tc>
      </w:tr>
      <w:tr w:rsidR="00DC0F22" w14:paraId="1D05B07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62C977C" w14:textId="77777777" w:rsidR="00DC0F22" w:rsidRDefault="00000000">
            <w:r>
              <w:rPr>
                <w:sz w:val="16"/>
              </w:rPr>
              <w:t>14:22</w:t>
            </w:r>
          </w:p>
        </w:tc>
        <w:tc>
          <w:tcPr>
            <w:tcW w:w="3213" w:type="dxa"/>
          </w:tcPr>
          <w:p w14:paraId="37BC40B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15:39</w:t>
            </w:r>
          </w:p>
        </w:tc>
        <w:tc>
          <w:tcPr>
            <w:tcW w:w="3213" w:type="dxa"/>
          </w:tcPr>
          <w:p w14:paraId="4C0CAAE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77</w:t>
            </w:r>
          </w:p>
        </w:tc>
      </w:tr>
      <w:tr w:rsidR="00DC0F22" w14:paraId="384CFC7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E4ECC4B" w14:textId="77777777" w:rsidR="00DC0F22" w:rsidRDefault="00000000">
            <w:r>
              <w:rPr>
                <w:sz w:val="16"/>
              </w:rPr>
              <w:t>15:40</w:t>
            </w:r>
          </w:p>
        </w:tc>
        <w:tc>
          <w:tcPr>
            <w:tcW w:w="3213" w:type="dxa"/>
          </w:tcPr>
          <w:p w14:paraId="3000530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16:29</w:t>
            </w:r>
          </w:p>
        </w:tc>
        <w:tc>
          <w:tcPr>
            <w:tcW w:w="3213" w:type="dxa"/>
          </w:tcPr>
          <w:p w14:paraId="177D2DA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</w:tr>
      <w:tr w:rsidR="00DC0F22" w14:paraId="30BBA9E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C7D4B4C" w14:textId="77777777" w:rsidR="00DC0F22" w:rsidRDefault="00000000">
            <w:r>
              <w:rPr>
                <w:sz w:val="16"/>
              </w:rPr>
              <w:t>16:34</w:t>
            </w:r>
          </w:p>
        </w:tc>
        <w:tc>
          <w:tcPr>
            <w:tcW w:w="3213" w:type="dxa"/>
          </w:tcPr>
          <w:p w14:paraId="6DBE910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17:07</w:t>
            </w:r>
          </w:p>
        </w:tc>
        <w:tc>
          <w:tcPr>
            <w:tcW w:w="3213" w:type="dxa"/>
          </w:tcPr>
          <w:p w14:paraId="42CF960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33</w:t>
            </w:r>
          </w:p>
        </w:tc>
      </w:tr>
      <w:tr w:rsidR="00DC0F22" w14:paraId="4301672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A725D43" w14:textId="77777777" w:rsidR="00DC0F22" w:rsidRDefault="00000000">
            <w:r>
              <w:rPr>
                <w:sz w:val="16"/>
              </w:rPr>
              <w:t>17:12</w:t>
            </w:r>
          </w:p>
        </w:tc>
        <w:tc>
          <w:tcPr>
            <w:tcW w:w="3213" w:type="dxa"/>
          </w:tcPr>
          <w:p w14:paraId="0070925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17:31</w:t>
            </w:r>
          </w:p>
        </w:tc>
        <w:tc>
          <w:tcPr>
            <w:tcW w:w="3213" w:type="dxa"/>
          </w:tcPr>
          <w:p w14:paraId="79AB7DA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</w:t>
            </w:r>
          </w:p>
        </w:tc>
      </w:tr>
      <w:tr w:rsidR="00DC0F22" w14:paraId="449F29D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7DE7086" w14:textId="77777777" w:rsidR="00DC0F22" w:rsidRDefault="00000000">
            <w:r>
              <w:rPr>
                <w:sz w:val="16"/>
              </w:rPr>
              <w:t>17:34</w:t>
            </w:r>
          </w:p>
        </w:tc>
        <w:tc>
          <w:tcPr>
            <w:tcW w:w="3213" w:type="dxa"/>
          </w:tcPr>
          <w:p w14:paraId="1B8F911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18:40</w:t>
            </w:r>
          </w:p>
        </w:tc>
        <w:tc>
          <w:tcPr>
            <w:tcW w:w="3213" w:type="dxa"/>
          </w:tcPr>
          <w:p w14:paraId="6DBE9D2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66</w:t>
            </w:r>
          </w:p>
        </w:tc>
      </w:tr>
      <w:tr w:rsidR="00DC0F22" w14:paraId="5BD4D7F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916280E" w14:textId="77777777" w:rsidR="00DC0F22" w:rsidRDefault="00000000">
            <w:r>
              <w:rPr>
                <w:sz w:val="16"/>
              </w:rPr>
              <w:t>18:47</w:t>
            </w:r>
          </w:p>
        </w:tc>
        <w:tc>
          <w:tcPr>
            <w:tcW w:w="3213" w:type="dxa"/>
          </w:tcPr>
          <w:p w14:paraId="520B64F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19:02</w:t>
            </w:r>
          </w:p>
        </w:tc>
        <w:tc>
          <w:tcPr>
            <w:tcW w:w="3213" w:type="dxa"/>
          </w:tcPr>
          <w:p w14:paraId="1A2D6DA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</w:t>
            </w:r>
          </w:p>
        </w:tc>
      </w:tr>
      <w:tr w:rsidR="00DC0F22" w14:paraId="5D33AC2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F6EFED2" w14:textId="77777777" w:rsidR="00DC0F22" w:rsidRDefault="00000000">
            <w:r>
              <w:rPr>
                <w:sz w:val="16"/>
              </w:rPr>
              <w:t>19:10</w:t>
            </w:r>
          </w:p>
        </w:tc>
        <w:tc>
          <w:tcPr>
            <w:tcW w:w="3213" w:type="dxa"/>
          </w:tcPr>
          <w:p w14:paraId="3032861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1D4E3AD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590</w:t>
            </w:r>
          </w:p>
        </w:tc>
      </w:tr>
    </w:tbl>
    <w:p w14:paraId="225F7B61" w14:textId="77777777" w:rsidR="00DC0F22" w:rsidRDefault="00000000">
      <w:r>
        <w:br w:type="page"/>
      </w:r>
    </w:p>
    <w:p w14:paraId="440D08B6" w14:textId="77777777" w:rsidR="00DC0F22" w:rsidRDefault="00000000">
      <w:pPr>
        <w:pStyle w:val="Heading1"/>
      </w:pPr>
      <w:r>
        <w:rPr>
          <w:color w:val="1F3A5F"/>
        </w:rPr>
        <w:lastRenderedPageBreak/>
        <w:t>2026-05-23</w:t>
      </w:r>
    </w:p>
    <w:p w14:paraId="43140B1A" w14:textId="77777777" w:rsidR="00DC0F22" w:rsidRDefault="00000000">
      <w:r>
        <w:rPr>
          <w:i/>
          <w:color w:val="333333"/>
          <w:sz w:val="18"/>
        </w:rPr>
        <w:t>Predicted on 2026-05-14 using CelesTrak TLEs current at 2026-05-14 13:47 PKT — propagated 9 day(s) ahead (SGP4 error grows ~linearly)</w:t>
      </w:r>
    </w:p>
    <w:p w14:paraId="72FACE3E" w14:textId="77777777" w:rsidR="00DC0F22" w:rsidRDefault="00000000">
      <w:r>
        <w:t>Passes: 32 total (26 overhead + 6 tilt-range)    Unique satellites: 20    Blind: 1283 min    Longest blind: 593 min</w:t>
      </w:r>
    </w:p>
    <w:p w14:paraId="1AC70CA6" w14:textId="77777777" w:rsidR="00DC0F22" w:rsidRDefault="00000000">
      <w:pPr>
        <w:pStyle w:val="Heading2"/>
      </w:pPr>
      <w:r>
        <w:rPr>
          <w:color w:val="C8102E"/>
        </w:rPr>
        <w:t>INDIA (ISRO) - 13 passes (5 optical + 8 SAR  ·  11 overhead + 2 tilt-range)</w:t>
      </w:r>
    </w:p>
    <w:p w14:paraId="613CF3FA" w14:textId="77777777" w:rsidR="00DC0F22" w:rsidRDefault="00000000">
      <w:pPr>
        <w:pStyle w:val="Heading3"/>
      </w:pPr>
      <w:r>
        <w:t xml:space="preserve">  Optical (5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37"/>
        <w:gridCol w:w="839"/>
        <w:gridCol w:w="1074"/>
        <w:gridCol w:w="867"/>
        <w:gridCol w:w="827"/>
        <w:gridCol w:w="819"/>
        <w:gridCol w:w="873"/>
        <w:gridCol w:w="839"/>
        <w:gridCol w:w="879"/>
        <w:gridCol w:w="904"/>
        <w:gridCol w:w="1096"/>
      </w:tblGrid>
      <w:tr w:rsidR="00DC0F22" w14:paraId="39909A97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A689615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1952A2C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123BB5F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17BF858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2971DDD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10574BA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7FFD3BD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30EED8C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55FFA41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4B47A12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15FD82D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43C5E8A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B8766B2" w14:textId="77777777" w:rsidR="00DC0F22" w:rsidRDefault="00000000">
            <w:r>
              <w:rPr>
                <w:sz w:val="16"/>
              </w:rPr>
              <w:t>09:34</w:t>
            </w:r>
          </w:p>
        </w:tc>
        <w:tc>
          <w:tcPr>
            <w:tcW w:w="876" w:type="dxa"/>
          </w:tcPr>
          <w:p w14:paraId="147BC4A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B35378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w="876" w:type="dxa"/>
          </w:tcPr>
          <w:p w14:paraId="73A01A9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029306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2733C58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082C9BA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325C8C4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37DFFC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33CAE89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A49942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3CBCAE1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A7AF688" w14:textId="77777777" w:rsidR="00DC0F22" w:rsidRDefault="00000000">
            <w:r>
              <w:rPr>
                <w:sz w:val="16"/>
              </w:rPr>
              <w:t>09:56</w:t>
            </w:r>
          </w:p>
        </w:tc>
        <w:tc>
          <w:tcPr>
            <w:tcW w:w="876" w:type="dxa"/>
          </w:tcPr>
          <w:p w14:paraId="7A508B2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EF76FD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w="876" w:type="dxa"/>
          </w:tcPr>
          <w:p w14:paraId="758B9F0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8614B8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179B4E7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3C1EE01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07877B3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38DE06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24E725A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29BC40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Rawalpindi, Islamabad, Kamra (Attock), Sargodha, Lahore  +12</w:t>
            </w:r>
          </w:p>
        </w:tc>
      </w:tr>
      <w:tr w:rsidR="00DC0F22" w14:paraId="5D11EF7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D6E9460" w14:textId="77777777" w:rsidR="00DC0F22" w:rsidRDefault="00000000">
            <w:r>
              <w:rPr>
                <w:sz w:val="16"/>
              </w:rPr>
              <w:t>10:18</w:t>
            </w:r>
          </w:p>
        </w:tc>
        <w:tc>
          <w:tcPr>
            <w:tcW w:w="876" w:type="dxa"/>
          </w:tcPr>
          <w:p w14:paraId="063EE45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5C9CF2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w="876" w:type="dxa"/>
          </w:tcPr>
          <w:p w14:paraId="1A1D730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6D17A5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876" w:type="dxa"/>
          </w:tcPr>
          <w:p w14:paraId="5D4EAC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  <w:tc>
          <w:tcPr>
            <w:tcW w:w="876" w:type="dxa"/>
          </w:tcPr>
          <w:p w14:paraId="2E32F4E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318</w:t>
            </w:r>
          </w:p>
        </w:tc>
        <w:tc>
          <w:tcPr>
            <w:tcW w:w="876" w:type="dxa"/>
          </w:tcPr>
          <w:p w14:paraId="73E94F9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89EB38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5B5B6A3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D067DB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Quetta, Kamra (Attock), Sargodha  +6</w:t>
            </w:r>
          </w:p>
        </w:tc>
      </w:tr>
      <w:tr w:rsidR="00DC0F22" w14:paraId="4FAC782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41C3FC3" w14:textId="77777777" w:rsidR="00DC0F22" w:rsidRDefault="00000000">
            <w:r>
              <w:rPr>
                <w:sz w:val="16"/>
              </w:rPr>
              <w:t>10:20</w:t>
            </w:r>
          </w:p>
        </w:tc>
        <w:tc>
          <w:tcPr>
            <w:tcW w:w="876" w:type="dxa"/>
          </w:tcPr>
          <w:p w14:paraId="1AC6D0A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83FE5C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w="876" w:type="dxa"/>
          </w:tcPr>
          <w:p w14:paraId="265E928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152733D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1BFC4B7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38E8134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3A3999F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ED356A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1CB0A6B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FF907C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 w:rsidR="00DC0F22" w14:paraId="2A3235B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68AF4C5" w14:textId="77777777" w:rsidR="00DC0F22" w:rsidRDefault="00000000">
            <w:r>
              <w:rPr>
                <w:sz w:val="16"/>
              </w:rPr>
              <w:t>10:44</w:t>
            </w:r>
          </w:p>
        </w:tc>
        <w:tc>
          <w:tcPr>
            <w:tcW w:w="876" w:type="dxa"/>
          </w:tcPr>
          <w:p w14:paraId="3BDCF9A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762CF4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w="876" w:type="dxa"/>
          </w:tcPr>
          <w:p w14:paraId="14B63BB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E1ED24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6F7590A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0C3A827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3BAB495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528BCE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6E4F71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8E8E8A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</w:tbl>
    <w:p w14:paraId="6342BE23" w14:textId="77777777" w:rsidR="00DC0F22" w:rsidRDefault="00000000">
      <w:pPr>
        <w:pStyle w:val="Heading3"/>
      </w:pPr>
      <w:r>
        <w:t xml:space="preserve">  SAR (8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70"/>
        <w:gridCol w:w="871"/>
        <w:gridCol w:w="875"/>
        <w:gridCol w:w="875"/>
        <w:gridCol w:w="869"/>
        <w:gridCol w:w="868"/>
        <w:gridCol w:w="876"/>
        <w:gridCol w:w="871"/>
        <w:gridCol w:w="879"/>
        <w:gridCol w:w="904"/>
        <w:gridCol w:w="1096"/>
      </w:tblGrid>
      <w:tr w:rsidR="00DC0F22" w14:paraId="51CA9691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28521B4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186AB9D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5167BFC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1434ECE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4D70B82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7854808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5CD3EA9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48DBDFE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36295F1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6C3285D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6946878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5C82119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3FF25EB" w14:textId="77777777" w:rsidR="00DC0F22" w:rsidRDefault="00000000">
            <w:r>
              <w:rPr>
                <w:sz w:val="16"/>
              </w:rPr>
              <w:t>05:40</w:t>
            </w:r>
          </w:p>
        </w:tc>
        <w:tc>
          <w:tcPr>
            <w:tcW w:w="876" w:type="dxa"/>
          </w:tcPr>
          <w:p w14:paraId="4E5EA22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F7EAC3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59A0DCB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B3F6D0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B46B9F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03597F2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1B6F615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AF5471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4EB49E4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02283B9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Islamabad, Rawalpindi, Kamra (Attock), Quetta, Sargodha, Lahore  +14</w:t>
            </w:r>
          </w:p>
        </w:tc>
      </w:tr>
      <w:tr w:rsidR="00DC0F22" w14:paraId="36D9871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4EA1851" w14:textId="77777777" w:rsidR="00DC0F22" w:rsidRDefault="00000000">
            <w:r>
              <w:rPr>
                <w:sz w:val="16"/>
              </w:rPr>
              <w:t>06:18</w:t>
            </w:r>
          </w:p>
        </w:tc>
        <w:tc>
          <w:tcPr>
            <w:tcW w:w="876" w:type="dxa"/>
          </w:tcPr>
          <w:p w14:paraId="23B39DF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CBFCB9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24F26F4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3A376D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3114037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67D56D0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01C58BD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292F4E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2AC9F91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164E60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Islamabad, Rawalpindi, Kamra (Attock), Karachi  +12</w:t>
            </w:r>
          </w:p>
        </w:tc>
      </w:tr>
      <w:tr w:rsidR="00DC0F22" w14:paraId="5F6CD60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22144F1" w14:textId="77777777" w:rsidR="00DC0F22" w:rsidRDefault="00000000">
            <w:r>
              <w:rPr>
                <w:sz w:val="16"/>
              </w:rPr>
              <w:t>07:22</w:t>
            </w:r>
          </w:p>
        </w:tc>
        <w:tc>
          <w:tcPr>
            <w:tcW w:w="876" w:type="dxa"/>
          </w:tcPr>
          <w:p w14:paraId="615EB07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8A5643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4C0212F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69E025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76CCAC6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24FFD63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05CA0FA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3C7C71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22ECC5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2862553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 w:rsidR="00DC0F22" w14:paraId="5B14C86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D5AE430" w14:textId="77777777" w:rsidR="00DC0F22" w:rsidRDefault="00000000">
            <w:r>
              <w:rPr>
                <w:sz w:val="16"/>
              </w:rPr>
              <w:t>09:04</w:t>
            </w:r>
          </w:p>
        </w:tc>
        <w:tc>
          <w:tcPr>
            <w:tcW w:w="876" w:type="dxa"/>
          </w:tcPr>
          <w:p w14:paraId="52F100F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2BFFE5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1A8D494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941752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F3723E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2169B94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6FF68B0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0404D0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DD7FC7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01FCD21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Rawalpindi, Islamabad, Lahore, Sargodha, Quetta  +12</w:t>
            </w:r>
          </w:p>
        </w:tc>
      </w:tr>
      <w:tr w:rsidR="00DC0F22" w14:paraId="40F5E7E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758B731" w14:textId="77777777" w:rsidR="00DC0F22" w:rsidRDefault="00000000">
            <w:r>
              <w:rPr>
                <w:sz w:val="16"/>
              </w:rPr>
              <w:t>10:45</w:t>
            </w:r>
          </w:p>
        </w:tc>
        <w:tc>
          <w:tcPr>
            <w:tcW w:w="876" w:type="dxa"/>
          </w:tcPr>
          <w:p w14:paraId="31789DE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B4D9AB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6B35B12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5DB02D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3E0980F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0DA59C2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2563AFB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C59313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9.0 min</w:t>
            </w:r>
          </w:p>
        </w:tc>
        <w:tc>
          <w:tcPr>
            <w:tcW w:w="876" w:type="dxa"/>
          </w:tcPr>
          <w:p w14:paraId="04C1B8C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16D9EA1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 w:rsidR="00DC0F22" w14:paraId="283001C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4CEF65E" w14:textId="77777777" w:rsidR="00DC0F22" w:rsidRDefault="00000000">
            <w:r>
              <w:rPr>
                <w:sz w:val="16"/>
              </w:rPr>
              <w:lastRenderedPageBreak/>
              <w:t>12:28</w:t>
            </w:r>
          </w:p>
        </w:tc>
        <w:tc>
          <w:tcPr>
            <w:tcW w:w="876" w:type="dxa"/>
          </w:tcPr>
          <w:p w14:paraId="02CE3F6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D622DC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7A83E8D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188690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5931309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4F21F9E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657D061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~538</w:t>
            </w:r>
          </w:p>
        </w:tc>
        <w:tc>
          <w:tcPr>
            <w:tcW w:w="876" w:type="dxa"/>
          </w:tcPr>
          <w:p w14:paraId="085F347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476B7A3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013D4FE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6490EF2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4C1F2FC" w14:textId="77777777" w:rsidR="00DC0F22" w:rsidRDefault="00000000">
            <w:r>
              <w:rPr>
                <w:sz w:val="16"/>
              </w:rPr>
              <w:t>16:59</w:t>
            </w:r>
          </w:p>
        </w:tc>
        <w:tc>
          <w:tcPr>
            <w:tcW w:w="876" w:type="dxa"/>
          </w:tcPr>
          <w:p w14:paraId="2F9386E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49AB038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40B2B0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220642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4FAF5BB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55EB87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6DD6F15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~689</w:t>
            </w:r>
          </w:p>
        </w:tc>
        <w:tc>
          <w:tcPr>
            <w:tcW w:w="876" w:type="dxa"/>
          </w:tcPr>
          <w:p w14:paraId="69F6519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29A5727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4B24F9D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18D078F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733099A" w14:textId="77777777" w:rsidR="00DC0F22" w:rsidRDefault="00000000">
            <w:r>
              <w:rPr>
                <w:sz w:val="16"/>
              </w:rPr>
              <w:t>18:29</w:t>
            </w:r>
          </w:p>
        </w:tc>
        <w:tc>
          <w:tcPr>
            <w:tcW w:w="876" w:type="dxa"/>
          </w:tcPr>
          <w:p w14:paraId="6C04246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5F5338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5AC666D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863DA6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79BED09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2855715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70EA2F3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322EAB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4D9320C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205C87B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 w14:paraId="10BE4A25" w14:textId="77777777" w:rsidR="00DC0F22" w:rsidRDefault="00000000">
      <w:pPr>
        <w:pStyle w:val="Heading2"/>
      </w:pPr>
      <w:r>
        <w:rPr>
          <w:color w:val="1F3A5F"/>
        </w:rPr>
        <w:t>OTHER COUNTRIES - 19 passes (15 optical + 4 SAR  ·  15 overhead + 4 tilt-range)</w:t>
      </w:r>
    </w:p>
    <w:p w14:paraId="6F2F24D0" w14:textId="77777777" w:rsidR="00DC0F22" w:rsidRDefault="00000000">
      <w:pPr>
        <w:pStyle w:val="Heading3"/>
      </w:pPr>
      <w:r>
        <w:t xml:space="preserve">  Optical (15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15"/>
        <w:gridCol w:w="819"/>
        <w:gridCol w:w="1201"/>
        <w:gridCol w:w="863"/>
        <w:gridCol w:w="799"/>
        <w:gridCol w:w="787"/>
        <w:gridCol w:w="872"/>
        <w:gridCol w:w="819"/>
        <w:gridCol w:w="879"/>
        <w:gridCol w:w="904"/>
        <w:gridCol w:w="1096"/>
      </w:tblGrid>
      <w:tr w:rsidR="00DC0F22" w14:paraId="26070C7C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EA42251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79C566D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2507828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2C282E7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1C8B83D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2F4EA00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765F331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3D37084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0345D52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290E091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1A7F706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2C4E469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776C351" w14:textId="77777777" w:rsidR="00DC0F22" w:rsidRDefault="00000000">
            <w:r>
              <w:rPr>
                <w:sz w:val="16"/>
              </w:rPr>
              <w:t>05:22</w:t>
            </w:r>
          </w:p>
        </w:tc>
        <w:tc>
          <w:tcPr>
            <w:tcW w:w="876" w:type="dxa"/>
          </w:tcPr>
          <w:p w14:paraId="222FE53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278A93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0A00C56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5AA2B8A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2F9267D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1EA5502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4701E8B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F48FBC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1DEF2E6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BD4C31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Sargodha, Karachi, Kamra (Attock), Islamabad, Rawalpindi  +10</w:t>
            </w:r>
          </w:p>
        </w:tc>
      </w:tr>
      <w:tr w:rsidR="00DC0F22" w14:paraId="588B8F6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1F6EFE3" w14:textId="77777777" w:rsidR="00DC0F22" w:rsidRDefault="00000000">
            <w:r>
              <w:rPr>
                <w:sz w:val="16"/>
              </w:rPr>
              <w:t>09:48</w:t>
            </w:r>
          </w:p>
        </w:tc>
        <w:tc>
          <w:tcPr>
            <w:tcW w:w="876" w:type="dxa"/>
          </w:tcPr>
          <w:p w14:paraId="095DB9E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BB2602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DEIMOS-2</w:t>
            </w:r>
          </w:p>
        </w:tc>
        <w:tc>
          <w:tcPr>
            <w:tcW w:w="876" w:type="dxa"/>
          </w:tcPr>
          <w:p w14:paraId="351EEA8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Spain</w:t>
            </w:r>
          </w:p>
        </w:tc>
        <w:tc>
          <w:tcPr>
            <w:tcW w:w="876" w:type="dxa"/>
          </w:tcPr>
          <w:p w14:paraId="7E18A97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0.75</w:t>
            </w:r>
          </w:p>
        </w:tc>
        <w:tc>
          <w:tcPr>
            <w:tcW w:w="876" w:type="dxa"/>
          </w:tcPr>
          <w:p w14:paraId="132930D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2E42709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358</w:t>
            </w:r>
          </w:p>
        </w:tc>
        <w:tc>
          <w:tcPr>
            <w:tcW w:w="876" w:type="dxa"/>
          </w:tcPr>
          <w:p w14:paraId="45E6CA5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1EE4CB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6E02F1A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01FCC12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Gwadar, Pasni, Ormara</w:t>
            </w:r>
          </w:p>
        </w:tc>
      </w:tr>
      <w:tr w:rsidR="00DC0F22" w14:paraId="166573E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D0A054A" w14:textId="77777777" w:rsidR="00DC0F22" w:rsidRDefault="00000000">
            <w:r>
              <w:rPr>
                <w:sz w:val="16"/>
              </w:rPr>
              <w:t>09:51</w:t>
            </w:r>
          </w:p>
        </w:tc>
        <w:tc>
          <w:tcPr>
            <w:tcW w:w="876" w:type="dxa"/>
          </w:tcPr>
          <w:p w14:paraId="0479DDA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239D7A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GAOFEN-2</w:t>
            </w:r>
          </w:p>
        </w:tc>
        <w:tc>
          <w:tcPr>
            <w:tcW w:w="876" w:type="dxa"/>
          </w:tcPr>
          <w:p w14:paraId="1012855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319267D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876" w:type="dxa"/>
          </w:tcPr>
          <w:p w14:paraId="58A6B25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0E15A56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442</w:t>
            </w:r>
          </w:p>
        </w:tc>
        <w:tc>
          <w:tcPr>
            <w:tcW w:w="876" w:type="dxa"/>
          </w:tcPr>
          <w:p w14:paraId="6F763CE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60C1CE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39BD847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68E913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  +2</w:t>
            </w:r>
          </w:p>
        </w:tc>
      </w:tr>
      <w:tr w:rsidR="00DC0F22" w14:paraId="00B231F3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D1C09A2" w14:textId="77777777" w:rsidR="00DC0F22" w:rsidRDefault="00000000">
            <w:r>
              <w:rPr>
                <w:sz w:val="16"/>
              </w:rPr>
              <w:t>10:04</w:t>
            </w:r>
          </w:p>
        </w:tc>
        <w:tc>
          <w:tcPr>
            <w:tcW w:w="876" w:type="dxa"/>
          </w:tcPr>
          <w:p w14:paraId="47AA65D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F11C8B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184DE5A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7F6F208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654019C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672B05B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788756C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~635</w:t>
            </w:r>
          </w:p>
        </w:tc>
        <w:tc>
          <w:tcPr>
            <w:tcW w:w="876" w:type="dxa"/>
          </w:tcPr>
          <w:p w14:paraId="7B1928E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0F43BFB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51EFBE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3CC67D2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F32DBC4" w14:textId="77777777" w:rsidR="00DC0F22" w:rsidRDefault="00000000">
            <w:r>
              <w:rPr>
                <w:sz w:val="16"/>
              </w:rPr>
              <w:t>10:29</w:t>
            </w:r>
          </w:p>
        </w:tc>
        <w:tc>
          <w:tcPr>
            <w:tcW w:w="876" w:type="dxa"/>
          </w:tcPr>
          <w:p w14:paraId="6D25D9A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01BACB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GAOFEN-11 01</w:t>
            </w:r>
          </w:p>
        </w:tc>
        <w:tc>
          <w:tcPr>
            <w:tcW w:w="876" w:type="dxa"/>
          </w:tcPr>
          <w:p w14:paraId="20BEBD2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506C647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876" w:type="dxa"/>
          </w:tcPr>
          <w:p w14:paraId="6957833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5D50FE1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487</w:t>
            </w:r>
          </w:p>
        </w:tc>
        <w:tc>
          <w:tcPr>
            <w:tcW w:w="876" w:type="dxa"/>
          </w:tcPr>
          <w:p w14:paraId="072F910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6DC15A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0438A76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C79EE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Rawalpindi, Islamabad, Sargodha, Karachi, Lahore, Quetta  +12</w:t>
            </w:r>
          </w:p>
        </w:tc>
      </w:tr>
      <w:tr w:rsidR="00DC0F22" w14:paraId="408FBE3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5BB0E64" w14:textId="77777777" w:rsidR="00DC0F22" w:rsidRDefault="00000000">
            <w:r>
              <w:rPr>
                <w:sz w:val="16"/>
              </w:rPr>
              <w:t>10:36</w:t>
            </w:r>
          </w:p>
        </w:tc>
        <w:tc>
          <w:tcPr>
            <w:tcW w:w="876" w:type="dxa"/>
          </w:tcPr>
          <w:p w14:paraId="1423DD0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EE3596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GAOFEN-7</w:t>
            </w:r>
          </w:p>
        </w:tc>
        <w:tc>
          <w:tcPr>
            <w:tcW w:w="876" w:type="dxa"/>
          </w:tcPr>
          <w:p w14:paraId="32EA2BB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5C9C277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6DA37A4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  <w:tc>
          <w:tcPr>
            <w:tcW w:w="876" w:type="dxa"/>
          </w:tcPr>
          <w:p w14:paraId="339661B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236</w:t>
            </w:r>
          </w:p>
        </w:tc>
        <w:tc>
          <w:tcPr>
            <w:tcW w:w="876" w:type="dxa"/>
          </w:tcPr>
          <w:p w14:paraId="2B2F693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4E55F7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E8C404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58BD5A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Pasni, Ormara, Gwadar</w:t>
            </w:r>
          </w:p>
        </w:tc>
      </w:tr>
      <w:tr w:rsidR="00DC0F22" w14:paraId="2BFBC74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581CC7A" w14:textId="77777777" w:rsidR="00DC0F22" w:rsidRDefault="00000000">
            <w:r>
              <w:rPr>
                <w:sz w:val="16"/>
              </w:rPr>
              <w:t>10:42</w:t>
            </w:r>
          </w:p>
        </w:tc>
        <w:tc>
          <w:tcPr>
            <w:tcW w:w="876" w:type="dxa"/>
          </w:tcPr>
          <w:p w14:paraId="3F8E458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00D2FE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24F3295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1F862E4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79A9FF5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09B539C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0876F96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74A203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51C36C6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1224D4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 w:rsidR="00DC0F22" w14:paraId="2F18435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517EB5E" w14:textId="77777777" w:rsidR="00DC0F22" w:rsidRDefault="00000000">
            <w:r>
              <w:rPr>
                <w:sz w:val="16"/>
              </w:rPr>
              <w:t>10:51</w:t>
            </w:r>
          </w:p>
        </w:tc>
        <w:tc>
          <w:tcPr>
            <w:tcW w:w="876" w:type="dxa"/>
          </w:tcPr>
          <w:p w14:paraId="31AD5E6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30C370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GEOEYE 1</w:t>
            </w:r>
          </w:p>
        </w:tc>
        <w:tc>
          <w:tcPr>
            <w:tcW w:w="876" w:type="dxa"/>
          </w:tcPr>
          <w:p w14:paraId="66A76FD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407B623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876" w:type="dxa"/>
          </w:tcPr>
          <w:p w14:paraId="5873347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56B08F5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  <w:tc>
          <w:tcPr>
            <w:tcW w:w="876" w:type="dxa"/>
          </w:tcPr>
          <w:p w14:paraId="4E7731A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DB9A17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657480D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17E8DF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Rawalpindi, Islamabad, Kamra (Attock), Sargodha, Lahore, Karachi, Quetta  +12</w:t>
            </w:r>
          </w:p>
        </w:tc>
      </w:tr>
      <w:tr w:rsidR="00DC0F22" w14:paraId="625DB2F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0DC7D48" w14:textId="77777777" w:rsidR="00DC0F22" w:rsidRDefault="00000000">
            <w:r>
              <w:rPr>
                <w:sz w:val="16"/>
              </w:rPr>
              <w:t>11:17</w:t>
            </w:r>
          </w:p>
        </w:tc>
        <w:tc>
          <w:tcPr>
            <w:tcW w:w="876" w:type="dxa"/>
          </w:tcPr>
          <w:p w14:paraId="35BF05B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C4B90D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7A00E4B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0F5250E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63F6E92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125BC70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65EF180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07AB9F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F3DDDC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371DDF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Quetta, Kamra (Attock), Islamabad, Rawalpindi, Sargodha  +13</w:t>
            </w:r>
          </w:p>
        </w:tc>
      </w:tr>
      <w:tr w:rsidR="00DC0F22" w14:paraId="7CF7182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FA84E5B" w14:textId="77777777" w:rsidR="00DC0F22" w:rsidRDefault="00000000">
            <w:r>
              <w:rPr>
                <w:sz w:val="16"/>
              </w:rPr>
              <w:t>11:31</w:t>
            </w:r>
          </w:p>
        </w:tc>
        <w:tc>
          <w:tcPr>
            <w:tcW w:w="876" w:type="dxa"/>
          </w:tcPr>
          <w:p w14:paraId="36D2C69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F1A286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398E1B6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1BBDA8D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56030DF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4E3B3F4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51F7676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B45ACE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5B06403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9DAE10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Kamra (Attock), Islamabad, Rawalpindi  +10</w:t>
            </w:r>
          </w:p>
        </w:tc>
      </w:tr>
      <w:tr w:rsidR="00DC0F22" w14:paraId="1ABDEC8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E66E890" w14:textId="77777777" w:rsidR="00DC0F22" w:rsidRDefault="00000000">
            <w:r>
              <w:rPr>
                <w:sz w:val="16"/>
              </w:rPr>
              <w:t>11:41</w:t>
            </w:r>
          </w:p>
        </w:tc>
        <w:tc>
          <w:tcPr>
            <w:tcW w:w="876" w:type="dxa"/>
          </w:tcPr>
          <w:p w14:paraId="3CF4A5F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08FE3C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7B22041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6304969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4210FDD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20E6C75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507960B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B7F403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3BCF569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C3AE70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  +3</w:t>
            </w:r>
          </w:p>
        </w:tc>
      </w:tr>
      <w:tr w:rsidR="00DC0F22" w14:paraId="12AF28D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326FF76" w14:textId="77777777" w:rsidR="00DC0F22" w:rsidRDefault="00000000">
            <w:r>
              <w:rPr>
                <w:sz w:val="16"/>
              </w:rPr>
              <w:t>12:21</w:t>
            </w:r>
          </w:p>
        </w:tc>
        <w:tc>
          <w:tcPr>
            <w:tcW w:w="876" w:type="dxa"/>
          </w:tcPr>
          <w:p w14:paraId="0A23093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D264BE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413B504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1B837D4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E6AADB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7D972EE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2BEF439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~739</w:t>
            </w:r>
          </w:p>
        </w:tc>
        <w:tc>
          <w:tcPr>
            <w:tcW w:w="876" w:type="dxa"/>
          </w:tcPr>
          <w:p w14:paraId="14FFB7A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3135D21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8CAAF2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2926215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4BF861E" w14:textId="77777777" w:rsidR="00DC0F22" w:rsidRDefault="00000000">
            <w:r>
              <w:rPr>
                <w:sz w:val="16"/>
              </w:rPr>
              <w:t>13:54</w:t>
            </w:r>
          </w:p>
        </w:tc>
        <w:tc>
          <w:tcPr>
            <w:tcW w:w="876" w:type="dxa"/>
          </w:tcPr>
          <w:p w14:paraId="228912F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FA8DD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</w:t>
            </w:r>
            <w:r>
              <w:rPr>
                <w:sz w:val="16"/>
              </w:rPr>
              <w:lastRenderedPageBreak/>
              <w:t>1 (WV-1)</w:t>
            </w:r>
          </w:p>
        </w:tc>
        <w:tc>
          <w:tcPr>
            <w:tcW w:w="876" w:type="dxa"/>
          </w:tcPr>
          <w:p w14:paraId="0C3CCC7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USA</w:t>
            </w:r>
          </w:p>
        </w:tc>
        <w:tc>
          <w:tcPr>
            <w:tcW w:w="876" w:type="dxa"/>
          </w:tcPr>
          <w:p w14:paraId="137C165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A71FB2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21BC97B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416</w:t>
            </w:r>
          </w:p>
        </w:tc>
        <w:tc>
          <w:tcPr>
            <w:tcW w:w="876" w:type="dxa"/>
          </w:tcPr>
          <w:p w14:paraId="5B1599E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6BD286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01C2CA5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8D9087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 xml:space="preserve">Sargodha, </w:t>
            </w:r>
            <w:r>
              <w:rPr>
                <w:b/>
                <w:color w:val="C8102E"/>
                <w:sz w:val="16"/>
              </w:rPr>
              <w:lastRenderedPageBreak/>
              <w:t>Rawalpindi, Islamabad, Kamra (Attock), Lahore  +12</w:t>
            </w:r>
          </w:p>
        </w:tc>
      </w:tr>
      <w:tr w:rsidR="00DC0F22" w14:paraId="0E8649C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6DAA163" w14:textId="77777777" w:rsidR="00DC0F22" w:rsidRDefault="00000000">
            <w:r>
              <w:rPr>
                <w:sz w:val="16"/>
              </w:rPr>
              <w:t>14:38</w:t>
            </w:r>
          </w:p>
        </w:tc>
        <w:tc>
          <w:tcPr>
            <w:tcW w:w="876" w:type="dxa"/>
          </w:tcPr>
          <w:p w14:paraId="7C6E1A1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6EB0CD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ARIRANG-3 (KOMPSAT-3)</w:t>
            </w:r>
          </w:p>
        </w:tc>
        <w:tc>
          <w:tcPr>
            <w:tcW w:w="876" w:type="dxa"/>
          </w:tcPr>
          <w:p w14:paraId="225867F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3498B8E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0.70</w:t>
            </w:r>
          </w:p>
        </w:tc>
        <w:tc>
          <w:tcPr>
            <w:tcW w:w="876" w:type="dxa"/>
          </w:tcPr>
          <w:p w14:paraId="61FB72A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0669611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396</w:t>
            </w:r>
          </w:p>
        </w:tc>
        <w:tc>
          <w:tcPr>
            <w:tcW w:w="876" w:type="dxa"/>
          </w:tcPr>
          <w:p w14:paraId="13BF21C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67E8D8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6008588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3B38D66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Sargodha, Quetta, Kamra (Attock), Islamabad, Rawalpindi  +8</w:t>
            </w:r>
          </w:p>
        </w:tc>
      </w:tr>
      <w:tr w:rsidR="00DC0F22" w14:paraId="46D495E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0C9CDCE" w14:textId="77777777" w:rsidR="00DC0F22" w:rsidRDefault="00000000">
            <w:r>
              <w:rPr>
                <w:sz w:val="16"/>
              </w:rPr>
              <w:t>17:14</w:t>
            </w:r>
          </w:p>
        </w:tc>
        <w:tc>
          <w:tcPr>
            <w:tcW w:w="876" w:type="dxa"/>
          </w:tcPr>
          <w:p w14:paraId="68E9489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89323F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1FD6D9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10593A0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4A13E6D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788BF78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2CA4216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FA2562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01CF883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11AA218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  +3</w:t>
            </w:r>
          </w:p>
        </w:tc>
      </w:tr>
    </w:tbl>
    <w:p w14:paraId="6486A9CF" w14:textId="77777777" w:rsidR="00DC0F22" w:rsidRDefault="00000000">
      <w:pPr>
        <w:pStyle w:val="Heading3"/>
      </w:pPr>
      <w:r>
        <w:t xml:space="preserve">  SAR (4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41"/>
        <w:gridCol w:w="845"/>
        <w:gridCol w:w="1031"/>
        <w:gridCol w:w="869"/>
        <w:gridCol w:w="834"/>
        <w:gridCol w:w="827"/>
        <w:gridCol w:w="874"/>
        <w:gridCol w:w="854"/>
        <w:gridCol w:w="879"/>
        <w:gridCol w:w="904"/>
        <w:gridCol w:w="1096"/>
      </w:tblGrid>
      <w:tr w:rsidR="00DC0F22" w14:paraId="07483587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D2D5892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6FABA1D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266DB0C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5923376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371243D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52C1508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5D3AC7B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330DC48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3239363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57E217F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17BEA18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60626D7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83A4253" w14:textId="77777777" w:rsidR="00DC0F22" w:rsidRDefault="00000000">
            <w:r>
              <w:rPr>
                <w:sz w:val="16"/>
              </w:rPr>
              <w:t>05:41</w:t>
            </w:r>
          </w:p>
        </w:tc>
        <w:tc>
          <w:tcPr>
            <w:tcW w:w="876" w:type="dxa"/>
          </w:tcPr>
          <w:p w14:paraId="6E0F528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CDDDFE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46E4940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4A1010A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655BF2B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137C4A9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2245C44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988316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28DB690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0458DEA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Sargodha, Lahore, Kamra (Attock), Rawalpindi, Islamabad, Quetta  +12</w:t>
            </w:r>
          </w:p>
        </w:tc>
      </w:tr>
      <w:tr w:rsidR="00DC0F22" w14:paraId="51A3E0F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B0EE618" w14:textId="77777777" w:rsidR="00DC0F22" w:rsidRDefault="00000000">
            <w:r>
              <w:rPr>
                <w:sz w:val="16"/>
              </w:rPr>
              <w:t>07:17</w:t>
            </w:r>
          </w:p>
        </w:tc>
        <w:tc>
          <w:tcPr>
            <w:tcW w:w="876" w:type="dxa"/>
          </w:tcPr>
          <w:p w14:paraId="459DFB7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58C4C86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10496F9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6C4AA89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0733175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4E13B7D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65801B9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~1072</w:t>
            </w:r>
          </w:p>
        </w:tc>
        <w:tc>
          <w:tcPr>
            <w:tcW w:w="876" w:type="dxa"/>
          </w:tcPr>
          <w:p w14:paraId="7EAED54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14380C5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453D098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79C6910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6FABB9A" w14:textId="77777777" w:rsidR="00DC0F22" w:rsidRDefault="00000000">
            <w:r>
              <w:rPr>
                <w:sz w:val="16"/>
              </w:rPr>
              <w:t>17:29</w:t>
            </w:r>
          </w:p>
        </w:tc>
        <w:tc>
          <w:tcPr>
            <w:tcW w:w="876" w:type="dxa"/>
          </w:tcPr>
          <w:p w14:paraId="2BFBC23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4556A9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0BE7748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496D5BB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0363858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1C07031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540E117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~890</w:t>
            </w:r>
          </w:p>
        </w:tc>
        <w:tc>
          <w:tcPr>
            <w:tcW w:w="876" w:type="dxa"/>
          </w:tcPr>
          <w:p w14:paraId="3AC033E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7A95126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3F06E5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1C3A478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1B63F3D" w14:textId="77777777" w:rsidR="00DC0F22" w:rsidRDefault="00000000">
            <w:r>
              <w:rPr>
                <w:sz w:val="16"/>
              </w:rPr>
              <w:t>18:59</w:t>
            </w:r>
          </w:p>
        </w:tc>
        <w:tc>
          <w:tcPr>
            <w:tcW w:w="876" w:type="dxa"/>
          </w:tcPr>
          <w:p w14:paraId="57A4D98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A391B9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2BE4D8C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055E4C5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0DA2DEC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3C4A1F5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02A1F1C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9C6161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5F4A81A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85C692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Kamra (Attock)  +9</w:t>
            </w:r>
          </w:p>
        </w:tc>
      </w:tr>
    </w:tbl>
    <w:p w14:paraId="02D69110" w14:textId="77777777" w:rsidR="00DC0F22" w:rsidRDefault="00000000">
      <w:pPr>
        <w:pStyle w:val="Heading2"/>
      </w:pPr>
      <w:r>
        <w:t>Observation gap (blind) windows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C0F22" w14:paraId="49927465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C87BAD2" w14:textId="77777777" w:rsidR="00DC0F22" w:rsidRDefault="00000000">
            <w:r>
              <w:rPr>
                <w:sz w:val="18"/>
              </w:rPr>
              <w:t>Start (PKT)</w:t>
            </w:r>
          </w:p>
        </w:tc>
        <w:tc>
          <w:tcPr>
            <w:tcW w:w="3213" w:type="dxa"/>
          </w:tcPr>
          <w:p w14:paraId="7E170A5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End (PKT)</w:t>
            </w:r>
          </w:p>
        </w:tc>
        <w:tc>
          <w:tcPr>
            <w:tcW w:w="3213" w:type="dxa"/>
          </w:tcPr>
          <w:p w14:paraId="54F4ACB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 (min)</w:t>
            </w:r>
          </w:p>
        </w:tc>
      </w:tr>
      <w:tr w:rsidR="00DC0F22" w14:paraId="732901E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2881BF7" w14:textId="77777777" w:rsidR="00DC0F22" w:rsidRDefault="00000000"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0AA57AF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05:22</w:t>
            </w:r>
          </w:p>
        </w:tc>
        <w:tc>
          <w:tcPr>
            <w:tcW w:w="3213" w:type="dxa"/>
          </w:tcPr>
          <w:p w14:paraId="096B445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22</w:t>
            </w:r>
          </w:p>
        </w:tc>
      </w:tr>
      <w:tr w:rsidR="00DC0F22" w14:paraId="66F5700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73A4439" w14:textId="77777777" w:rsidR="00DC0F22" w:rsidRDefault="00000000">
            <w:r>
              <w:rPr>
                <w:sz w:val="16"/>
              </w:rPr>
              <w:t>05:27</w:t>
            </w:r>
          </w:p>
        </w:tc>
        <w:tc>
          <w:tcPr>
            <w:tcW w:w="3213" w:type="dxa"/>
          </w:tcPr>
          <w:p w14:paraId="615801C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05:40</w:t>
            </w:r>
          </w:p>
        </w:tc>
        <w:tc>
          <w:tcPr>
            <w:tcW w:w="3213" w:type="dxa"/>
          </w:tcPr>
          <w:p w14:paraId="0848ABD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</w:t>
            </w:r>
          </w:p>
        </w:tc>
      </w:tr>
      <w:tr w:rsidR="00DC0F22" w14:paraId="6979DED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0D7D8B1" w14:textId="77777777" w:rsidR="00DC0F22" w:rsidRDefault="00000000">
            <w:r>
              <w:rPr>
                <w:sz w:val="16"/>
              </w:rPr>
              <w:t>05:49</w:t>
            </w:r>
          </w:p>
        </w:tc>
        <w:tc>
          <w:tcPr>
            <w:tcW w:w="3213" w:type="dxa"/>
          </w:tcPr>
          <w:p w14:paraId="23A0ECD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06:18</w:t>
            </w:r>
          </w:p>
        </w:tc>
        <w:tc>
          <w:tcPr>
            <w:tcW w:w="3213" w:type="dxa"/>
          </w:tcPr>
          <w:p w14:paraId="6FAA0B2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29</w:t>
            </w:r>
          </w:p>
        </w:tc>
      </w:tr>
      <w:tr w:rsidR="00DC0F22" w14:paraId="523771B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3667650" w14:textId="77777777" w:rsidR="00DC0F22" w:rsidRDefault="00000000">
            <w:r>
              <w:rPr>
                <w:sz w:val="16"/>
              </w:rPr>
              <w:t>06:25</w:t>
            </w:r>
          </w:p>
        </w:tc>
        <w:tc>
          <w:tcPr>
            <w:tcW w:w="3213" w:type="dxa"/>
          </w:tcPr>
          <w:p w14:paraId="0CD581E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07:17</w:t>
            </w:r>
          </w:p>
        </w:tc>
        <w:tc>
          <w:tcPr>
            <w:tcW w:w="3213" w:type="dxa"/>
          </w:tcPr>
          <w:p w14:paraId="75E44BA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52</w:t>
            </w:r>
          </w:p>
        </w:tc>
      </w:tr>
      <w:tr w:rsidR="00DC0F22" w14:paraId="357D399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411E207" w14:textId="77777777" w:rsidR="00DC0F22" w:rsidRDefault="00000000">
            <w:r>
              <w:rPr>
                <w:sz w:val="16"/>
              </w:rPr>
              <w:t>07:18</w:t>
            </w:r>
          </w:p>
        </w:tc>
        <w:tc>
          <w:tcPr>
            <w:tcW w:w="3213" w:type="dxa"/>
          </w:tcPr>
          <w:p w14:paraId="2D19060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07:22</w:t>
            </w:r>
          </w:p>
        </w:tc>
        <w:tc>
          <w:tcPr>
            <w:tcW w:w="3213" w:type="dxa"/>
          </w:tcPr>
          <w:p w14:paraId="3408179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C0F22" w14:paraId="3D91FD6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0184CB9" w14:textId="77777777" w:rsidR="00DC0F22" w:rsidRDefault="00000000">
            <w:r>
              <w:rPr>
                <w:sz w:val="16"/>
              </w:rPr>
              <w:t>07:29</w:t>
            </w:r>
          </w:p>
        </w:tc>
        <w:tc>
          <w:tcPr>
            <w:tcW w:w="3213" w:type="dxa"/>
          </w:tcPr>
          <w:p w14:paraId="5F44256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09:04</w:t>
            </w:r>
          </w:p>
        </w:tc>
        <w:tc>
          <w:tcPr>
            <w:tcW w:w="3213" w:type="dxa"/>
          </w:tcPr>
          <w:p w14:paraId="545AE1B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95</w:t>
            </w:r>
          </w:p>
        </w:tc>
      </w:tr>
      <w:tr w:rsidR="00DC0F22" w14:paraId="5B7C8C7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4B31CAE" w14:textId="77777777" w:rsidR="00DC0F22" w:rsidRDefault="00000000">
            <w:r>
              <w:rPr>
                <w:sz w:val="16"/>
              </w:rPr>
              <w:t>09:11</w:t>
            </w:r>
          </w:p>
        </w:tc>
        <w:tc>
          <w:tcPr>
            <w:tcW w:w="3213" w:type="dxa"/>
          </w:tcPr>
          <w:p w14:paraId="066004E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09:34</w:t>
            </w:r>
          </w:p>
        </w:tc>
        <w:tc>
          <w:tcPr>
            <w:tcW w:w="3213" w:type="dxa"/>
          </w:tcPr>
          <w:p w14:paraId="2CA89C2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</w:t>
            </w:r>
          </w:p>
        </w:tc>
      </w:tr>
      <w:tr w:rsidR="00DC0F22" w14:paraId="6A8320F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4269A4F" w14:textId="77777777" w:rsidR="00DC0F22" w:rsidRDefault="00000000">
            <w:r>
              <w:rPr>
                <w:sz w:val="16"/>
              </w:rPr>
              <w:t>09:39</w:t>
            </w:r>
          </w:p>
        </w:tc>
        <w:tc>
          <w:tcPr>
            <w:tcW w:w="3213" w:type="dxa"/>
          </w:tcPr>
          <w:p w14:paraId="67FAAF0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09:48</w:t>
            </w:r>
          </w:p>
        </w:tc>
        <w:tc>
          <w:tcPr>
            <w:tcW w:w="3213" w:type="dxa"/>
          </w:tcPr>
          <w:p w14:paraId="171A643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DC0F22" w14:paraId="2B98618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3948A28" w14:textId="77777777" w:rsidR="00DC0F22" w:rsidRDefault="00000000">
            <w:r>
              <w:rPr>
                <w:sz w:val="16"/>
              </w:rPr>
              <w:t>10:01</w:t>
            </w:r>
          </w:p>
        </w:tc>
        <w:tc>
          <w:tcPr>
            <w:tcW w:w="3213" w:type="dxa"/>
          </w:tcPr>
          <w:p w14:paraId="348505F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10:04</w:t>
            </w:r>
          </w:p>
        </w:tc>
        <w:tc>
          <w:tcPr>
            <w:tcW w:w="3213" w:type="dxa"/>
          </w:tcPr>
          <w:p w14:paraId="6E436C2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</w:tr>
      <w:tr w:rsidR="00DC0F22" w14:paraId="2528037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FE1E6E3" w14:textId="77777777" w:rsidR="00DC0F22" w:rsidRDefault="00000000">
            <w:r>
              <w:rPr>
                <w:sz w:val="16"/>
              </w:rPr>
              <w:t>10:09</w:t>
            </w:r>
          </w:p>
        </w:tc>
        <w:tc>
          <w:tcPr>
            <w:tcW w:w="3213" w:type="dxa"/>
          </w:tcPr>
          <w:p w14:paraId="6863557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10:18</w:t>
            </w:r>
          </w:p>
        </w:tc>
        <w:tc>
          <w:tcPr>
            <w:tcW w:w="3213" w:type="dxa"/>
          </w:tcPr>
          <w:p w14:paraId="45D2057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DC0F22" w14:paraId="6E550CD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B19BB49" w14:textId="77777777" w:rsidR="00DC0F22" w:rsidRDefault="00000000">
            <w:r>
              <w:rPr>
                <w:sz w:val="16"/>
              </w:rPr>
              <w:t>10:25</w:t>
            </w:r>
          </w:p>
        </w:tc>
        <w:tc>
          <w:tcPr>
            <w:tcW w:w="3213" w:type="dxa"/>
          </w:tcPr>
          <w:p w14:paraId="753284D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10:29</w:t>
            </w:r>
          </w:p>
        </w:tc>
        <w:tc>
          <w:tcPr>
            <w:tcW w:w="3213" w:type="dxa"/>
          </w:tcPr>
          <w:p w14:paraId="2E1ECAC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C0F22" w14:paraId="6FFC8D7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FD9FC21" w14:textId="77777777" w:rsidR="00DC0F22" w:rsidRDefault="00000000">
            <w:r>
              <w:rPr>
                <w:sz w:val="16"/>
              </w:rPr>
              <w:t>10:35</w:t>
            </w:r>
          </w:p>
        </w:tc>
        <w:tc>
          <w:tcPr>
            <w:tcW w:w="3213" w:type="dxa"/>
          </w:tcPr>
          <w:p w14:paraId="78AA530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10:36</w:t>
            </w:r>
          </w:p>
        </w:tc>
        <w:tc>
          <w:tcPr>
            <w:tcW w:w="3213" w:type="dxa"/>
          </w:tcPr>
          <w:p w14:paraId="394039F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1194549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6CC4581" w14:textId="77777777" w:rsidR="00DC0F22" w:rsidRDefault="00000000">
            <w:r>
              <w:rPr>
                <w:sz w:val="16"/>
              </w:rPr>
              <w:t>10:41</w:t>
            </w:r>
          </w:p>
        </w:tc>
        <w:tc>
          <w:tcPr>
            <w:tcW w:w="3213" w:type="dxa"/>
          </w:tcPr>
          <w:p w14:paraId="25934B1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10:42</w:t>
            </w:r>
          </w:p>
        </w:tc>
        <w:tc>
          <w:tcPr>
            <w:tcW w:w="3213" w:type="dxa"/>
          </w:tcPr>
          <w:p w14:paraId="1EB49A6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17CCAF4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27DB8F1" w14:textId="77777777" w:rsidR="00DC0F22" w:rsidRDefault="00000000">
            <w:r>
              <w:rPr>
                <w:sz w:val="16"/>
              </w:rPr>
              <w:t>10:58</w:t>
            </w:r>
          </w:p>
        </w:tc>
        <w:tc>
          <w:tcPr>
            <w:tcW w:w="3213" w:type="dxa"/>
          </w:tcPr>
          <w:p w14:paraId="2C2C9CB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11:17</w:t>
            </w:r>
          </w:p>
        </w:tc>
        <w:tc>
          <w:tcPr>
            <w:tcW w:w="3213" w:type="dxa"/>
          </w:tcPr>
          <w:p w14:paraId="4685D86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</w:t>
            </w:r>
          </w:p>
        </w:tc>
      </w:tr>
      <w:tr w:rsidR="00DC0F22" w14:paraId="43BF66F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26E17C8" w14:textId="77777777" w:rsidR="00DC0F22" w:rsidRDefault="00000000">
            <w:r>
              <w:rPr>
                <w:sz w:val="16"/>
              </w:rPr>
              <w:t>11:24</w:t>
            </w:r>
          </w:p>
        </w:tc>
        <w:tc>
          <w:tcPr>
            <w:tcW w:w="3213" w:type="dxa"/>
          </w:tcPr>
          <w:p w14:paraId="7493225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11:31</w:t>
            </w:r>
          </w:p>
        </w:tc>
        <w:tc>
          <w:tcPr>
            <w:tcW w:w="3213" w:type="dxa"/>
          </w:tcPr>
          <w:p w14:paraId="4B98E6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</w:tr>
      <w:tr w:rsidR="00DC0F22" w14:paraId="5DB1AA2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0DD88BE" w14:textId="77777777" w:rsidR="00DC0F22" w:rsidRDefault="00000000">
            <w:r>
              <w:rPr>
                <w:sz w:val="16"/>
              </w:rPr>
              <w:t>11:39</w:t>
            </w:r>
          </w:p>
        </w:tc>
        <w:tc>
          <w:tcPr>
            <w:tcW w:w="3213" w:type="dxa"/>
          </w:tcPr>
          <w:p w14:paraId="6DD39C4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11:41</w:t>
            </w:r>
          </w:p>
        </w:tc>
        <w:tc>
          <w:tcPr>
            <w:tcW w:w="3213" w:type="dxa"/>
          </w:tcPr>
          <w:p w14:paraId="6A1FB6B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</w:tr>
      <w:tr w:rsidR="00DC0F22" w14:paraId="0254478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3D976EF" w14:textId="77777777" w:rsidR="00DC0F22" w:rsidRDefault="00000000">
            <w:r>
              <w:rPr>
                <w:sz w:val="16"/>
              </w:rPr>
              <w:t>11:49</w:t>
            </w:r>
          </w:p>
        </w:tc>
        <w:tc>
          <w:tcPr>
            <w:tcW w:w="3213" w:type="dxa"/>
          </w:tcPr>
          <w:p w14:paraId="48B45D5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12:21</w:t>
            </w:r>
          </w:p>
        </w:tc>
        <w:tc>
          <w:tcPr>
            <w:tcW w:w="3213" w:type="dxa"/>
          </w:tcPr>
          <w:p w14:paraId="4A6E3E2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</w:tr>
      <w:tr w:rsidR="00DC0F22" w14:paraId="0B691FE0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649A1B8" w14:textId="77777777" w:rsidR="00DC0F22" w:rsidRDefault="00000000">
            <w:r>
              <w:rPr>
                <w:sz w:val="16"/>
              </w:rPr>
              <w:t>12:24</w:t>
            </w:r>
          </w:p>
        </w:tc>
        <w:tc>
          <w:tcPr>
            <w:tcW w:w="3213" w:type="dxa"/>
          </w:tcPr>
          <w:p w14:paraId="01CE043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12:28</w:t>
            </w:r>
          </w:p>
        </w:tc>
        <w:tc>
          <w:tcPr>
            <w:tcW w:w="3213" w:type="dxa"/>
          </w:tcPr>
          <w:p w14:paraId="5784597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C0F22" w14:paraId="7C902B8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AF87F3C" w14:textId="77777777" w:rsidR="00DC0F22" w:rsidRDefault="00000000">
            <w:r>
              <w:rPr>
                <w:sz w:val="16"/>
              </w:rPr>
              <w:t>12:30</w:t>
            </w:r>
          </w:p>
        </w:tc>
        <w:tc>
          <w:tcPr>
            <w:tcW w:w="3213" w:type="dxa"/>
          </w:tcPr>
          <w:p w14:paraId="0A35F6B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13:54</w:t>
            </w:r>
          </w:p>
        </w:tc>
        <w:tc>
          <w:tcPr>
            <w:tcW w:w="3213" w:type="dxa"/>
          </w:tcPr>
          <w:p w14:paraId="5347979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84</w:t>
            </w:r>
          </w:p>
        </w:tc>
      </w:tr>
      <w:tr w:rsidR="00DC0F22" w14:paraId="2134EA2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1E32E3D" w14:textId="77777777" w:rsidR="00DC0F22" w:rsidRDefault="00000000">
            <w:r>
              <w:rPr>
                <w:sz w:val="16"/>
              </w:rPr>
              <w:t>14:00</w:t>
            </w:r>
          </w:p>
        </w:tc>
        <w:tc>
          <w:tcPr>
            <w:tcW w:w="3213" w:type="dxa"/>
          </w:tcPr>
          <w:p w14:paraId="4371C39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14:38</w:t>
            </w:r>
          </w:p>
        </w:tc>
        <w:tc>
          <w:tcPr>
            <w:tcW w:w="3213" w:type="dxa"/>
          </w:tcPr>
          <w:p w14:paraId="7E691AC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38</w:t>
            </w:r>
          </w:p>
        </w:tc>
      </w:tr>
      <w:tr w:rsidR="00DC0F22" w14:paraId="2C560C9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606E9DB" w14:textId="77777777" w:rsidR="00DC0F22" w:rsidRDefault="00000000">
            <w:r>
              <w:rPr>
                <w:sz w:val="16"/>
              </w:rPr>
              <w:t>14:44</w:t>
            </w:r>
          </w:p>
        </w:tc>
        <w:tc>
          <w:tcPr>
            <w:tcW w:w="3213" w:type="dxa"/>
          </w:tcPr>
          <w:p w14:paraId="52461F5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16:59</w:t>
            </w:r>
          </w:p>
        </w:tc>
        <w:tc>
          <w:tcPr>
            <w:tcW w:w="3213" w:type="dxa"/>
          </w:tcPr>
          <w:p w14:paraId="672C5F6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135</w:t>
            </w:r>
          </w:p>
        </w:tc>
      </w:tr>
      <w:tr w:rsidR="00DC0F22" w14:paraId="78EA1D1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C2D48C7" w14:textId="77777777" w:rsidR="00DC0F22" w:rsidRDefault="00000000">
            <w:r>
              <w:rPr>
                <w:sz w:val="16"/>
              </w:rPr>
              <w:t>17:01</w:t>
            </w:r>
          </w:p>
        </w:tc>
        <w:tc>
          <w:tcPr>
            <w:tcW w:w="3213" w:type="dxa"/>
          </w:tcPr>
          <w:p w14:paraId="704DF14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17:14</w:t>
            </w:r>
          </w:p>
        </w:tc>
        <w:tc>
          <w:tcPr>
            <w:tcW w:w="3213" w:type="dxa"/>
          </w:tcPr>
          <w:p w14:paraId="792E1BB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</w:t>
            </w:r>
          </w:p>
        </w:tc>
      </w:tr>
      <w:tr w:rsidR="00DC0F22" w14:paraId="2C2DED1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86BAF16" w14:textId="77777777" w:rsidR="00DC0F22" w:rsidRDefault="00000000">
            <w:r>
              <w:rPr>
                <w:sz w:val="16"/>
              </w:rPr>
              <w:t>17:19</w:t>
            </w:r>
          </w:p>
        </w:tc>
        <w:tc>
          <w:tcPr>
            <w:tcW w:w="3213" w:type="dxa"/>
          </w:tcPr>
          <w:p w14:paraId="6628B8D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17:29</w:t>
            </w:r>
          </w:p>
        </w:tc>
        <w:tc>
          <w:tcPr>
            <w:tcW w:w="3213" w:type="dxa"/>
          </w:tcPr>
          <w:p w14:paraId="4347950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</w:tr>
      <w:tr w:rsidR="00DC0F22" w14:paraId="7EA604E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8EE3FC2" w14:textId="77777777" w:rsidR="00DC0F22" w:rsidRDefault="00000000">
            <w:r>
              <w:rPr>
                <w:sz w:val="16"/>
              </w:rPr>
              <w:t>17:31</w:t>
            </w:r>
          </w:p>
        </w:tc>
        <w:tc>
          <w:tcPr>
            <w:tcW w:w="3213" w:type="dxa"/>
          </w:tcPr>
          <w:p w14:paraId="6710E79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18:29</w:t>
            </w:r>
          </w:p>
        </w:tc>
        <w:tc>
          <w:tcPr>
            <w:tcW w:w="3213" w:type="dxa"/>
          </w:tcPr>
          <w:p w14:paraId="0E917E4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58</w:t>
            </w:r>
          </w:p>
        </w:tc>
      </w:tr>
      <w:tr w:rsidR="00DC0F22" w14:paraId="22EDF60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2177BC5" w14:textId="77777777" w:rsidR="00DC0F22" w:rsidRDefault="00000000">
            <w:r>
              <w:rPr>
                <w:sz w:val="16"/>
              </w:rPr>
              <w:t>18:36</w:t>
            </w:r>
          </w:p>
        </w:tc>
        <w:tc>
          <w:tcPr>
            <w:tcW w:w="3213" w:type="dxa"/>
          </w:tcPr>
          <w:p w14:paraId="19F40AA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18:59</w:t>
            </w:r>
          </w:p>
        </w:tc>
        <w:tc>
          <w:tcPr>
            <w:tcW w:w="3213" w:type="dxa"/>
          </w:tcPr>
          <w:p w14:paraId="4249C3E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</w:t>
            </w:r>
          </w:p>
        </w:tc>
      </w:tr>
      <w:tr w:rsidR="00DC0F22" w14:paraId="525768A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E03197F" w14:textId="77777777" w:rsidR="00DC0F22" w:rsidRDefault="00000000">
            <w:r>
              <w:rPr>
                <w:sz w:val="16"/>
              </w:rPr>
              <w:t>19:07</w:t>
            </w:r>
          </w:p>
        </w:tc>
        <w:tc>
          <w:tcPr>
            <w:tcW w:w="3213" w:type="dxa"/>
          </w:tcPr>
          <w:p w14:paraId="77F5D92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2D9899F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593</w:t>
            </w:r>
          </w:p>
        </w:tc>
      </w:tr>
    </w:tbl>
    <w:p w14:paraId="7E57ADC7" w14:textId="77777777" w:rsidR="00DC0F22" w:rsidRDefault="00000000">
      <w:r>
        <w:br w:type="page"/>
      </w:r>
    </w:p>
    <w:p w14:paraId="04B2B1F1" w14:textId="77777777" w:rsidR="00DC0F22" w:rsidRDefault="00000000">
      <w:pPr>
        <w:pStyle w:val="Heading1"/>
      </w:pPr>
      <w:r>
        <w:rPr>
          <w:color w:val="1F3A5F"/>
        </w:rPr>
        <w:lastRenderedPageBreak/>
        <w:t>2026-05-24</w:t>
      </w:r>
    </w:p>
    <w:p w14:paraId="56612DC3" w14:textId="77777777" w:rsidR="00DC0F22" w:rsidRDefault="00000000">
      <w:r>
        <w:rPr>
          <w:i/>
          <w:color w:val="333333"/>
          <w:sz w:val="18"/>
        </w:rPr>
        <w:t>Predicted on 2026-05-14 using CelesTrak TLEs current at 2026-05-14 13:47 PKT — propagated 10 day(s) ahead (SGP4 error grows ~linearly)</w:t>
      </w:r>
    </w:p>
    <w:p w14:paraId="6925690E" w14:textId="77777777" w:rsidR="00DC0F22" w:rsidRDefault="00000000">
      <w:r>
        <w:t>Passes: 33 total (23 overhead + 10 tilt-range)    Unique satellites: 20    Blind: 1282 min    Longest blind: 597 min</w:t>
      </w:r>
    </w:p>
    <w:p w14:paraId="5B3C2868" w14:textId="77777777" w:rsidR="00DC0F22" w:rsidRDefault="00000000">
      <w:pPr>
        <w:pStyle w:val="Heading2"/>
      </w:pPr>
      <w:r>
        <w:rPr>
          <w:color w:val="C8102E"/>
        </w:rPr>
        <w:t>INDIA (ISRO) - 12 passes (5 optical + 7 SAR  ·  10 overhead + 2 tilt-range)</w:t>
      </w:r>
    </w:p>
    <w:p w14:paraId="2DE71452" w14:textId="77777777" w:rsidR="00DC0F22" w:rsidRDefault="00000000">
      <w:pPr>
        <w:pStyle w:val="Heading3"/>
      </w:pPr>
      <w:r>
        <w:t xml:space="preserve">  Optical (5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37"/>
        <w:gridCol w:w="839"/>
        <w:gridCol w:w="1074"/>
        <w:gridCol w:w="867"/>
        <w:gridCol w:w="827"/>
        <w:gridCol w:w="819"/>
        <w:gridCol w:w="873"/>
        <w:gridCol w:w="839"/>
        <w:gridCol w:w="879"/>
        <w:gridCol w:w="904"/>
        <w:gridCol w:w="1096"/>
      </w:tblGrid>
      <w:tr w:rsidR="00DC0F22" w14:paraId="06636839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5034EE8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3AF6C7D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285D475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1D87A6D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7818105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4E38E1E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774043F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777D73F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22D78F8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42AAB13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295D968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7743A76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EA1FD45" w14:textId="77777777" w:rsidR="00DC0F22" w:rsidRDefault="00000000">
            <w:r>
              <w:rPr>
                <w:sz w:val="16"/>
              </w:rPr>
              <w:t>09:38</w:t>
            </w:r>
          </w:p>
        </w:tc>
        <w:tc>
          <w:tcPr>
            <w:tcW w:w="876" w:type="dxa"/>
          </w:tcPr>
          <w:p w14:paraId="177DFA2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6F1E1C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w="876" w:type="dxa"/>
          </w:tcPr>
          <w:p w14:paraId="186FCA6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13B4272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014F18A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5271807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6759CE6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B50898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5BB8014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D155AA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  +1</w:t>
            </w:r>
          </w:p>
        </w:tc>
      </w:tr>
      <w:tr w:rsidR="00DC0F22" w14:paraId="2373EBB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97A52D0" w14:textId="77777777" w:rsidR="00DC0F22" w:rsidRDefault="00000000">
            <w:r>
              <w:rPr>
                <w:sz w:val="16"/>
              </w:rPr>
              <w:t>10:01</w:t>
            </w:r>
          </w:p>
        </w:tc>
        <w:tc>
          <w:tcPr>
            <w:tcW w:w="876" w:type="dxa"/>
          </w:tcPr>
          <w:p w14:paraId="64C7F68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648F0A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w="876" w:type="dxa"/>
          </w:tcPr>
          <w:p w14:paraId="17453A8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5E3B45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876" w:type="dxa"/>
          </w:tcPr>
          <w:p w14:paraId="1B8A899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  <w:tc>
          <w:tcPr>
            <w:tcW w:w="876" w:type="dxa"/>
          </w:tcPr>
          <w:p w14:paraId="2CCDDFE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318</w:t>
            </w:r>
          </w:p>
        </w:tc>
        <w:tc>
          <w:tcPr>
            <w:tcW w:w="876" w:type="dxa"/>
          </w:tcPr>
          <w:p w14:paraId="71130CD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2E053E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2FE5BA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30F77C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 w:rsidR="00DC0F22" w14:paraId="41111DB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127533B" w14:textId="77777777" w:rsidR="00DC0F22" w:rsidRDefault="00000000">
            <w:r>
              <w:rPr>
                <w:sz w:val="16"/>
              </w:rPr>
              <w:t>10:03</w:t>
            </w:r>
          </w:p>
        </w:tc>
        <w:tc>
          <w:tcPr>
            <w:tcW w:w="876" w:type="dxa"/>
          </w:tcPr>
          <w:p w14:paraId="4CB0C04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3CDF07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w="876" w:type="dxa"/>
          </w:tcPr>
          <w:p w14:paraId="7E8FACD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8E5E4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566BD3C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01A7F3C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233ED5A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C975DC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15F4A4A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55D22E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Karachi  +8</w:t>
            </w:r>
          </w:p>
        </w:tc>
      </w:tr>
      <w:tr w:rsidR="00DC0F22" w14:paraId="47E9AC9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8AE8E03" w14:textId="77777777" w:rsidR="00DC0F22" w:rsidRDefault="00000000">
            <w:r>
              <w:rPr>
                <w:sz w:val="16"/>
              </w:rPr>
              <w:t>10:27</w:t>
            </w:r>
          </w:p>
        </w:tc>
        <w:tc>
          <w:tcPr>
            <w:tcW w:w="876" w:type="dxa"/>
          </w:tcPr>
          <w:p w14:paraId="6B8AE55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A8C91F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w="876" w:type="dxa"/>
          </w:tcPr>
          <w:p w14:paraId="0DC9AC6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CE7607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236D149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2ABBD0C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0244452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01E604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86085F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9FF72F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  +3</w:t>
            </w:r>
          </w:p>
        </w:tc>
      </w:tr>
      <w:tr w:rsidR="00DC0F22" w14:paraId="1343475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A900928" w14:textId="77777777" w:rsidR="00DC0F22" w:rsidRDefault="00000000">
            <w:r>
              <w:rPr>
                <w:sz w:val="16"/>
              </w:rPr>
              <w:t>10:51</w:t>
            </w:r>
          </w:p>
        </w:tc>
        <w:tc>
          <w:tcPr>
            <w:tcW w:w="876" w:type="dxa"/>
          </w:tcPr>
          <w:p w14:paraId="32BC229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688CE2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w="876" w:type="dxa"/>
          </w:tcPr>
          <w:p w14:paraId="7958B3C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AF6F4B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4F17460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4AE67F2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07A95B6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~52</w:t>
            </w:r>
          </w:p>
        </w:tc>
        <w:tc>
          <w:tcPr>
            <w:tcW w:w="876" w:type="dxa"/>
          </w:tcPr>
          <w:p w14:paraId="0725576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3E96554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853006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</w:tbl>
    <w:p w14:paraId="17137E04" w14:textId="77777777" w:rsidR="00DC0F22" w:rsidRDefault="00000000">
      <w:pPr>
        <w:pStyle w:val="Heading3"/>
      </w:pPr>
      <w:r>
        <w:t xml:space="preserve">  SAR (7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70"/>
        <w:gridCol w:w="871"/>
        <w:gridCol w:w="875"/>
        <w:gridCol w:w="875"/>
        <w:gridCol w:w="869"/>
        <w:gridCol w:w="868"/>
        <w:gridCol w:w="876"/>
        <w:gridCol w:w="871"/>
        <w:gridCol w:w="879"/>
        <w:gridCol w:w="904"/>
        <w:gridCol w:w="1096"/>
      </w:tblGrid>
      <w:tr w:rsidR="00DC0F22" w14:paraId="1A8DAC04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1D60A89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6B5F149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39A6CBF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4EEC739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601C2B8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33BF67B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50FA806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351C5CE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1C2535A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5A882DC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3551B4B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61FCC43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80CD465" w14:textId="77777777" w:rsidR="00DC0F22" w:rsidRDefault="00000000">
            <w:r>
              <w:rPr>
                <w:sz w:val="16"/>
              </w:rPr>
              <w:t>05:38</w:t>
            </w:r>
          </w:p>
        </w:tc>
        <w:tc>
          <w:tcPr>
            <w:tcW w:w="876" w:type="dxa"/>
          </w:tcPr>
          <w:p w14:paraId="2F3CF05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FDD4F0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782D074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27CD27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39A2BE0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3360DF3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265F540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227B31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380D45D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703CA7C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Sargodha, Quetta, Lahore  +12</w:t>
            </w:r>
          </w:p>
        </w:tc>
      </w:tr>
      <w:tr w:rsidR="00DC0F22" w14:paraId="0457A60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8FFA2C8" w14:textId="77777777" w:rsidR="00DC0F22" w:rsidRDefault="00000000">
            <w:r>
              <w:rPr>
                <w:sz w:val="16"/>
              </w:rPr>
              <w:t>06:07</w:t>
            </w:r>
          </w:p>
        </w:tc>
        <w:tc>
          <w:tcPr>
            <w:tcW w:w="876" w:type="dxa"/>
          </w:tcPr>
          <w:p w14:paraId="4214ACB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E32F56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73FDFD4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1E9C2B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2FDEC19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0FB4933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1D819AE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01F45B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AC1414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2F1766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 w:rsidR="00DC0F22" w14:paraId="20BFA6B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1885FBD" w14:textId="77777777" w:rsidR="00DC0F22" w:rsidRDefault="00000000">
            <w:r>
              <w:rPr>
                <w:sz w:val="16"/>
              </w:rPr>
              <w:t>07:20</w:t>
            </w:r>
          </w:p>
        </w:tc>
        <w:tc>
          <w:tcPr>
            <w:tcW w:w="876" w:type="dxa"/>
          </w:tcPr>
          <w:p w14:paraId="57CDAB4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8313E7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64353D4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97CD0E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74669D9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FB8466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7B71BF3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5C0E2F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63CF02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1790956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 w:rsidR="00DC0F22" w14:paraId="7346228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36AC930" w14:textId="77777777" w:rsidR="00DC0F22" w:rsidRDefault="00000000">
            <w:r>
              <w:rPr>
                <w:sz w:val="16"/>
              </w:rPr>
              <w:t>07:42</w:t>
            </w:r>
          </w:p>
        </w:tc>
        <w:tc>
          <w:tcPr>
            <w:tcW w:w="876" w:type="dxa"/>
          </w:tcPr>
          <w:p w14:paraId="62B51E1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594F2DB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4D9ABB5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4413143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2AFA45C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E5318E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34EEAE8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~655</w:t>
            </w:r>
          </w:p>
        </w:tc>
        <w:tc>
          <w:tcPr>
            <w:tcW w:w="876" w:type="dxa"/>
          </w:tcPr>
          <w:p w14:paraId="43A9763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5729C0C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7D64C9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5959B27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4A8CE25" w14:textId="77777777" w:rsidR="00DC0F22" w:rsidRDefault="00000000">
            <w:r>
              <w:rPr>
                <w:sz w:val="16"/>
              </w:rPr>
              <w:t>09:01</w:t>
            </w:r>
          </w:p>
        </w:tc>
        <w:tc>
          <w:tcPr>
            <w:tcW w:w="876" w:type="dxa"/>
          </w:tcPr>
          <w:p w14:paraId="3AF9479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83B759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6C1C167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C97054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8B1A4F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7213935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74076B9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BB809C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3E5BE37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66334E8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Kamra (Attock), Sargodha, Rawalpindi, Islamabad, Quetta  +12</w:t>
            </w:r>
          </w:p>
        </w:tc>
      </w:tr>
      <w:tr w:rsidR="00DC0F22" w14:paraId="673484B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1207C5C" w14:textId="77777777" w:rsidR="00DC0F22" w:rsidRDefault="00000000">
            <w:r>
              <w:rPr>
                <w:sz w:val="16"/>
              </w:rPr>
              <w:t>10:43</w:t>
            </w:r>
          </w:p>
        </w:tc>
        <w:tc>
          <w:tcPr>
            <w:tcW w:w="876" w:type="dxa"/>
          </w:tcPr>
          <w:p w14:paraId="364FBC4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BF7988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54A2987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CBF833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5A18BB9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01E1E3D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51EE108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4FD2D6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6FC41D9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51AFFAC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 w:rsidR="00DC0F22" w14:paraId="648B882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4D4A4A4" w14:textId="77777777" w:rsidR="00DC0F22" w:rsidRDefault="00000000">
            <w:r>
              <w:rPr>
                <w:sz w:val="16"/>
              </w:rPr>
              <w:lastRenderedPageBreak/>
              <w:t>18:18</w:t>
            </w:r>
          </w:p>
        </w:tc>
        <w:tc>
          <w:tcPr>
            <w:tcW w:w="876" w:type="dxa"/>
          </w:tcPr>
          <w:p w14:paraId="4CBD15F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CFFD41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4D78FEE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5D8B2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553B072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48E756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783BC60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828651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30BBE57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335F27E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 w14:paraId="57F47227" w14:textId="77777777" w:rsidR="00DC0F22" w:rsidRDefault="00000000">
      <w:pPr>
        <w:pStyle w:val="Heading2"/>
      </w:pPr>
      <w:r>
        <w:rPr>
          <w:color w:val="1F3A5F"/>
        </w:rPr>
        <w:t>OTHER COUNTRIES - 21 passes (17 optical + 4 SAR  ·  13 overhead + 8 tilt-range)</w:t>
      </w:r>
    </w:p>
    <w:p w14:paraId="57CC1E67" w14:textId="77777777" w:rsidR="00DC0F22" w:rsidRDefault="00000000">
      <w:pPr>
        <w:pStyle w:val="Heading3"/>
      </w:pPr>
      <w:r>
        <w:t xml:space="preserve">  Optical (17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15"/>
        <w:gridCol w:w="819"/>
        <w:gridCol w:w="1201"/>
        <w:gridCol w:w="863"/>
        <w:gridCol w:w="799"/>
        <w:gridCol w:w="787"/>
        <w:gridCol w:w="872"/>
        <w:gridCol w:w="819"/>
        <w:gridCol w:w="879"/>
        <w:gridCol w:w="904"/>
        <w:gridCol w:w="1096"/>
      </w:tblGrid>
      <w:tr w:rsidR="00DC0F22" w14:paraId="3745329A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CB74642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2E0F40F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1A3B5E2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7296E62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2207B7D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1D25698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3F4E74D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3FE59EF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6711614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20CD7C9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0631959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4D8177C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4B308DF" w14:textId="77777777" w:rsidR="00DC0F22" w:rsidRDefault="00000000">
            <w:r>
              <w:rPr>
                <w:sz w:val="16"/>
              </w:rPr>
              <w:t>06:07</w:t>
            </w:r>
          </w:p>
        </w:tc>
        <w:tc>
          <w:tcPr>
            <w:tcW w:w="876" w:type="dxa"/>
          </w:tcPr>
          <w:p w14:paraId="1368456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223C4E8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7E9D420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71FB984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5C0CE3F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7593037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23F848D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~12</w:t>
            </w:r>
          </w:p>
        </w:tc>
        <w:tc>
          <w:tcPr>
            <w:tcW w:w="876" w:type="dxa"/>
          </w:tcPr>
          <w:p w14:paraId="07102A5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12342BB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67DA72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5124ED2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ADDD301" w14:textId="77777777" w:rsidR="00DC0F22" w:rsidRDefault="00000000">
            <w:r>
              <w:rPr>
                <w:sz w:val="16"/>
              </w:rPr>
              <w:t>08:23</w:t>
            </w:r>
          </w:p>
        </w:tc>
        <w:tc>
          <w:tcPr>
            <w:tcW w:w="876" w:type="dxa"/>
          </w:tcPr>
          <w:p w14:paraId="2AF4BDE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A26408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DEIMOS-2</w:t>
            </w:r>
          </w:p>
        </w:tc>
        <w:tc>
          <w:tcPr>
            <w:tcW w:w="876" w:type="dxa"/>
          </w:tcPr>
          <w:p w14:paraId="78864D5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Spain</w:t>
            </w:r>
          </w:p>
        </w:tc>
        <w:tc>
          <w:tcPr>
            <w:tcW w:w="876" w:type="dxa"/>
          </w:tcPr>
          <w:p w14:paraId="5350E0D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0.75</w:t>
            </w:r>
          </w:p>
        </w:tc>
        <w:tc>
          <w:tcPr>
            <w:tcW w:w="876" w:type="dxa"/>
          </w:tcPr>
          <w:p w14:paraId="60CE456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644AAF6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358</w:t>
            </w:r>
          </w:p>
        </w:tc>
        <w:tc>
          <w:tcPr>
            <w:tcW w:w="876" w:type="dxa"/>
          </w:tcPr>
          <w:p w14:paraId="2037FAD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~398</w:t>
            </w:r>
          </w:p>
        </w:tc>
        <w:tc>
          <w:tcPr>
            <w:tcW w:w="876" w:type="dxa"/>
          </w:tcPr>
          <w:p w14:paraId="1E9E6CE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3EC3FA1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7F5DEB9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56B0B33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0A9F803" w14:textId="77777777" w:rsidR="00DC0F22" w:rsidRDefault="00000000">
            <w:r>
              <w:rPr>
                <w:sz w:val="16"/>
              </w:rPr>
              <w:t>09:43</w:t>
            </w:r>
          </w:p>
        </w:tc>
        <w:tc>
          <w:tcPr>
            <w:tcW w:w="876" w:type="dxa"/>
          </w:tcPr>
          <w:p w14:paraId="639C499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DBF9F5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GAOFEN-11 01</w:t>
            </w:r>
          </w:p>
        </w:tc>
        <w:tc>
          <w:tcPr>
            <w:tcW w:w="876" w:type="dxa"/>
          </w:tcPr>
          <w:p w14:paraId="3B5087A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1B70CA3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876" w:type="dxa"/>
          </w:tcPr>
          <w:p w14:paraId="510B655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3D3AC87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487</w:t>
            </w:r>
          </w:p>
        </w:tc>
        <w:tc>
          <w:tcPr>
            <w:tcW w:w="876" w:type="dxa"/>
          </w:tcPr>
          <w:p w14:paraId="132A4B1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~445</w:t>
            </w:r>
          </w:p>
        </w:tc>
        <w:tc>
          <w:tcPr>
            <w:tcW w:w="876" w:type="dxa"/>
          </w:tcPr>
          <w:p w14:paraId="589059F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34D969E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3C0635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4E2093A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3D802F2" w14:textId="77777777" w:rsidR="00DC0F22" w:rsidRDefault="00000000">
            <w:r>
              <w:rPr>
                <w:sz w:val="16"/>
              </w:rPr>
              <w:t>09:55</w:t>
            </w:r>
          </w:p>
        </w:tc>
        <w:tc>
          <w:tcPr>
            <w:tcW w:w="876" w:type="dxa"/>
          </w:tcPr>
          <w:p w14:paraId="20F5E01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13A1EA6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DEIMOS-2</w:t>
            </w:r>
          </w:p>
        </w:tc>
        <w:tc>
          <w:tcPr>
            <w:tcW w:w="876" w:type="dxa"/>
          </w:tcPr>
          <w:p w14:paraId="45AB5A4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Spain</w:t>
            </w:r>
          </w:p>
        </w:tc>
        <w:tc>
          <w:tcPr>
            <w:tcW w:w="876" w:type="dxa"/>
          </w:tcPr>
          <w:p w14:paraId="59B300E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0.75</w:t>
            </w:r>
          </w:p>
        </w:tc>
        <w:tc>
          <w:tcPr>
            <w:tcW w:w="876" w:type="dxa"/>
          </w:tcPr>
          <w:p w14:paraId="43357C3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75EB714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358</w:t>
            </w:r>
          </w:p>
        </w:tc>
        <w:tc>
          <w:tcPr>
            <w:tcW w:w="876" w:type="dxa"/>
          </w:tcPr>
          <w:p w14:paraId="64663B3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~58</w:t>
            </w:r>
          </w:p>
        </w:tc>
        <w:tc>
          <w:tcPr>
            <w:tcW w:w="876" w:type="dxa"/>
          </w:tcPr>
          <w:p w14:paraId="40FB69B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0812F05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599BEEA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</w:t>
            </w:r>
          </w:p>
        </w:tc>
      </w:tr>
      <w:tr w:rsidR="00DC0F22" w14:paraId="168C9A4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2CE4776" w14:textId="77777777" w:rsidR="00DC0F22" w:rsidRDefault="00000000">
            <w:r>
              <w:rPr>
                <w:sz w:val="16"/>
              </w:rPr>
              <w:t>10:11</w:t>
            </w:r>
          </w:p>
        </w:tc>
        <w:tc>
          <w:tcPr>
            <w:tcW w:w="876" w:type="dxa"/>
          </w:tcPr>
          <w:p w14:paraId="4E985E1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65FA67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GAOFEN-2</w:t>
            </w:r>
          </w:p>
        </w:tc>
        <w:tc>
          <w:tcPr>
            <w:tcW w:w="876" w:type="dxa"/>
          </w:tcPr>
          <w:p w14:paraId="5E8165C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252AD25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876" w:type="dxa"/>
          </w:tcPr>
          <w:p w14:paraId="76D368C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2766B39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442</w:t>
            </w:r>
          </w:p>
        </w:tc>
        <w:tc>
          <w:tcPr>
            <w:tcW w:w="876" w:type="dxa"/>
          </w:tcPr>
          <w:p w14:paraId="2A039A7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749AA6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101C510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95E025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Sargodha, Lahore, Rawalpindi, Islamabad, Kamra (Attock)  +12</w:t>
            </w:r>
          </w:p>
        </w:tc>
      </w:tr>
      <w:tr w:rsidR="00DC0F22" w14:paraId="3302CE4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B083585" w14:textId="77777777" w:rsidR="00DC0F22" w:rsidRDefault="00000000">
            <w:r>
              <w:rPr>
                <w:sz w:val="16"/>
              </w:rPr>
              <w:t>10:16</w:t>
            </w:r>
          </w:p>
        </w:tc>
        <w:tc>
          <w:tcPr>
            <w:tcW w:w="876" w:type="dxa"/>
          </w:tcPr>
          <w:p w14:paraId="74F9F5F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45E365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GAOFEN-7</w:t>
            </w:r>
          </w:p>
        </w:tc>
        <w:tc>
          <w:tcPr>
            <w:tcW w:w="876" w:type="dxa"/>
          </w:tcPr>
          <w:p w14:paraId="1D56616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15E4353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6EDA55A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  <w:tc>
          <w:tcPr>
            <w:tcW w:w="876" w:type="dxa"/>
          </w:tcPr>
          <w:p w14:paraId="4915876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236</w:t>
            </w:r>
          </w:p>
        </w:tc>
        <w:tc>
          <w:tcPr>
            <w:tcW w:w="876" w:type="dxa"/>
          </w:tcPr>
          <w:p w14:paraId="59F7F45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865DF3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172FFAA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6AF6D5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Kamra (Attock)  +5</w:t>
            </w:r>
          </w:p>
        </w:tc>
      </w:tr>
      <w:tr w:rsidR="00DC0F22" w14:paraId="26DC12A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DAFE5DE" w14:textId="77777777" w:rsidR="00DC0F22" w:rsidRDefault="00000000">
            <w:r>
              <w:rPr>
                <w:sz w:val="16"/>
              </w:rPr>
              <w:t>10:34</w:t>
            </w:r>
          </w:p>
        </w:tc>
        <w:tc>
          <w:tcPr>
            <w:tcW w:w="876" w:type="dxa"/>
          </w:tcPr>
          <w:p w14:paraId="30121CF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1EED73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02C474B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45BE486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2FEB780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776947C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1CF3EBA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4A3FC1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320A244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A1F1E5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 w:rsidR="00DC0F22" w14:paraId="5E84AA1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3C44DBC" w14:textId="77777777" w:rsidR="00DC0F22" w:rsidRDefault="00000000">
            <w:r>
              <w:rPr>
                <w:sz w:val="16"/>
              </w:rPr>
              <w:t>11:04</w:t>
            </w:r>
          </w:p>
        </w:tc>
        <w:tc>
          <w:tcPr>
            <w:tcW w:w="876" w:type="dxa"/>
          </w:tcPr>
          <w:p w14:paraId="7CE7008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50D50E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2AE6925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6A89630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33A8152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524123D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28087CF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8AF00B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1CBB8FC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2868AB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Kamra (Attock), Quetta, Sargodha, Islamabad, Rawalpindi, Lahore  +15</w:t>
            </w:r>
          </w:p>
        </w:tc>
      </w:tr>
      <w:tr w:rsidR="00DC0F22" w14:paraId="107B704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27EB1EA" w14:textId="77777777" w:rsidR="00DC0F22" w:rsidRDefault="00000000">
            <w:r>
              <w:rPr>
                <w:sz w:val="16"/>
              </w:rPr>
              <w:t>11:12</w:t>
            </w:r>
          </w:p>
        </w:tc>
        <w:tc>
          <w:tcPr>
            <w:tcW w:w="876" w:type="dxa"/>
          </w:tcPr>
          <w:p w14:paraId="717C2B4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394673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GAOFEN-11 01</w:t>
            </w:r>
          </w:p>
        </w:tc>
        <w:tc>
          <w:tcPr>
            <w:tcW w:w="876" w:type="dxa"/>
          </w:tcPr>
          <w:p w14:paraId="2F491DC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2307F88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876" w:type="dxa"/>
          </w:tcPr>
          <w:p w14:paraId="03D5B3A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3859BD0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487</w:t>
            </w:r>
          </w:p>
        </w:tc>
        <w:tc>
          <w:tcPr>
            <w:tcW w:w="876" w:type="dxa"/>
          </w:tcPr>
          <w:p w14:paraId="65B5613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A5FC3E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46ECAE2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0E29B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Gwadar, Pasni</w:t>
            </w:r>
          </w:p>
        </w:tc>
      </w:tr>
      <w:tr w:rsidR="00DC0F22" w14:paraId="5BAC2EF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A8F1641" w14:textId="77777777" w:rsidR="00DC0F22" w:rsidRDefault="00000000">
            <w:r>
              <w:rPr>
                <w:sz w:val="16"/>
              </w:rPr>
              <w:t>11:24</w:t>
            </w:r>
          </w:p>
        </w:tc>
        <w:tc>
          <w:tcPr>
            <w:tcW w:w="876" w:type="dxa"/>
          </w:tcPr>
          <w:p w14:paraId="0E55A56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6B6294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155AFEC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5EED250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4AB19C3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1AC29F5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37673FF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F0CE60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7CE08BF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D65F67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Kamra (Attock), Islamabad, Rawalpindi, Sargodha  +13</w:t>
            </w:r>
          </w:p>
        </w:tc>
      </w:tr>
      <w:tr w:rsidR="00DC0F22" w14:paraId="7F443A2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7933C88" w14:textId="77777777" w:rsidR="00DC0F22" w:rsidRDefault="00000000">
            <w:r>
              <w:rPr>
                <w:sz w:val="16"/>
              </w:rPr>
              <w:t>11:27</w:t>
            </w:r>
          </w:p>
        </w:tc>
        <w:tc>
          <w:tcPr>
            <w:tcW w:w="876" w:type="dxa"/>
          </w:tcPr>
          <w:p w14:paraId="668616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109F40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GEOEYE 1</w:t>
            </w:r>
          </w:p>
        </w:tc>
        <w:tc>
          <w:tcPr>
            <w:tcW w:w="876" w:type="dxa"/>
          </w:tcPr>
          <w:p w14:paraId="35E3869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74AE09D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876" w:type="dxa"/>
          </w:tcPr>
          <w:p w14:paraId="53BD756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264D855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  <w:tc>
          <w:tcPr>
            <w:tcW w:w="876" w:type="dxa"/>
          </w:tcPr>
          <w:p w14:paraId="07008EA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B6C894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4DDB845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97101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 w:rsidR="00DC0F22" w14:paraId="741AB11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778DABD" w14:textId="77777777" w:rsidR="00DC0F22" w:rsidRDefault="00000000">
            <w:r>
              <w:rPr>
                <w:sz w:val="16"/>
              </w:rPr>
              <w:t>11:33</w:t>
            </w:r>
          </w:p>
        </w:tc>
        <w:tc>
          <w:tcPr>
            <w:tcW w:w="876" w:type="dxa"/>
          </w:tcPr>
          <w:p w14:paraId="726C716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54685A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3D825BC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4D0750F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2CB9B04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6AAC757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752483F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4E6A99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7004D53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474137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 w:rsidR="00DC0F22" w14:paraId="41CF52B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F088D6E" w14:textId="77777777" w:rsidR="00DC0F22" w:rsidRDefault="00000000">
            <w:r>
              <w:rPr>
                <w:sz w:val="16"/>
              </w:rPr>
              <w:t>12:13</w:t>
            </w:r>
          </w:p>
        </w:tc>
        <w:tc>
          <w:tcPr>
            <w:tcW w:w="876" w:type="dxa"/>
          </w:tcPr>
          <w:p w14:paraId="4626994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51D38E0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3BFCED8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713109F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015926B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542F4BC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357A7FC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~528</w:t>
            </w:r>
          </w:p>
        </w:tc>
        <w:tc>
          <w:tcPr>
            <w:tcW w:w="876" w:type="dxa"/>
          </w:tcPr>
          <w:p w14:paraId="37842DD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64DE537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034B9F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E93C76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9A4CE02" w14:textId="77777777" w:rsidR="00DC0F22" w:rsidRDefault="00000000">
            <w:r>
              <w:rPr>
                <w:sz w:val="16"/>
              </w:rPr>
              <w:t>13:32</w:t>
            </w:r>
          </w:p>
        </w:tc>
        <w:tc>
          <w:tcPr>
            <w:tcW w:w="876" w:type="dxa"/>
          </w:tcPr>
          <w:p w14:paraId="527FFDE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33CD60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WORLDVIEW-1 (WV-1)</w:t>
            </w:r>
          </w:p>
        </w:tc>
        <w:tc>
          <w:tcPr>
            <w:tcW w:w="876" w:type="dxa"/>
          </w:tcPr>
          <w:p w14:paraId="1FEB59C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22DF161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635EFCB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4E11F78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416</w:t>
            </w:r>
          </w:p>
        </w:tc>
        <w:tc>
          <w:tcPr>
            <w:tcW w:w="876" w:type="dxa"/>
          </w:tcPr>
          <w:p w14:paraId="2253053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5FACCE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61941BF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A02200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  +1</w:t>
            </w:r>
          </w:p>
        </w:tc>
      </w:tr>
      <w:tr w:rsidR="00DC0F22" w14:paraId="183F012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6563F04" w14:textId="77777777" w:rsidR="00DC0F22" w:rsidRDefault="00000000">
            <w:r>
              <w:rPr>
                <w:sz w:val="16"/>
              </w:rPr>
              <w:t>15:06</w:t>
            </w:r>
          </w:p>
        </w:tc>
        <w:tc>
          <w:tcPr>
            <w:tcW w:w="876" w:type="dxa"/>
          </w:tcPr>
          <w:p w14:paraId="45BC72E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9915B8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WORLDVIEW-1 (WV-1)</w:t>
            </w:r>
          </w:p>
        </w:tc>
        <w:tc>
          <w:tcPr>
            <w:tcW w:w="876" w:type="dxa"/>
          </w:tcPr>
          <w:p w14:paraId="0870AEF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65F6308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30B04DE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76A8C2B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416</w:t>
            </w:r>
          </w:p>
        </w:tc>
        <w:tc>
          <w:tcPr>
            <w:tcW w:w="876" w:type="dxa"/>
          </w:tcPr>
          <w:p w14:paraId="4342209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~457</w:t>
            </w:r>
          </w:p>
        </w:tc>
        <w:tc>
          <w:tcPr>
            <w:tcW w:w="876" w:type="dxa"/>
          </w:tcPr>
          <w:p w14:paraId="5AE86F4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2201183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F0B86C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5F76A56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41BDBC2" w14:textId="77777777" w:rsidR="00DC0F22" w:rsidRDefault="00000000">
            <w:r>
              <w:rPr>
                <w:sz w:val="16"/>
              </w:rPr>
              <w:t>15:17</w:t>
            </w:r>
          </w:p>
        </w:tc>
        <w:tc>
          <w:tcPr>
            <w:tcW w:w="876" w:type="dxa"/>
          </w:tcPr>
          <w:p w14:paraId="7BCA69D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F4BE23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ARIRANG-3 (KOMPSAT-3)</w:t>
            </w:r>
          </w:p>
        </w:tc>
        <w:tc>
          <w:tcPr>
            <w:tcW w:w="876" w:type="dxa"/>
          </w:tcPr>
          <w:p w14:paraId="3D32CC0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60C9CCC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0.70</w:t>
            </w:r>
          </w:p>
        </w:tc>
        <w:tc>
          <w:tcPr>
            <w:tcW w:w="876" w:type="dxa"/>
          </w:tcPr>
          <w:p w14:paraId="38C2F7B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2AA705F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396</w:t>
            </w:r>
          </w:p>
        </w:tc>
        <w:tc>
          <w:tcPr>
            <w:tcW w:w="876" w:type="dxa"/>
          </w:tcPr>
          <w:p w14:paraId="649DD68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63C29E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1D1F43A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5372356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Gwadar, Pasni, Ormara</w:t>
            </w:r>
          </w:p>
        </w:tc>
      </w:tr>
      <w:tr w:rsidR="00DC0F22" w14:paraId="35BD155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5B5229C" w14:textId="77777777" w:rsidR="00DC0F22" w:rsidRDefault="00000000">
            <w:r>
              <w:rPr>
                <w:sz w:val="16"/>
              </w:rPr>
              <w:t>16:26</w:t>
            </w:r>
          </w:p>
        </w:tc>
        <w:tc>
          <w:tcPr>
            <w:tcW w:w="876" w:type="dxa"/>
          </w:tcPr>
          <w:p w14:paraId="70FD969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B87B3A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300373D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0F7EFF9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161FA4C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5700981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4CD6AC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29538C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11B1557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5B2857C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Islamabad, Rawalpindi, Kamra (Attock), Sargodha  +8</w:t>
            </w:r>
          </w:p>
        </w:tc>
      </w:tr>
    </w:tbl>
    <w:p w14:paraId="31E8511F" w14:textId="77777777" w:rsidR="00DC0F22" w:rsidRDefault="00000000">
      <w:pPr>
        <w:pStyle w:val="Heading3"/>
      </w:pPr>
      <w:r>
        <w:lastRenderedPageBreak/>
        <w:t xml:space="preserve">  SAR (4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41"/>
        <w:gridCol w:w="845"/>
        <w:gridCol w:w="1031"/>
        <w:gridCol w:w="869"/>
        <w:gridCol w:w="834"/>
        <w:gridCol w:w="827"/>
        <w:gridCol w:w="874"/>
        <w:gridCol w:w="854"/>
        <w:gridCol w:w="879"/>
        <w:gridCol w:w="904"/>
        <w:gridCol w:w="1096"/>
      </w:tblGrid>
      <w:tr w:rsidR="00DC0F22" w14:paraId="643A33AD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87CD3AD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27D15D4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25F446E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2752060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10BD43A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47D86D9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54F0846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2A155C9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108E8EB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4804AA6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7609777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6615B21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7DD6D75" w14:textId="77777777" w:rsidR="00DC0F22" w:rsidRDefault="00000000">
            <w:r>
              <w:rPr>
                <w:sz w:val="16"/>
              </w:rPr>
              <w:t>05:38</w:t>
            </w:r>
          </w:p>
        </w:tc>
        <w:tc>
          <w:tcPr>
            <w:tcW w:w="876" w:type="dxa"/>
          </w:tcPr>
          <w:p w14:paraId="74BCF3C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FE0DDB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40A6161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3EAA1FB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1F8F5B2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59A9302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4AA81B9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E37FD4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34FD2D5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6FC14F8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Rawalpindi, Islamabad, Kamra (Attock), Lahore, Sargodha, Quetta  +12</w:t>
            </w:r>
          </w:p>
        </w:tc>
      </w:tr>
      <w:tr w:rsidR="00DC0F22" w14:paraId="3CDB642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95EA693" w14:textId="77777777" w:rsidR="00DC0F22" w:rsidRDefault="00000000">
            <w:r>
              <w:rPr>
                <w:sz w:val="16"/>
              </w:rPr>
              <w:t>07:14</w:t>
            </w:r>
          </w:p>
        </w:tc>
        <w:tc>
          <w:tcPr>
            <w:tcW w:w="876" w:type="dxa"/>
          </w:tcPr>
          <w:p w14:paraId="6F293D6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1C2576C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644997F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7657AE0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1CBB3CF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561DEEF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556699B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~902</w:t>
            </w:r>
          </w:p>
        </w:tc>
        <w:tc>
          <w:tcPr>
            <w:tcW w:w="876" w:type="dxa"/>
          </w:tcPr>
          <w:p w14:paraId="5C2486C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0052829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7867B01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4314A16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79D454B" w14:textId="77777777" w:rsidR="00DC0F22" w:rsidRDefault="00000000">
            <w:r>
              <w:rPr>
                <w:sz w:val="16"/>
              </w:rPr>
              <w:t>17:26</w:t>
            </w:r>
          </w:p>
        </w:tc>
        <w:tc>
          <w:tcPr>
            <w:tcW w:w="876" w:type="dxa"/>
          </w:tcPr>
          <w:p w14:paraId="7778190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5564DFA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19E5203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06111B2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594B336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34FF016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35E4CAB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~1018</w:t>
            </w:r>
          </w:p>
        </w:tc>
        <w:tc>
          <w:tcPr>
            <w:tcW w:w="876" w:type="dxa"/>
          </w:tcPr>
          <w:p w14:paraId="2541BE9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6638DD0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2E8518C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262E773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981943D" w14:textId="77777777" w:rsidR="00DC0F22" w:rsidRDefault="00000000">
            <w:r>
              <w:rPr>
                <w:sz w:val="16"/>
              </w:rPr>
              <w:t>18:55</w:t>
            </w:r>
          </w:p>
        </w:tc>
        <w:tc>
          <w:tcPr>
            <w:tcW w:w="876" w:type="dxa"/>
          </w:tcPr>
          <w:p w14:paraId="4B20A02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DAC062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0B73E84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78A369F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30246DE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00996D5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1905944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617300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429B658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E921B4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Kamra (Attock), Sargodha, Islamabad, Rawalpindi  +12</w:t>
            </w:r>
          </w:p>
        </w:tc>
      </w:tr>
    </w:tbl>
    <w:p w14:paraId="5FA09129" w14:textId="77777777" w:rsidR="00DC0F22" w:rsidRDefault="00000000">
      <w:pPr>
        <w:pStyle w:val="Heading2"/>
      </w:pPr>
      <w:r>
        <w:t>Observation gap (blind) windows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C0F22" w14:paraId="31865D26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DEDA85D" w14:textId="77777777" w:rsidR="00DC0F22" w:rsidRDefault="00000000">
            <w:r>
              <w:rPr>
                <w:sz w:val="18"/>
              </w:rPr>
              <w:t>Start (PKT)</w:t>
            </w:r>
          </w:p>
        </w:tc>
        <w:tc>
          <w:tcPr>
            <w:tcW w:w="3213" w:type="dxa"/>
          </w:tcPr>
          <w:p w14:paraId="1160C2C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End (PKT)</w:t>
            </w:r>
          </w:p>
        </w:tc>
        <w:tc>
          <w:tcPr>
            <w:tcW w:w="3213" w:type="dxa"/>
          </w:tcPr>
          <w:p w14:paraId="481D926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 (min)</w:t>
            </w:r>
          </w:p>
        </w:tc>
      </w:tr>
      <w:tr w:rsidR="00DC0F22" w14:paraId="3EACE24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AB04B95" w14:textId="77777777" w:rsidR="00DC0F22" w:rsidRDefault="00000000"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28503F4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05:38</w:t>
            </w:r>
          </w:p>
        </w:tc>
        <w:tc>
          <w:tcPr>
            <w:tcW w:w="3213" w:type="dxa"/>
          </w:tcPr>
          <w:p w14:paraId="2997C6A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38</w:t>
            </w:r>
          </w:p>
        </w:tc>
      </w:tr>
      <w:tr w:rsidR="00DC0F22" w14:paraId="699D4E3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97200C3" w14:textId="77777777" w:rsidR="00DC0F22" w:rsidRDefault="00000000">
            <w:r>
              <w:rPr>
                <w:sz w:val="16"/>
              </w:rPr>
              <w:t>05:46</w:t>
            </w:r>
          </w:p>
        </w:tc>
        <w:tc>
          <w:tcPr>
            <w:tcW w:w="3213" w:type="dxa"/>
          </w:tcPr>
          <w:p w14:paraId="7593DE1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06:07</w:t>
            </w:r>
          </w:p>
        </w:tc>
        <w:tc>
          <w:tcPr>
            <w:tcW w:w="3213" w:type="dxa"/>
          </w:tcPr>
          <w:p w14:paraId="44BB89A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21</w:t>
            </w:r>
          </w:p>
        </w:tc>
      </w:tr>
      <w:tr w:rsidR="00DC0F22" w14:paraId="4FF54EC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2CF9AA8" w14:textId="77777777" w:rsidR="00DC0F22" w:rsidRDefault="00000000">
            <w:r>
              <w:rPr>
                <w:sz w:val="16"/>
              </w:rPr>
              <w:t>06:14</w:t>
            </w:r>
          </w:p>
        </w:tc>
        <w:tc>
          <w:tcPr>
            <w:tcW w:w="3213" w:type="dxa"/>
          </w:tcPr>
          <w:p w14:paraId="016CFBB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07:14</w:t>
            </w:r>
          </w:p>
        </w:tc>
        <w:tc>
          <w:tcPr>
            <w:tcW w:w="3213" w:type="dxa"/>
          </w:tcPr>
          <w:p w14:paraId="4D018FC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</w:t>
            </w:r>
          </w:p>
        </w:tc>
      </w:tr>
      <w:tr w:rsidR="00DC0F22" w14:paraId="1737FAE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0DD4321" w14:textId="77777777" w:rsidR="00DC0F22" w:rsidRDefault="00000000">
            <w:r>
              <w:rPr>
                <w:sz w:val="16"/>
              </w:rPr>
              <w:t>07:16</w:t>
            </w:r>
          </w:p>
        </w:tc>
        <w:tc>
          <w:tcPr>
            <w:tcW w:w="3213" w:type="dxa"/>
          </w:tcPr>
          <w:p w14:paraId="1364F9F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07:20</w:t>
            </w:r>
          </w:p>
        </w:tc>
        <w:tc>
          <w:tcPr>
            <w:tcW w:w="3213" w:type="dxa"/>
          </w:tcPr>
          <w:p w14:paraId="23D7572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C0F22" w14:paraId="3DF69AC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9A1CB3B" w14:textId="77777777" w:rsidR="00DC0F22" w:rsidRDefault="00000000">
            <w:r>
              <w:rPr>
                <w:sz w:val="16"/>
              </w:rPr>
              <w:t>07:27</w:t>
            </w:r>
          </w:p>
        </w:tc>
        <w:tc>
          <w:tcPr>
            <w:tcW w:w="3213" w:type="dxa"/>
          </w:tcPr>
          <w:p w14:paraId="2EFE89A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07:42</w:t>
            </w:r>
          </w:p>
        </w:tc>
        <w:tc>
          <w:tcPr>
            <w:tcW w:w="3213" w:type="dxa"/>
          </w:tcPr>
          <w:p w14:paraId="75F4734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</w:t>
            </w:r>
          </w:p>
        </w:tc>
      </w:tr>
      <w:tr w:rsidR="00DC0F22" w14:paraId="16BD537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89C51B5" w14:textId="77777777" w:rsidR="00DC0F22" w:rsidRDefault="00000000">
            <w:r>
              <w:rPr>
                <w:sz w:val="16"/>
              </w:rPr>
              <w:t>07:44</w:t>
            </w:r>
          </w:p>
        </w:tc>
        <w:tc>
          <w:tcPr>
            <w:tcW w:w="3213" w:type="dxa"/>
          </w:tcPr>
          <w:p w14:paraId="5FF753E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08:23</w:t>
            </w:r>
          </w:p>
        </w:tc>
        <w:tc>
          <w:tcPr>
            <w:tcW w:w="3213" w:type="dxa"/>
          </w:tcPr>
          <w:p w14:paraId="2E5BE71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39</w:t>
            </w:r>
          </w:p>
        </w:tc>
      </w:tr>
      <w:tr w:rsidR="00DC0F22" w14:paraId="4426667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836FA14" w14:textId="77777777" w:rsidR="00DC0F22" w:rsidRDefault="00000000">
            <w:r>
              <w:rPr>
                <w:sz w:val="16"/>
              </w:rPr>
              <w:t>08:24</w:t>
            </w:r>
          </w:p>
        </w:tc>
        <w:tc>
          <w:tcPr>
            <w:tcW w:w="3213" w:type="dxa"/>
          </w:tcPr>
          <w:p w14:paraId="7024BDE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09:01</w:t>
            </w:r>
          </w:p>
        </w:tc>
        <w:tc>
          <w:tcPr>
            <w:tcW w:w="3213" w:type="dxa"/>
          </w:tcPr>
          <w:p w14:paraId="4C967C2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37</w:t>
            </w:r>
          </w:p>
        </w:tc>
      </w:tr>
      <w:tr w:rsidR="00DC0F22" w14:paraId="183A71D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03501AD" w14:textId="77777777" w:rsidR="00DC0F22" w:rsidRDefault="00000000">
            <w:r>
              <w:rPr>
                <w:sz w:val="16"/>
              </w:rPr>
              <w:t>09:09</w:t>
            </w:r>
          </w:p>
        </w:tc>
        <w:tc>
          <w:tcPr>
            <w:tcW w:w="3213" w:type="dxa"/>
          </w:tcPr>
          <w:p w14:paraId="5C8E10A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09:38</w:t>
            </w:r>
          </w:p>
        </w:tc>
        <w:tc>
          <w:tcPr>
            <w:tcW w:w="3213" w:type="dxa"/>
          </w:tcPr>
          <w:p w14:paraId="5121C97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29</w:t>
            </w:r>
          </w:p>
        </w:tc>
      </w:tr>
      <w:tr w:rsidR="00DC0F22" w14:paraId="5E8CDD3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52DDA8A" w14:textId="77777777" w:rsidR="00DC0F22" w:rsidRDefault="00000000">
            <w:r>
              <w:rPr>
                <w:sz w:val="16"/>
              </w:rPr>
              <w:t>09:46</w:t>
            </w:r>
          </w:p>
        </w:tc>
        <w:tc>
          <w:tcPr>
            <w:tcW w:w="3213" w:type="dxa"/>
          </w:tcPr>
          <w:p w14:paraId="1B2591A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09:55</w:t>
            </w:r>
          </w:p>
        </w:tc>
        <w:tc>
          <w:tcPr>
            <w:tcW w:w="3213" w:type="dxa"/>
          </w:tcPr>
          <w:p w14:paraId="0B51DCB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DC0F22" w14:paraId="5A5DAE7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D0ED860" w14:textId="77777777" w:rsidR="00DC0F22" w:rsidRDefault="00000000">
            <w:r>
              <w:rPr>
                <w:sz w:val="16"/>
              </w:rPr>
              <w:t>10:00</w:t>
            </w:r>
          </w:p>
        </w:tc>
        <w:tc>
          <w:tcPr>
            <w:tcW w:w="3213" w:type="dxa"/>
          </w:tcPr>
          <w:p w14:paraId="1D8FB57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10:01</w:t>
            </w:r>
          </w:p>
        </w:tc>
        <w:tc>
          <w:tcPr>
            <w:tcW w:w="3213" w:type="dxa"/>
          </w:tcPr>
          <w:p w14:paraId="2D3160D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5792DFA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6FADD33" w14:textId="77777777" w:rsidR="00DC0F22" w:rsidRDefault="00000000">
            <w:r>
              <w:rPr>
                <w:sz w:val="16"/>
              </w:rPr>
              <w:t>10:08</w:t>
            </w:r>
          </w:p>
        </w:tc>
        <w:tc>
          <w:tcPr>
            <w:tcW w:w="3213" w:type="dxa"/>
          </w:tcPr>
          <w:p w14:paraId="7104E2C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10:11</w:t>
            </w:r>
          </w:p>
        </w:tc>
        <w:tc>
          <w:tcPr>
            <w:tcW w:w="3213" w:type="dxa"/>
          </w:tcPr>
          <w:p w14:paraId="637D437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</w:tr>
      <w:tr w:rsidR="00DC0F22" w14:paraId="0AC798F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89B3AA6" w14:textId="77777777" w:rsidR="00DC0F22" w:rsidRDefault="00000000">
            <w:r>
              <w:rPr>
                <w:sz w:val="16"/>
              </w:rPr>
              <w:t>10:21</w:t>
            </w:r>
          </w:p>
        </w:tc>
        <w:tc>
          <w:tcPr>
            <w:tcW w:w="3213" w:type="dxa"/>
          </w:tcPr>
          <w:p w14:paraId="3625CD7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10:27</w:t>
            </w:r>
          </w:p>
        </w:tc>
        <w:tc>
          <w:tcPr>
            <w:tcW w:w="3213" w:type="dxa"/>
          </w:tcPr>
          <w:p w14:paraId="634936C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C0F22" w14:paraId="5E108AA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643C3F9" w14:textId="77777777" w:rsidR="00DC0F22" w:rsidRDefault="00000000">
            <w:r>
              <w:rPr>
                <w:sz w:val="16"/>
              </w:rPr>
              <w:t>10:32</w:t>
            </w:r>
          </w:p>
        </w:tc>
        <w:tc>
          <w:tcPr>
            <w:tcW w:w="3213" w:type="dxa"/>
          </w:tcPr>
          <w:p w14:paraId="10C2008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10:34</w:t>
            </w:r>
          </w:p>
        </w:tc>
        <w:tc>
          <w:tcPr>
            <w:tcW w:w="3213" w:type="dxa"/>
          </w:tcPr>
          <w:p w14:paraId="7D9BD39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</w:tr>
      <w:tr w:rsidR="00DC0F22" w14:paraId="60CBB753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BA38022" w14:textId="77777777" w:rsidR="00DC0F22" w:rsidRDefault="00000000">
            <w:r>
              <w:rPr>
                <w:sz w:val="16"/>
              </w:rPr>
              <w:t>10:42</w:t>
            </w:r>
          </w:p>
        </w:tc>
        <w:tc>
          <w:tcPr>
            <w:tcW w:w="3213" w:type="dxa"/>
          </w:tcPr>
          <w:p w14:paraId="0A7767E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10:43</w:t>
            </w:r>
          </w:p>
        </w:tc>
        <w:tc>
          <w:tcPr>
            <w:tcW w:w="3213" w:type="dxa"/>
          </w:tcPr>
          <w:p w14:paraId="21DAC53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3F9F40E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244D2C8" w14:textId="77777777" w:rsidR="00DC0F22" w:rsidRDefault="00000000">
            <w:r>
              <w:rPr>
                <w:sz w:val="16"/>
              </w:rPr>
              <w:t>10:50</w:t>
            </w:r>
          </w:p>
        </w:tc>
        <w:tc>
          <w:tcPr>
            <w:tcW w:w="3213" w:type="dxa"/>
          </w:tcPr>
          <w:p w14:paraId="2556FE2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10:51</w:t>
            </w:r>
          </w:p>
        </w:tc>
        <w:tc>
          <w:tcPr>
            <w:tcW w:w="3213" w:type="dxa"/>
          </w:tcPr>
          <w:p w14:paraId="1560DA3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55854860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B889841" w14:textId="77777777" w:rsidR="00DC0F22" w:rsidRDefault="00000000">
            <w:r>
              <w:rPr>
                <w:sz w:val="16"/>
              </w:rPr>
              <w:t>10:55</w:t>
            </w:r>
          </w:p>
        </w:tc>
        <w:tc>
          <w:tcPr>
            <w:tcW w:w="3213" w:type="dxa"/>
          </w:tcPr>
          <w:p w14:paraId="2245EF6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11:04</w:t>
            </w:r>
          </w:p>
        </w:tc>
        <w:tc>
          <w:tcPr>
            <w:tcW w:w="3213" w:type="dxa"/>
          </w:tcPr>
          <w:p w14:paraId="6FFCEFB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DC0F22" w14:paraId="48505C5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5365F51" w14:textId="77777777" w:rsidR="00DC0F22" w:rsidRDefault="00000000">
            <w:r>
              <w:rPr>
                <w:sz w:val="16"/>
              </w:rPr>
              <w:t>11:18</w:t>
            </w:r>
          </w:p>
        </w:tc>
        <w:tc>
          <w:tcPr>
            <w:tcW w:w="3213" w:type="dxa"/>
          </w:tcPr>
          <w:p w14:paraId="41F39B7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11:24</w:t>
            </w:r>
          </w:p>
        </w:tc>
        <w:tc>
          <w:tcPr>
            <w:tcW w:w="3213" w:type="dxa"/>
          </w:tcPr>
          <w:p w14:paraId="399FF39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C0F22" w14:paraId="5F5ECCC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DF26A50" w14:textId="77777777" w:rsidR="00DC0F22" w:rsidRDefault="00000000">
            <w:r>
              <w:rPr>
                <w:sz w:val="16"/>
              </w:rPr>
              <w:t>11:40</w:t>
            </w:r>
          </w:p>
        </w:tc>
        <w:tc>
          <w:tcPr>
            <w:tcW w:w="3213" w:type="dxa"/>
          </w:tcPr>
          <w:p w14:paraId="67E5659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12:13</w:t>
            </w:r>
          </w:p>
        </w:tc>
        <w:tc>
          <w:tcPr>
            <w:tcW w:w="3213" w:type="dxa"/>
          </w:tcPr>
          <w:p w14:paraId="667631B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33</w:t>
            </w:r>
          </w:p>
        </w:tc>
      </w:tr>
      <w:tr w:rsidR="00DC0F22" w14:paraId="2E2A40E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2E26261" w14:textId="77777777" w:rsidR="00DC0F22" w:rsidRDefault="00000000">
            <w:r>
              <w:rPr>
                <w:sz w:val="16"/>
              </w:rPr>
              <w:t>12:18</w:t>
            </w:r>
          </w:p>
        </w:tc>
        <w:tc>
          <w:tcPr>
            <w:tcW w:w="3213" w:type="dxa"/>
          </w:tcPr>
          <w:p w14:paraId="51E501A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13:32</w:t>
            </w:r>
          </w:p>
        </w:tc>
        <w:tc>
          <w:tcPr>
            <w:tcW w:w="3213" w:type="dxa"/>
          </w:tcPr>
          <w:p w14:paraId="597D120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</w:t>
            </w:r>
          </w:p>
        </w:tc>
      </w:tr>
      <w:tr w:rsidR="00DC0F22" w14:paraId="7825C89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608E95D" w14:textId="77777777" w:rsidR="00DC0F22" w:rsidRDefault="00000000">
            <w:r>
              <w:rPr>
                <w:sz w:val="16"/>
              </w:rPr>
              <w:t>13:38</w:t>
            </w:r>
          </w:p>
        </w:tc>
        <w:tc>
          <w:tcPr>
            <w:tcW w:w="3213" w:type="dxa"/>
          </w:tcPr>
          <w:p w14:paraId="3EED498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15:06</w:t>
            </w:r>
          </w:p>
        </w:tc>
        <w:tc>
          <w:tcPr>
            <w:tcW w:w="3213" w:type="dxa"/>
          </w:tcPr>
          <w:p w14:paraId="302AE1D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88</w:t>
            </w:r>
          </w:p>
        </w:tc>
      </w:tr>
      <w:tr w:rsidR="00DC0F22" w14:paraId="252BB34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C8E505B" w14:textId="77777777" w:rsidR="00DC0F22" w:rsidRDefault="00000000">
            <w:r>
              <w:rPr>
                <w:sz w:val="16"/>
              </w:rPr>
              <w:t>15:08</w:t>
            </w:r>
          </w:p>
        </w:tc>
        <w:tc>
          <w:tcPr>
            <w:tcW w:w="3213" w:type="dxa"/>
          </w:tcPr>
          <w:p w14:paraId="5AAD8FB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15:17</w:t>
            </w:r>
          </w:p>
        </w:tc>
        <w:tc>
          <w:tcPr>
            <w:tcW w:w="3213" w:type="dxa"/>
          </w:tcPr>
          <w:p w14:paraId="4F70605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DC0F22" w14:paraId="49D33093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88A93CD" w14:textId="77777777" w:rsidR="00DC0F22" w:rsidRDefault="00000000">
            <w:r>
              <w:rPr>
                <w:sz w:val="16"/>
              </w:rPr>
              <w:t>15:22</w:t>
            </w:r>
          </w:p>
        </w:tc>
        <w:tc>
          <w:tcPr>
            <w:tcW w:w="3213" w:type="dxa"/>
          </w:tcPr>
          <w:p w14:paraId="1754D87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16:26</w:t>
            </w:r>
          </w:p>
        </w:tc>
        <w:tc>
          <w:tcPr>
            <w:tcW w:w="3213" w:type="dxa"/>
          </w:tcPr>
          <w:p w14:paraId="2D023C6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64</w:t>
            </w:r>
          </w:p>
        </w:tc>
      </w:tr>
      <w:tr w:rsidR="00DC0F22" w14:paraId="2EBF9D6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5FB615A" w14:textId="77777777" w:rsidR="00DC0F22" w:rsidRDefault="00000000">
            <w:r>
              <w:rPr>
                <w:sz w:val="16"/>
              </w:rPr>
              <w:t>16:31</w:t>
            </w:r>
          </w:p>
        </w:tc>
        <w:tc>
          <w:tcPr>
            <w:tcW w:w="3213" w:type="dxa"/>
          </w:tcPr>
          <w:p w14:paraId="57D28D6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17:26</w:t>
            </w:r>
          </w:p>
        </w:tc>
        <w:tc>
          <w:tcPr>
            <w:tcW w:w="3213" w:type="dxa"/>
          </w:tcPr>
          <w:p w14:paraId="43870B0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</w:tr>
      <w:tr w:rsidR="00DC0F22" w14:paraId="3CCA33F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80674A7" w14:textId="77777777" w:rsidR="00DC0F22" w:rsidRDefault="00000000">
            <w:r>
              <w:rPr>
                <w:sz w:val="16"/>
              </w:rPr>
              <w:t>17:27</w:t>
            </w:r>
          </w:p>
        </w:tc>
        <w:tc>
          <w:tcPr>
            <w:tcW w:w="3213" w:type="dxa"/>
          </w:tcPr>
          <w:p w14:paraId="7AB5E44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18:18</w:t>
            </w:r>
          </w:p>
        </w:tc>
        <w:tc>
          <w:tcPr>
            <w:tcW w:w="3213" w:type="dxa"/>
          </w:tcPr>
          <w:p w14:paraId="2F03B88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</w:tr>
      <w:tr w:rsidR="00DC0F22" w14:paraId="3DF2568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4382AF3" w14:textId="77777777" w:rsidR="00DC0F22" w:rsidRDefault="00000000">
            <w:r>
              <w:rPr>
                <w:sz w:val="16"/>
              </w:rPr>
              <w:t>18:25</w:t>
            </w:r>
          </w:p>
        </w:tc>
        <w:tc>
          <w:tcPr>
            <w:tcW w:w="3213" w:type="dxa"/>
          </w:tcPr>
          <w:p w14:paraId="69D48A2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18:55</w:t>
            </w:r>
          </w:p>
        </w:tc>
        <w:tc>
          <w:tcPr>
            <w:tcW w:w="3213" w:type="dxa"/>
          </w:tcPr>
          <w:p w14:paraId="19C5379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</w:tr>
      <w:tr w:rsidR="00DC0F22" w14:paraId="3A83098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4EE3523" w14:textId="77777777" w:rsidR="00DC0F22" w:rsidRDefault="00000000">
            <w:r>
              <w:rPr>
                <w:sz w:val="16"/>
              </w:rPr>
              <w:t>19:03</w:t>
            </w:r>
          </w:p>
        </w:tc>
        <w:tc>
          <w:tcPr>
            <w:tcW w:w="3213" w:type="dxa"/>
          </w:tcPr>
          <w:p w14:paraId="11794D1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759043B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597</w:t>
            </w:r>
          </w:p>
        </w:tc>
      </w:tr>
    </w:tbl>
    <w:p w14:paraId="5010E9CA" w14:textId="77777777" w:rsidR="00DC0F22" w:rsidRDefault="00000000">
      <w:r>
        <w:br w:type="page"/>
      </w:r>
    </w:p>
    <w:p w14:paraId="33E5C63F" w14:textId="77777777" w:rsidR="00DC0F22" w:rsidRDefault="00000000">
      <w:pPr>
        <w:pStyle w:val="Heading1"/>
      </w:pPr>
      <w:r>
        <w:rPr>
          <w:color w:val="1F3A5F"/>
        </w:rPr>
        <w:lastRenderedPageBreak/>
        <w:t>2026-05-25</w:t>
      </w:r>
    </w:p>
    <w:p w14:paraId="10F32CE4" w14:textId="77777777" w:rsidR="00DC0F22" w:rsidRDefault="00000000">
      <w:r>
        <w:rPr>
          <w:i/>
          <w:color w:val="333333"/>
          <w:sz w:val="18"/>
        </w:rPr>
        <w:t>Predicted on 2026-05-14 using CelesTrak TLEs current at 2026-05-14 13:47 PKT — propagated 11 day(s) ahead (SGP4 error grows ~linearly)</w:t>
      </w:r>
    </w:p>
    <w:p w14:paraId="5C0DDDAD" w14:textId="77777777" w:rsidR="00DC0F22" w:rsidRDefault="00000000">
      <w:r>
        <w:t>Passes: 35 total (21 overhead + 14 tilt-range)    Unique satellites: 21    Blind: 1287 min    Longest blind: 600 min</w:t>
      </w:r>
    </w:p>
    <w:p w14:paraId="1AFE0E31" w14:textId="77777777" w:rsidR="00DC0F22" w:rsidRDefault="00000000">
      <w:pPr>
        <w:pStyle w:val="Heading2"/>
      </w:pPr>
      <w:r>
        <w:rPr>
          <w:color w:val="C8102E"/>
        </w:rPr>
        <w:t>INDIA (ISRO) - 14 passes (6 optical + 8 SAR  ·  9 overhead + 5 tilt-range)</w:t>
      </w:r>
    </w:p>
    <w:p w14:paraId="1F732733" w14:textId="77777777" w:rsidR="00DC0F22" w:rsidRDefault="00000000">
      <w:pPr>
        <w:pStyle w:val="Heading3"/>
      </w:pPr>
      <w:r>
        <w:t xml:space="preserve">  Optical (6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37"/>
        <w:gridCol w:w="839"/>
        <w:gridCol w:w="1074"/>
        <w:gridCol w:w="867"/>
        <w:gridCol w:w="827"/>
        <w:gridCol w:w="819"/>
        <w:gridCol w:w="873"/>
        <w:gridCol w:w="839"/>
        <w:gridCol w:w="879"/>
        <w:gridCol w:w="904"/>
        <w:gridCol w:w="1096"/>
      </w:tblGrid>
      <w:tr w:rsidR="00DC0F22" w14:paraId="103D81B5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FB38840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457EC5F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2B7E1A0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1FB880D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04328D5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2265446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21FD2E2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08E0841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2838D5E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2772CD7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7A404FA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0D0175B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2A5B8EC" w14:textId="77777777" w:rsidR="00DC0F22" w:rsidRDefault="00000000">
            <w:r>
              <w:rPr>
                <w:sz w:val="16"/>
              </w:rPr>
              <w:t>09:24</w:t>
            </w:r>
          </w:p>
        </w:tc>
        <w:tc>
          <w:tcPr>
            <w:tcW w:w="876" w:type="dxa"/>
          </w:tcPr>
          <w:p w14:paraId="4AB40A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7F4758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w="876" w:type="dxa"/>
          </w:tcPr>
          <w:p w14:paraId="784D1C4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414282A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2F9BC0D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05421FC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54CA9C3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~199</w:t>
            </w:r>
          </w:p>
        </w:tc>
        <w:tc>
          <w:tcPr>
            <w:tcW w:w="876" w:type="dxa"/>
          </w:tcPr>
          <w:p w14:paraId="7BD7D24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21AAE80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4932BB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4E5D3B5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C0D7341" w14:textId="77777777" w:rsidR="00DC0F22" w:rsidRDefault="00000000">
            <w:r>
              <w:rPr>
                <w:sz w:val="16"/>
              </w:rPr>
              <w:t>09:44</w:t>
            </w:r>
          </w:p>
        </w:tc>
        <w:tc>
          <w:tcPr>
            <w:tcW w:w="876" w:type="dxa"/>
          </w:tcPr>
          <w:p w14:paraId="7B0B379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85F7CE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w="876" w:type="dxa"/>
          </w:tcPr>
          <w:p w14:paraId="0248ACC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918FA9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876" w:type="dxa"/>
          </w:tcPr>
          <w:p w14:paraId="0E51C0A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  <w:tc>
          <w:tcPr>
            <w:tcW w:w="876" w:type="dxa"/>
          </w:tcPr>
          <w:p w14:paraId="7158C30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318</w:t>
            </w:r>
          </w:p>
        </w:tc>
        <w:tc>
          <w:tcPr>
            <w:tcW w:w="876" w:type="dxa"/>
          </w:tcPr>
          <w:p w14:paraId="753F914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2B53C9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1DE33B9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170C5B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5DBAF17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9B983B7" w14:textId="77777777" w:rsidR="00DC0F22" w:rsidRDefault="00000000">
            <w:r>
              <w:rPr>
                <w:sz w:val="16"/>
              </w:rPr>
              <w:t>09:46</w:t>
            </w:r>
          </w:p>
        </w:tc>
        <w:tc>
          <w:tcPr>
            <w:tcW w:w="876" w:type="dxa"/>
          </w:tcPr>
          <w:p w14:paraId="0CFEF5E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C2C3A0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w="876" w:type="dxa"/>
          </w:tcPr>
          <w:p w14:paraId="37BB886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06C60B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48C6EDA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1298CB3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0AB977E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83A31E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3B9992A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D9D11A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Rawalpindi, Lahore, Islamabad  +6</w:t>
            </w:r>
          </w:p>
        </w:tc>
      </w:tr>
      <w:tr w:rsidR="00DC0F22" w14:paraId="16AB944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7CEF644" w14:textId="77777777" w:rsidR="00DC0F22" w:rsidRDefault="00000000">
            <w:r>
              <w:rPr>
                <w:sz w:val="16"/>
              </w:rPr>
              <w:t>10:10</w:t>
            </w:r>
          </w:p>
        </w:tc>
        <w:tc>
          <w:tcPr>
            <w:tcW w:w="876" w:type="dxa"/>
          </w:tcPr>
          <w:p w14:paraId="09CA6ED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60AE34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w="876" w:type="dxa"/>
          </w:tcPr>
          <w:p w14:paraId="5ABEFFD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C692F5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1A4A402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2D8CC5E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0C911AA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5B8CD3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0DA6831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7FED7D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 w:rsidR="00DC0F22" w14:paraId="68A106D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F63FF3F" w14:textId="77777777" w:rsidR="00DC0F22" w:rsidRDefault="00000000">
            <w:r>
              <w:rPr>
                <w:sz w:val="16"/>
              </w:rPr>
              <w:t>10:34</w:t>
            </w:r>
          </w:p>
        </w:tc>
        <w:tc>
          <w:tcPr>
            <w:tcW w:w="876" w:type="dxa"/>
          </w:tcPr>
          <w:p w14:paraId="4A43E81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A2C33F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w="876" w:type="dxa"/>
          </w:tcPr>
          <w:p w14:paraId="7CD1801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C2CB10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299020F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194CE81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36707DB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493BAA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026BBAF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9EF33B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Gwadar, Pasni</w:t>
            </w:r>
          </w:p>
        </w:tc>
      </w:tr>
      <w:tr w:rsidR="00DC0F22" w14:paraId="163BEF40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48F8E5E" w14:textId="77777777" w:rsidR="00DC0F22" w:rsidRDefault="00000000">
            <w:r>
              <w:rPr>
                <w:sz w:val="16"/>
              </w:rPr>
              <w:t>10:56</w:t>
            </w:r>
          </w:p>
        </w:tc>
        <w:tc>
          <w:tcPr>
            <w:tcW w:w="876" w:type="dxa"/>
          </w:tcPr>
          <w:p w14:paraId="12556B1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1FA1B0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w="876" w:type="dxa"/>
          </w:tcPr>
          <w:p w14:paraId="22EB0AC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E0908E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2BA7378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4909CC9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17FAD6E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~181</w:t>
            </w:r>
          </w:p>
        </w:tc>
        <w:tc>
          <w:tcPr>
            <w:tcW w:w="876" w:type="dxa"/>
          </w:tcPr>
          <w:p w14:paraId="0D136D8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3D5CC4E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2AFBBAD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</w:tbl>
    <w:p w14:paraId="14562A9E" w14:textId="77777777" w:rsidR="00DC0F22" w:rsidRDefault="00000000">
      <w:pPr>
        <w:pStyle w:val="Heading3"/>
      </w:pPr>
      <w:r>
        <w:t xml:space="preserve">  SAR (8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70"/>
        <w:gridCol w:w="871"/>
        <w:gridCol w:w="875"/>
        <w:gridCol w:w="875"/>
        <w:gridCol w:w="869"/>
        <w:gridCol w:w="868"/>
        <w:gridCol w:w="876"/>
        <w:gridCol w:w="871"/>
        <w:gridCol w:w="879"/>
        <w:gridCol w:w="904"/>
        <w:gridCol w:w="1096"/>
      </w:tblGrid>
      <w:tr w:rsidR="00DC0F22" w14:paraId="382974B1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8ADA3FF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48795B1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72A9031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58E91D0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020B063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7BF909D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1BFB9C5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1EA932D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5C0FF9E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6BF4168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0E10DE3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3D82339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96E712F" w14:textId="77777777" w:rsidR="00DC0F22" w:rsidRDefault="00000000">
            <w:r>
              <w:rPr>
                <w:sz w:val="16"/>
              </w:rPr>
              <w:t>05:36</w:t>
            </w:r>
          </w:p>
        </w:tc>
        <w:tc>
          <w:tcPr>
            <w:tcW w:w="876" w:type="dxa"/>
          </w:tcPr>
          <w:p w14:paraId="0CF8EB7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46E3AC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53D2AD0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443D3B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491E9B0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362D48A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024A3AD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4BF243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63DD25F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3606CA0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Sargodha, Lahore, Quetta  +10</w:t>
            </w:r>
          </w:p>
        </w:tc>
      </w:tr>
      <w:tr w:rsidR="00DC0F22" w14:paraId="5F84D01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701B352" w14:textId="77777777" w:rsidR="00DC0F22" w:rsidRDefault="00000000">
            <w:r>
              <w:rPr>
                <w:sz w:val="16"/>
              </w:rPr>
              <w:t>05:56</w:t>
            </w:r>
          </w:p>
        </w:tc>
        <w:tc>
          <w:tcPr>
            <w:tcW w:w="876" w:type="dxa"/>
          </w:tcPr>
          <w:p w14:paraId="2749229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BC1A20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0E709FF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11B6530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1A9CDEA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0F16B11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7493B17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~65</w:t>
            </w:r>
          </w:p>
        </w:tc>
        <w:tc>
          <w:tcPr>
            <w:tcW w:w="876" w:type="dxa"/>
          </w:tcPr>
          <w:p w14:paraId="610B14D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012B5F6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7F7264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  +4</w:t>
            </w:r>
          </w:p>
        </w:tc>
      </w:tr>
      <w:tr w:rsidR="00DC0F22" w14:paraId="034C081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5307E7E" w14:textId="77777777" w:rsidR="00DC0F22" w:rsidRDefault="00000000">
            <w:r>
              <w:rPr>
                <w:sz w:val="16"/>
              </w:rPr>
              <w:t>07:18</w:t>
            </w:r>
          </w:p>
        </w:tc>
        <w:tc>
          <w:tcPr>
            <w:tcW w:w="876" w:type="dxa"/>
          </w:tcPr>
          <w:p w14:paraId="307163B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90B495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11082FC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21D6AC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3D959EA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2FF3F7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3D71D9F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3C3364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0305934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07EF52E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Islamabad, Rawalpindi, Kamra (Attock), Sargodha, Lahore  +10</w:t>
            </w:r>
          </w:p>
        </w:tc>
      </w:tr>
      <w:tr w:rsidR="00DC0F22" w14:paraId="37D3E4E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6DE3BBA" w14:textId="77777777" w:rsidR="00DC0F22" w:rsidRDefault="00000000">
            <w:r>
              <w:rPr>
                <w:sz w:val="16"/>
              </w:rPr>
              <w:t>07:31</w:t>
            </w:r>
          </w:p>
        </w:tc>
        <w:tc>
          <w:tcPr>
            <w:tcW w:w="876" w:type="dxa"/>
          </w:tcPr>
          <w:p w14:paraId="66A604B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A0F1E7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0110028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E3D222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6A54CFD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2B773C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62E27ED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~356</w:t>
            </w:r>
          </w:p>
        </w:tc>
        <w:tc>
          <w:tcPr>
            <w:tcW w:w="876" w:type="dxa"/>
          </w:tcPr>
          <w:p w14:paraId="262942F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17F9F7E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BA86FB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3D68C2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7005431" w14:textId="77777777" w:rsidR="00DC0F22" w:rsidRDefault="00000000">
            <w:r>
              <w:rPr>
                <w:sz w:val="16"/>
              </w:rPr>
              <w:t>08:59</w:t>
            </w:r>
          </w:p>
        </w:tc>
        <w:tc>
          <w:tcPr>
            <w:tcW w:w="876" w:type="dxa"/>
          </w:tcPr>
          <w:p w14:paraId="42AACE7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DBE9B7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045E287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B429AE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353E0CB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287B0FD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141C786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343456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66CA7FA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018FC71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Sargodha, Lahore, Quetta, Rawalpindi, Islamabad, Kamra (Attock)  +12</w:t>
            </w:r>
          </w:p>
        </w:tc>
      </w:tr>
      <w:tr w:rsidR="00DC0F22" w14:paraId="706932A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8CAE412" w14:textId="77777777" w:rsidR="00DC0F22" w:rsidRDefault="00000000">
            <w:r>
              <w:rPr>
                <w:sz w:val="16"/>
              </w:rPr>
              <w:t>10:41</w:t>
            </w:r>
          </w:p>
        </w:tc>
        <w:tc>
          <w:tcPr>
            <w:tcW w:w="876" w:type="dxa"/>
          </w:tcPr>
          <w:p w14:paraId="7A9C653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CE3749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1CFD036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178368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6BD07DA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3872759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1A162BF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FA0DA0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38D9F73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1CEDF8A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  +3</w:t>
            </w:r>
          </w:p>
        </w:tc>
      </w:tr>
      <w:tr w:rsidR="00DC0F22" w14:paraId="7266BDE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EC9008B" w14:textId="77777777" w:rsidR="00DC0F22" w:rsidRDefault="00000000">
            <w:r>
              <w:rPr>
                <w:sz w:val="16"/>
              </w:rPr>
              <w:t>18:07</w:t>
            </w:r>
          </w:p>
        </w:tc>
        <w:tc>
          <w:tcPr>
            <w:tcW w:w="876" w:type="dxa"/>
          </w:tcPr>
          <w:p w14:paraId="5026A03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4DE833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175D28F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BF8ED3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47B1F36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0D3CA1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27FD21D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506DE4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638A796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52611B7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Quetta, Kamra (Attock), Sargodha, Rawalpindi, Islamabad  +10</w:t>
            </w:r>
          </w:p>
        </w:tc>
      </w:tr>
      <w:tr w:rsidR="00DC0F22" w14:paraId="70530DF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A8F35EE" w14:textId="77777777" w:rsidR="00DC0F22" w:rsidRDefault="00000000">
            <w:r>
              <w:rPr>
                <w:sz w:val="16"/>
              </w:rPr>
              <w:lastRenderedPageBreak/>
              <w:t>18:11</w:t>
            </w:r>
          </w:p>
        </w:tc>
        <w:tc>
          <w:tcPr>
            <w:tcW w:w="876" w:type="dxa"/>
          </w:tcPr>
          <w:p w14:paraId="1314D98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21EA09B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w="876" w:type="dxa"/>
          </w:tcPr>
          <w:p w14:paraId="2A83FDD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4ACD4D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156E833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4BABBA0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160C867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~321</w:t>
            </w:r>
          </w:p>
        </w:tc>
        <w:tc>
          <w:tcPr>
            <w:tcW w:w="876" w:type="dxa"/>
          </w:tcPr>
          <w:p w14:paraId="798F80F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11532F4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3F490BB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</w:tbl>
    <w:p w14:paraId="3D4AEC09" w14:textId="77777777" w:rsidR="00DC0F22" w:rsidRDefault="00000000">
      <w:pPr>
        <w:pStyle w:val="Heading2"/>
      </w:pPr>
      <w:r>
        <w:rPr>
          <w:color w:val="1F3A5F"/>
        </w:rPr>
        <w:t>OTHER COUNTRIES - 21 passes (18 optical + 3 SAR  ·  12 overhead + 9 tilt-range)</w:t>
      </w:r>
    </w:p>
    <w:p w14:paraId="7E4DD721" w14:textId="77777777" w:rsidR="00DC0F22" w:rsidRDefault="00000000">
      <w:pPr>
        <w:pStyle w:val="Heading3"/>
      </w:pPr>
      <w:r>
        <w:t xml:space="preserve">  Optical (18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15"/>
        <w:gridCol w:w="819"/>
        <w:gridCol w:w="1201"/>
        <w:gridCol w:w="863"/>
        <w:gridCol w:w="799"/>
        <w:gridCol w:w="787"/>
        <w:gridCol w:w="872"/>
        <w:gridCol w:w="819"/>
        <w:gridCol w:w="879"/>
        <w:gridCol w:w="904"/>
        <w:gridCol w:w="1096"/>
      </w:tblGrid>
      <w:tr w:rsidR="00DC0F22" w14:paraId="79B919E2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B43003B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246C98F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7536460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3E28664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2EE7E05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10967F2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7899370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28E0563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41594E9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1A287D9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1E673DC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160653F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D22EE35" w14:textId="77777777" w:rsidR="00DC0F22" w:rsidRDefault="00000000">
            <w:r>
              <w:rPr>
                <w:sz w:val="16"/>
              </w:rPr>
              <w:t>05:19</w:t>
            </w:r>
          </w:p>
        </w:tc>
        <w:tc>
          <w:tcPr>
            <w:tcW w:w="876" w:type="dxa"/>
          </w:tcPr>
          <w:p w14:paraId="501951E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666EA6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653C083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4B146E9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69E26DD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2E9BCD2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2A1A566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F71128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3FE04A2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A89080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Sargodha, Lahore  +11</w:t>
            </w:r>
          </w:p>
        </w:tc>
      </w:tr>
      <w:tr w:rsidR="00DC0F22" w14:paraId="07D63FF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BD090B0" w14:textId="77777777" w:rsidR="00DC0F22" w:rsidRDefault="00000000">
            <w:r>
              <w:rPr>
                <w:sz w:val="16"/>
              </w:rPr>
              <w:t>08:28</w:t>
            </w:r>
          </w:p>
        </w:tc>
        <w:tc>
          <w:tcPr>
            <w:tcW w:w="876" w:type="dxa"/>
          </w:tcPr>
          <w:p w14:paraId="5B4B74D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8CF6D0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DEIMOS-2</w:t>
            </w:r>
          </w:p>
        </w:tc>
        <w:tc>
          <w:tcPr>
            <w:tcW w:w="876" w:type="dxa"/>
          </w:tcPr>
          <w:p w14:paraId="48973DA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Spain</w:t>
            </w:r>
          </w:p>
        </w:tc>
        <w:tc>
          <w:tcPr>
            <w:tcW w:w="876" w:type="dxa"/>
          </w:tcPr>
          <w:p w14:paraId="6D23FC1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0.75</w:t>
            </w:r>
          </w:p>
        </w:tc>
        <w:tc>
          <w:tcPr>
            <w:tcW w:w="876" w:type="dxa"/>
          </w:tcPr>
          <w:p w14:paraId="1889E2F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7CD48F4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358</w:t>
            </w:r>
          </w:p>
        </w:tc>
        <w:tc>
          <w:tcPr>
            <w:tcW w:w="876" w:type="dxa"/>
          </w:tcPr>
          <w:p w14:paraId="018921B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~230</w:t>
            </w:r>
          </w:p>
        </w:tc>
        <w:tc>
          <w:tcPr>
            <w:tcW w:w="876" w:type="dxa"/>
          </w:tcPr>
          <w:p w14:paraId="04DFF0D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1E27C6F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7707F88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7E2FB07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1603AE6" w14:textId="77777777" w:rsidR="00DC0F22" w:rsidRDefault="00000000">
            <w:r>
              <w:rPr>
                <w:sz w:val="16"/>
              </w:rPr>
              <w:t>09:57</w:t>
            </w:r>
          </w:p>
        </w:tc>
        <w:tc>
          <w:tcPr>
            <w:tcW w:w="876" w:type="dxa"/>
          </w:tcPr>
          <w:p w14:paraId="23C0596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5339C9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GAOFEN-7</w:t>
            </w:r>
          </w:p>
        </w:tc>
        <w:tc>
          <w:tcPr>
            <w:tcW w:w="876" w:type="dxa"/>
          </w:tcPr>
          <w:p w14:paraId="480A24B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482F699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5DF333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  <w:tc>
          <w:tcPr>
            <w:tcW w:w="876" w:type="dxa"/>
          </w:tcPr>
          <w:p w14:paraId="55FB62F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236</w:t>
            </w:r>
          </w:p>
        </w:tc>
        <w:tc>
          <w:tcPr>
            <w:tcW w:w="876" w:type="dxa"/>
          </w:tcPr>
          <w:p w14:paraId="280FF89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7BFA8E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5EC01BD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AF899C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Islamabad, Rawalpindi  +6</w:t>
            </w:r>
          </w:p>
        </w:tc>
      </w:tr>
      <w:tr w:rsidR="00DC0F22" w14:paraId="27E35C5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690E0C1" w14:textId="77777777" w:rsidR="00DC0F22" w:rsidRDefault="00000000">
            <w:r>
              <w:rPr>
                <w:sz w:val="16"/>
              </w:rPr>
              <w:t>10:02</w:t>
            </w:r>
          </w:p>
        </w:tc>
        <w:tc>
          <w:tcPr>
            <w:tcW w:w="876" w:type="dxa"/>
          </w:tcPr>
          <w:p w14:paraId="7F0B0FC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668F99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DEIMOS-2</w:t>
            </w:r>
          </w:p>
        </w:tc>
        <w:tc>
          <w:tcPr>
            <w:tcW w:w="876" w:type="dxa"/>
          </w:tcPr>
          <w:p w14:paraId="643C0DF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Spain</w:t>
            </w:r>
          </w:p>
        </w:tc>
        <w:tc>
          <w:tcPr>
            <w:tcW w:w="876" w:type="dxa"/>
          </w:tcPr>
          <w:p w14:paraId="6EF09D1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0.75</w:t>
            </w:r>
          </w:p>
        </w:tc>
        <w:tc>
          <w:tcPr>
            <w:tcW w:w="876" w:type="dxa"/>
          </w:tcPr>
          <w:p w14:paraId="1FC7457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3AC08C1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358</w:t>
            </w:r>
          </w:p>
        </w:tc>
        <w:tc>
          <w:tcPr>
            <w:tcW w:w="876" w:type="dxa"/>
          </w:tcPr>
          <w:p w14:paraId="07CA5DF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~202</w:t>
            </w:r>
          </w:p>
        </w:tc>
        <w:tc>
          <w:tcPr>
            <w:tcW w:w="876" w:type="dxa"/>
          </w:tcPr>
          <w:p w14:paraId="798394E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47F39F3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6830817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4A48962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85A5297" w14:textId="77777777" w:rsidR="00DC0F22" w:rsidRDefault="00000000">
            <w:r>
              <w:rPr>
                <w:sz w:val="16"/>
              </w:rPr>
              <w:t>10:14</w:t>
            </w:r>
          </w:p>
        </w:tc>
        <w:tc>
          <w:tcPr>
            <w:tcW w:w="876" w:type="dxa"/>
          </w:tcPr>
          <w:p w14:paraId="1C1F54A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8FF76C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7B7D015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05A95E6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4D97F36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5962A48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384E48D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~510</w:t>
            </w:r>
          </w:p>
        </w:tc>
        <w:tc>
          <w:tcPr>
            <w:tcW w:w="876" w:type="dxa"/>
          </w:tcPr>
          <w:p w14:paraId="2E4C9D9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4C45B87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9C3741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2D05562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DB5382C" w14:textId="77777777" w:rsidR="00DC0F22" w:rsidRDefault="00000000">
            <w:r>
              <w:rPr>
                <w:sz w:val="16"/>
              </w:rPr>
              <w:t>10:23</w:t>
            </w:r>
          </w:p>
        </w:tc>
        <w:tc>
          <w:tcPr>
            <w:tcW w:w="876" w:type="dxa"/>
          </w:tcPr>
          <w:p w14:paraId="0C38E04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D01CE8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GAOFEN-11 01</w:t>
            </w:r>
          </w:p>
        </w:tc>
        <w:tc>
          <w:tcPr>
            <w:tcW w:w="876" w:type="dxa"/>
          </w:tcPr>
          <w:p w14:paraId="495CE1B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0B4D01A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876" w:type="dxa"/>
          </w:tcPr>
          <w:p w14:paraId="24443B8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68AC932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487</w:t>
            </w:r>
          </w:p>
        </w:tc>
        <w:tc>
          <w:tcPr>
            <w:tcW w:w="876" w:type="dxa"/>
          </w:tcPr>
          <w:p w14:paraId="3F96AC6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260550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14AA486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3A7877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Sargodha, Rawalpindi, Islamabad, Kamra (Attock), Lahore, Karachi  +12</w:t>
            </w:r>
          </w:p>
        </w:tc>
      </w:tr>
      <w:tr w:rsidR="00DC0F22" w14:paraId="5655A01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0C6A8D3" w14:textId="77777777" w:rsidR="00DC0F22" w:rsidRDefault="00000000">
            <w:r>
              <w:rPr>
                <w:sz w:val="16"/>
              </w:rPr>
              <w:t>10:24</w:t>
            </w:r>
          </w:p>
        </w:tc>
        <w:tc>
          <w:tcPr>
            <w:tcW w:w="876" w:type="dxa"/>
          </w:tcPr>
          <w:p w14:paraId="2047894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369845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GEOEYE 1</w:t>
            </w:r>
          </w:p>
        </w:tc>
        <w:tc>
          <w:tcPr>
            <w:tcW w:w="876" w:type="dxa"/>
          </w:tcPr>
          <w:p w14:paraId="3205DB0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25AFD5F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876" w:type="dxa"/>
          </w:tcPr>
          <w:p w14:paraId="65AF157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08D7D97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  <w:tc>
          <w:tcPr>
            <w:tcW w:w="876" w:type="dxa"/>
          </w:tcPr>
          <w:p w14:paraId="5BBF670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~115</w:t>
            </w:r>
          </w:p>
        </w:tc>
        <w:tc>
          <w:tcPr>
            <w:tcW w:w="876" w:type="dxa"/>
          </w:tcPr>
          <w:p w14:paraId="58E0507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307C6FD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0DAD62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  +1</w:t>
            </w:r>
          </w:p>
        </w:tc>
      </w:tr>
      <w:tr w:rsidR="00DC0F22" w14:paraId="46306BE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DEB1547" w14:textId="77777777" w:rsidR="00DC0F22" w:rsidRDefault="00000000">
            <w:r>
              <w:rPr>
                <w:sz w:val="16"/>
              </w:rPr>
              <w:t>10:27</w:t>
            </w:r>
          </w:p>
        </w:tc>
        <w:tc>
          <w:tcPr>
            <w:tcW w:w="876" w:type="dxa"/>
          </w:tcPr>
          <w:p w14:paraId="2E9C21D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6CB98F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3BB7FD5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1C7FDD7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7060ABD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47AC85F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409BECC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8D79A4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4245BB8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837226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 w:rsidR="00DC0F22" w14:paraId="10ECBB1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AA8D250" w14:textId="77777777" w:rsidR="00DC0F22" w:rsidRDefault="00000000">
            <w:r>
              <w:rPr>
                <w:sz w:val="16"/>
              </w:rPr>
              <w:t>10:27</w:t>
            </w:r>
          </w:p>
        </w:tc>
        <w:tc>
          <w:tcPr>
            <w:tcW w:w="876" w:type="dxa"/>
          </w:tcPr>
          <w:p w14:paraId="49992CE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145BFAE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27B51BC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69F6788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2F7BB75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3834DFE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5F7E078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~128</w:t>
            </w:r>
          </w:p>
        </w:tc>
        <w:tc>
          <w:tcPr>
            <w:tcW w:w="876" w:type="dxa"/>
          </w:tcPr>
          <w:p w14:paraId="00F33D0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0E79FD5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8F9598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Rawalpindi, Islamabad, Sargodha  +5</w:t>
            </w:r>
          </w:p>
        </w:tc>
      </w:tr>
      <w:tr w:rsidR="00DC0F22" w14:paraId="64622B33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4D158C2" w14:textId="77777777" w:rsidR="00DC0F22" w:rsidRDefault="00000000">
            <w:r>
              <w:rPr>
                <w:sz w:val="16"/>
              </w:rPr>
              <w:t>10:30</w:t>
            </w:r>
          </w:p>
        </w:tc>
        <w:tc>
          <w:tcPr>
            <w:tcW w:w="876" w:type="dxa"/>
          </w:tcPr>
          <w:p w14:paraId="4E4705A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5B0EF8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GAOFEN-2</w:t>
            </w:r>
          </w:p>
        </w:tc>
        <w:tc>
          <w:tcPr>
            <w:tcW w:w="876" w:type="dxa"/>
          </w:tcPr>
          <w:p w14:paraId="3FE2AED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7659636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876" w:type="dxa"/>
          </w:tcPr>
          <w:p w14:paraId="5E47AB0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7E791D5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442</w:t>
            </w:r>
          </w:p>
        </w:tc>
        <w:tc>
          <w:tcPr>
            <w:tcW w:w="876" w:type="dxa"/>
          </w:tcPr>
          <w:p w14:paraId="076828E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1F57DF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01EEE72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5262B9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Kamra (Attock), Rawalpindi, Islamabad, Sargodha  +12</w:t>
            </w:r>
          </w:p>
        </w:tc>
      </w:tr>
      <w:tr w:rsidR="00DC0F22" w14:paraId="181266F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52025FC" w14:textId="77777777" w:rsidR="00DC0F22" w:rsidRDefault="00000000">
            <w:r>
              <w:rPr>
                <w:sz w:val="16"/>
              </w:rPr>
              <w:t>11:16</w:t>
            </w:r>
          </w:p>
        </w:tc>
        <w:tc>
          <w:tcPr>
            <w:tcW w:w="876" w:type="dxa"/>
          </w:tcPr>
          <w:p w14:paraId="5D5E01F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A7D93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3E8145C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005DD9F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2B7F1B2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464102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46F9A4D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23685D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30B9042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4E1735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 w:rsidR="00DC0F22" w14:paraId="2781F8D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503BD9D" w14:textId="77777777" w:rsidR="00DC0F22" w:rsidRDefault="00000000">
            <w:r>
              <w:rPr>
                <w:sz w:val="16"/>
              </w:rPr>
              <w:t>11:48</w:t>
            </w:r>
          </w:p>
        </w:tc>
        <w:tc>
          <w:tcPr>
            <w:tcW w:w="876" w:type="dxa"/>
          </w:tcPr>
          <w:p w14:paraId="4B8DDAE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C13592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2D4F544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5761FDD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6554023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62E5BB0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22455E4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A3E95F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2E0D271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9A058F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Gwadar, Pasni</w:t>
            </w:r>
          </w:p>
        </w:tc>
      </w:tr>
      <w:tr w:rsidR="00DC0F22" w14:paraId="5143A49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034F6CC" w14:textId="77777777" w:rsidR="00DC0F22" w:rsidRDefault="00000000">
            <w:r>
              <w:rPr>
                <w:sz w:val="16"/>
              </w:rPr>
              <w:t>12:02</w:t>
            </w:r>
          </w:p>
        </w:tc>
        <w:tc>
          <w:tcPr>
            <w:tcW w:w="876" w:type="dxa"/>
          </w:tcPr>
          <w:p w14:paraId="4AECD90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B4E06F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GEOEYE 1</w:t>
            </w:r>
          </w:p>
        </w:tc>
        <w:tc>
          <w:tcPr>
            <w:tcW w:w="876" w:type="dxa"/>
          </w:tcPr>
          <w:p w14:paraId="7B6DA7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38C6FE4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876" w:type="dxa"/>
          </w:tcPr>
          <w:p w14:paraId="4514CC1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49E59AD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  <w:tc>
          <w:tcPr>
            <w:tcW w:w="876" w:type="dxa"/>
          </w:tcPr>
          <w:p w14:paraId="08711A5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~365</w:t>
            </w:r>
          </w:p>
        </w:tc>
        <w:tc>
          <w:tcPr>
            <w:tcW w:w="876" w:type="dxa"/>
          </w:tcPr>
          <w:p w14:paraId="760B7FD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323398C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079872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E10331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B0ED7A8" w14:textId="77777777" w:rsidR="00DC0F22" w:rsidRDefault="00000000">
            <w:r>
              <w:rPr>
                <w:sz w:val="16"/>
              </w:rPr>
              <w:t>12:06</w:t>
            </w:r>
          </w:p>
        </w:tc>
        <w:tc>
          <w:tcPr>
            <w:tcW w:w="876" w:type="dxa"/>
          </w:tcPr>
          <w:p w14:paraId="737404F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44EEAB9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133A1E2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37A42EB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309FF25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0320329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0540CB6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~336</w:t>
            </w:r>
          </w:p>
        </w:tc>
        <w:tc>
          <w:tcPr>
            <w:tcW w:w="876" w:type="dxa"/>
          </w:tcPr>
          <w:p w14:paraId="21C8096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21CD2B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6CC136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5177C0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E85AAB1" w14:textId="77777777" w:rsidR="00DC0F22" w:rsidRDefault="00000000">
            <w:r>
              <w:rPr>
                <w:sz w:val="16"/>
              </w:rPr>
              <w:t>12:07</w:t>
            </w:r>
          </w:p>
        </w:tc>
        <w:tc>
          <w:tcPr>
            <w:tcW w:w="876" w:type="dxa"/>
          </w:tcPr>
          <w:p w14:paraId="08F202E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4765E6A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2B4F72B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21F161C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443FD93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607D045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371C9D5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~516</w:t>
            </w:r>
          </w:p>
        </w:tc>
        <w:tc>
          <w:tcPr>
            <w:tcW w:w="876" w:type="dxa"/>
          </w:tcPr>
          <w:p w14:paraId="5FCD696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66524B5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E224E0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2E50A38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0FE7940" w14:textId="77777777" w:rsidR="00DC0F22" w:rsidRDefault="00000000">
            <w:r>
              <w:rPr>
                <w:sz w:val="16"/>
              </w:rPr>
              <w:t>14:16</w:t>
            </w:r>
          </w:p>
        </w:tc>
        <w:tc>
          <w:tcPr>
            <w:tcW w:w="876" w:type="dxa"/>
          </w:tcPr>
          <w:p w14:paraId="6D7E827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960C12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ARIRANG-3 (KOMPSAT-3)</w:t>
            </w:r>
          </w:p>
        </w:tc>
        <w:tc>
          <w:tcPr>
            <w:tcW w:w="876" w:type="dxa"/>
          </w:tcPr>
          <w:p w14:paraId="7FDF344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30E6A28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0.70</w:t>
            </w:r>
          </w:p>
        </w:tc>
        <w:tc>
          <w:tcPr>
            <w:tcW w:w="876" w:type="dxa"/>
          </w:tcPr>
          <w:p w14:paraId="1AF6CBC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08F4288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396</w:t>
            </w:r>
          </w:p>
        </w:tc>
        <w:tc>
          <w:tcPr>
            <w:tcW w:w="876" w:type="dxa"/>
          </w:tcPr>
          <w:p w14:paraId="19C35BF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6AD0BC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67A95F0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67AE8C7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 xml:space="preserve">Lahore, Sargodha, Islamabad, </w:t>
            </w:r>
            <w:r>
              <w:rPr>
                <w:b/>
                <w:color w:val="C8102E"/>
                <w:sz w:val="16"/>
              </w:rPr>
              <w:lastRenderedPageBreak/>
              <w:t>Rawalpindi, Kamra (Attock)  +10</w:t>
            </w:r>
          </w:p>
        </w:tc>
      </w:tr>
      <w:tr w:rsidR="00DC0F22" w14:paraId="4E55B13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69E3F24" w14:textId="77777777" w:rsidR="00DC0F22" w:rsidRDefault="00000000">
            <w:r>
              <w:rPr>
                <w:sz w:val="16"/>
              </w:rPr>
              <w:t>14:44</w:t>
            </w:r>
          </w:p>
        </w:tc>
        <w:tc>
          <w:tcPr>
            <w:tcW w:w="876" w:type="dxa"/>
          </w:tcPr>
          <w:p w14:paraId="5FE944C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2FFA9E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WORLDVIEW-1 (WV-1)</w:t>
            </w:r>
          </w:p>
        </w:tc>
        <w:tc>
          <w:tcPr>
            <w:tcW w:w="876" w:type="dxa"/>
          </w:tcPr>
          <w:p w14:paraId="7526048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4E892B7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7F55BF3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179556E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416</w:t>
            </w:r>
          </w:p>
        </w:tc>
        <w:tc>
          <w:tcPr>
            <w:tcW w:w="876" w:type="dxa"/>
          </w:tcPr>
          <w:p w14:paraId="5734B9E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CCCE42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7B58A09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215186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Gwadar</w:t>
            </w:r>
          </w:p>
        </w:tc>
      </w:tr>
      <w:tr w:rsidR="00DC0F22" w14:paraId="3C832E2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87D1CC5" w14:textId="77777777" w:rsidR="00DC0F22" w:rsidRDefault="00000000">
            <w:r>
              <w:rPr>
                <w:sz w:val="16"/>
              </w:rPr>
              <w:t>17:11</w:t>
            </w:r>
          </w:p>
        </w:tc>
        <w:tc>
          <w:tcPr>
            <w:tcW w:w="876" w:type="dxa"/>
          </w:tcPr>
          <w:p w14:paraId="02C5807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DDE395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014A658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1E248E0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7B699B0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1D6D43E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03D1F95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9582A7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3662149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6BBC93E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  +2</w:t>
            </w:r>
          </w:p>
        </w:tc>
      </w:tr>
    </w:tbl>
    <w:p w14:paraId="0F8F8124" w14:textId="77777777" w:rsidR="00DC0F22" w:rsidRDefault="00000000">
      <w:pPr>
        <w:pStyle w:val="Heading3"/>
      </w:pPr>
      <w:r>
        <w:t xml:space="preserve">  SAR (3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44"/>
        <w:gridCol w:w="846"/>
        <w:gridCol w:w="1031"/>
        <w:gridCol w:w="869"/>
        <w:gridCol w:w="836"/>
        <w:gridCol w:w="829"/>
        <w:gridCol w:w="874"/>
        <w:gridCol w:w="846"/>
        <w:gridCol w:w="879"/>
        <w:gridCol w:w="904"/>
        <w:gridCol w:w="1096"/>
      </w:tblGrid>
      <w:tr w:rsidR="00DC0F22" w14:paraId="53AA2619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F5A012C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0AEBA63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0D544C6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760486C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26B44FD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6E67141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037B7AC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3322AB1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5409858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0C54DB3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2E6AD64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4C96A0E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184668C" w14:textId="77777777" w:rsidR="00DC0F22" w:rsidRDefault="00000000">
            <w:r>
              <w:rPr>
                <w:sz w:val="16"/>
              </w:rPr>
              <w:t>05:34</w:t>
            </w:r>
          </w:p>
        </w:tc>
        <w:tc>
          <w:tcPr>
            <w:tcW w:w="876" w:type="dxa"/>
          </w:tcPr>
          <w:p w14:paraId="0F5EDE0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57986B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62320D3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3531148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36ED3EF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4695148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6041122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B6221D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3EB9B78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75C2C89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Islamabad, Rawalpindi, Sargodha, Kamra (Attock)  +12</w:t>
            </w:r>
          </w:p>
        </w:tc>
      </w:tr>
      <w:tr w:rsidR="00DC0F22" w14:paraId="63A6115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9A67EA0" w14:textId="77777777" w:rsidR="00DC0F22" w:rsidRDefault="00000000">
            <w:r>
              <w:rPr>
                <w:sz w:val="16"/>
              </w:rPr>
              <w:t>07:10</w:t>
            </w:r>
          </w:p>
        </w:tc>
        <w:tc>
          <w:tcPr>
            <w:tcW w:w="876" w:type="dxa"/>
          </w:tcPr>
          <w:p w14:paraId="1354A46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132F86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0B71499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1421C19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6E0D52A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102836A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71C616E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~791</w:t>
            </w:r>
          </w:p>
        </w:tc>
        <w:tc>
          <w:tcPr>
            <w:tcW w:w="876" w:type="dxa"/>
          </w:tcPr>
          <w:p w14:paraId="5769CBD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10BE308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6B59809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9A7ED0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4F52321" w14:textId="77777777" w:rsidR="00DC0F22" w:rsidRDefault="00000000">
            <w:r>
              <w:rPr>
                <w:sz w:val="16"/>
              </w:rPr>
              <w:t>18:52</w:t>
            </w:r>
          </w:p>
        </w:tc>
        <w:tc>
          <w:tcPr>
            <w:tcW w:w="876" w:type="dxa"/>
          </w:tcPr>
          <w:p w14:paraId="7B519CF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500038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6C95253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30C2A06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358F6F9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5AB9099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07B0B00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05CF64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2960A21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B370AD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</w:tbl>
    <w:p w14:paraId="0A3D7A1E" w14:textId="77777777" w:rsidR="00DC0F22" w:rsidRDefault="00000000">
      <w:pPr>
        <w:pStyle w:val="Heading2"/>
      </w:pPr>
      <w:r>
        <w:t>Observation gap (blind) windows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C0F22" w14:paraId="3D462211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382906F" w14:textId="77777777" w:rsidR="00DC0F22" w:rsidRDefault="00000000">
            <w:r>
              <w:rPr>
                <w:sz w:val="18"/>
              </w:rPr>
              <w:t>Start (PKT)</w:t>
            </w:r>
          </w:p>
        </w:tc>
        <w:tc>
          <w:tcPr>
            <w:tcW w:w="3213" w:type="dxa"/>
          </w:tcPr>
          <w:p w14:paraId="72EBF3B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End (PKT)</w:t>
            </w:r>
          </w:p>
        </w:tc>
        <w:tc>
          <w:tcPr>
            <w:tcW w:w="3213" w:type="dxa"/>
          </w:tcPr>
          <w:p w14:paraId="60F1F4B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 (min)</w:t>
            </w:r>
          </w:p>
        </w:tc>
      </w:tr>
      <w:tr w:rsidR="00DC0F22" w14:paraId="2E61842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695BD3E" w14:textId="77777777" w:rsidR="00DC0F22" w:rsidRDefault="00000000"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7989CFE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05:19</w:t>
            </w:r>
          </w:p>
        </w:tc>
        <w:tc>
          <w:tcPr>
            <w:tcW w:w="3213" w:type="dxa"/>
          </w:tcPr>
          <w:p w14:paraId="36F9F61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</w:t>
            </w:r>
          </w:p>
        </w:tc>
      </w:tr>
      <w:tr w:rsidR="00DC0F22" w14:paraId="27390B7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E188D4F" w14:textId="77777777" w:rsidR="00DC0F22" w:rsidRDefault="00000000">
            <w:r>
              <w:rPr>
                <w:sz w:val="16"/>
              </w:rPr>
              <w:t>05:24</w:t>
            </w:r>
          </w:p>
        </w:tc>
        <w:tc>
          <w:tcPr>
            <w:tcW w:w="3213" w:type="dxa"/>
          </w:tcPr>
          <w:p w14:paraId="3EF1FD2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05:34</w:t>
            </w:r>
          </w:p>
        </w:tc>
        <w:tc>
          <w:tcPr>
            <w:tcW w:w="3213" w:type="dxa"/>
          </w:tcPr>
          <w:p w14:paraId="648A42F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</w:tr>
      <w:tr w:rsidR="00DC0F22" w14:paraId="6B87E21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2791A4F" w14:textId="77777777" w:rsidR="00DC0F22" w:rsidRDefault="00000000">
            <w:r>
              <w:rPr>
                <w:sz w:val="16"/>
              </w:rPr>
              <w:t>05:43</w:t>
            </w:r>
          </w:p>
        </w:tc>
        <w:tc>
          <w:tcPr>
            <w:tcW w:w="3213" w:type="dxa"/>
          </w:tcPr>
          <w:p w14:paraId="0AF3393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05:56</w:t>
            </w:r>
          </w:p>
        </w:tc>
        <w:tc>
          <w:tcPr>
            <w:tcW w:w="3213" w:type="dxa"/>
          </w:tcPr>
          <w:p w14:paraId="2FE7D29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</w:t>
            </w:r>
          </w:p>
        </w:tc>
      </w:tr>
      <w:tr w:rsidR="00DC0F22" w14:paraId="4F29606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6F9A5BC" w14:textId="77777777" w:rsidR="00DC0F22" w:rsidRDefault="00000000">
            <w:r>
              <w:rPr>
                <w:sz w:val="16"/>
              </w:rPr>
              <w:t>06:03</w:t>
            </w:r>
          </w:p>
        </w:tc>
        <w:tc>
          <w:tcPr>
            <w:tcW w:w="3213" w:type="dxa"/>
          </w:tcPr>
          <w:p w14:paraId="4257F03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07:10</w:t>
            </w:r>
          </w:p>
        </w:tc>
        <w:tc>
          <w:tcPr>
            <w:tcW w:w="3213" w:type="dxa"/>
          </w:tcPr>
          <w:p w14:paraId="42A8574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67</w:t>
            </w:r>
          </w:p>
        </w:tc>
      </w:tr>
      <w:tr w:rsidR="00DC0F22" w14:paraId="2CF097F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16494A2" w14:textId="77777777" w:rsidR="00DC0F22" w:rsidRDefault="00000000">
            <w:r>
              <w:rPr>
                <w:sz w:val="16"/>
              </w:rPr>
              <w:t>07:13</w:t>
            </w:r>
          </w:p>
        </w:tc>
        <w:tc>
          <w:tcPr>
            <w:tcW w:w="3213" w:type="dxa"/>
          </w:tcPr>
          <w:p w14:paraId="0AA6C15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07:18</w:t>
            </w:r>
          </w:p>
        </w:tc>
        <w:tc>
          <w:tcPr>
            <w:tcW w:w="3213" w:type="dxa"/>
          </w:tcPr>
          <w:p w14:paraId="3A53690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C0F22" w14:paraId="78B92FD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502578A" w14:textId="77777777" w:rsidR="00DC0F22" w:rsidRDefault="00000000">
            <w:r>
              <w:rPr>
                <w:sz w:val="16"/>
              </w:rPr>
              <w:t>07:25</w:t>
            </w:r>
          </w:p>
        </w:tc>
        <w:tc>
          <w:tcPr>
            <w:tcW w:w="3213" w:type="dxa"/>
          </w:tcPr>
          <w:p w14:paraId="65E5123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07:31</w:t>
            </w:r>
          </w:p>
        </w:tc>
        <w:tc>
          <w:tcPr>
            <w:tcW w:w="3213" w:type="dxa"/>
          </w:tcPr>
          <w:p w14:paraId="1FF7991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C0F22" w14:paraId="30D57FD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36E450A" w14:textId="77777777" w:rsidR="00DC0F22" w:rsidRDefault="00000000">
            <w:r>
              <w:rPr>
                <w:sz w:val="16"/>
              </w:rPr>
              <w:t>07:36</w:t>
            </w:r>
          </w:p>
        </w:tc>
        <w:tc>
          <w:tcPr>
            <w:tcW w:w="3213" w:type="dxa"/>
          </w:tcPr>
          <w:p w14:paraId="685B985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08:28</w:t>
            </w:r>
          </w:p>
        </w:tc>
        <w:tc>
          <w:tcPr>
            <w:tcW w:w="3213" w:type="dxa"/>
          </w:tcPr>
          <w:p w14:paraId="1CEFA68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52</w:t>
            </w:r>
          </w:p>
        </w:tc>
      </w:tr>
      <w:tr w:rsidR="00DC0F22" w14:paraId="66215F7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995FDF3" w14:textId="77777777" w:rsidR="00DC0F22" w:rsidRDefault="00000000">
            <w:r>
              <w:rPr>
                <w:sz w:val="16"/>
              </w:rPr>
              <w:t>08:31</w:t>
            </w:r>
          </w:p>
        </w:tc>
        <w:tc>
          <w:tcPr>
            <w:tcW w:w="3213" w:type="dxa"/>
          </w:tcPr>
          <w:p w14:paraId="5A3C188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08:59</w:t>
            </w:r>
          </w:p>
        </w:tc>
        <w:tc>
          <w:tcPr>
            <w:tcW w:w="3213" w:type="dxa"/>
          </w:tcPr>
          <w:p w14:paraId="4E852D2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28</w:t>
            </w:r>
          </w:p>
        </w:tc>
      </w:tr>
      <w:tr w:rsidR="00DC0F22" w14:paraId="01A765B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959656D" w14:textId="77777777" w:rsidR="00DC0F22" w:rsidRDefault="00000000">
            <w:r>
              <w:rPr>
                <w:sz w:val="16"/>
              </w:rPr>
              <w:t>09:07</w:t>
            </w:r>
          </w:p>
        </w:tc>
        <w:tc>
          <w:tcPr>
            <w:tcW w:w="3213" w:type="dxa"/>
          </w:tcPr>
          <w:p w14:paraId="6594DBB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09:24</w:t>
            </w:r>
          </w:p>
        </w:tc>
        <w:tc>
          <w:tcPr>
            <w:tcW w:w="3213" w:type="dxa"/>
          </w:tcPr>
          <w:p w14:paraId="1ABDE28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</w:t>
            </w:r>
          </w:p>
        </w:tc>
      </w:tr>
      <w:tr w:rsidR="00DC0F22" w14:paraId="1F85E59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DF56104" w14:textId="77777777" w:rsidR="00DC0F22" w:rsidRDefault="00000000">
            <w:r>
              <w:rPr>
                <w:sz w:val="16"/>
              </w:rPr>
              <w:t>09:26</w:t>
            </w:r>
          </w:p>
        </w:tc>
        <w:tc>
          <w:tcPr>
            <w:tcW w:w="3213" w:type="dxa"/>
          </w:tcPr>
          <w:p w14:paraId="199799E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09:44</w:t>
            </w:r>
          </w:p>
        </w:tc>
        <w:tc>
          <w:tcPr>
            <w:tcW w:w="3213" w:type="dxa"/>
          </w:tcPr>
          <w:p w14:paraId="67F7911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</w:tr>
      <w:tr w:rsidR="00DC0F22" w14:paraId="2C48974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EC6169D" w14:textId="77777777" w:rsidR="00DC0F22" w:rsidRDefault="00000000">
            <w:r>
              <w:rPr>
                <w:sz w:val="16"/>
              </w:rPr>
              <w:t>09:51</w:t>
            </w:r>
          </w:p>
        </w:tc>
        <w:tc>
          <w:tcPr>
            <w:tcW w:w="3213" w:type="dxa"/>
          </w:tcPr>
          <w:p w14:paraId="405E84C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09:57</w:t>
            </w:r>
          </w:p>
        </w:tc>
        <w:tc>
          <w:tcPr>
            <w:tcW w:w="3213" w:type="dxa"/>
          </w:tcPr>
          <w:p w14:paraId="051907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C0F22" w14:paraId="7BF01CE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7E10676" w14:textId="77777777" w:rsidR="00DC0F22" w:rsidRDefault="00000000">
            <w:r>
              <w:rPr>
                <w:sz w:val="16"/>
              </w:rPr>
              <w:t>10:05</w:t>
            </w:r>
          </w:p>
        </w:tc>
        <w:tc>
          <w:tcPr>
            <w:tcW w:w="3213" w:type="dxa"/>
          </w:tcPr>
          <w:p w14:paraId="0EC1E47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10:10</w:t>
            </w:r>
          </w:p>
        </w:tc>
        <w:tc>
          <w:tcPr>
            <w:tcW w:w="3213" w:type="dxa"/>
          </w:tcPr>
          <w:p w14:paraId="3F67608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C0F22" w14:paraId="6AD37DF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59274CF" w14:textId="77777777" w:rsidR="00DC0F22" w:rsidRDefault="00000000">
            <w:r>
              <w:rPr>
                <w:sz w:val="16"/>
              </w:rPr>
              <w:t>10:18</w:t>
            </w:r>
          </w:p>
        </w:tc>
        <w:tc>
          <w:tcPr>
            <w:tcW w:w="3213" w:type="dxa"/>
          </w:tcPr>
          <w:p w14:paraId="1E97F26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10:23</w:t>
            </w:r>
          </w:p>
        </w:tc>
        <w:tc>
          <w:tcPr>
            <w:tcW w:w="3213" w:type="dxa"/>
          </w:tcPr>
          <w:p w14:paraId="463B450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C0F22" w14:paraId="57E3A5B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E958DC8" w14:textId="77777777" w:rsidR="00DC0F22" w:rsidRDefault="00000000">
            <w:r>
              <w:rPr>
                <w:sz w:val="16"/>
              </w:rPr>
              <w:t>10:39</w:t>
            </w:r>
          </w:p>
        </w:tc>
        <w:tc>
          <w:tcPr>
            <w:tcW w:w="3213" w:type="dxa"/>
          </w:tcPr>
          <w:p w14:paraId="5A6D0C1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10:41</w:t>
            </w:r>
          </w:p>
        </w:tc>
        <w:tc>
          <w:tcPr>
            <w:tcW w:w="3213" w:type="dxa"/>
          </w:tcPr>
          <w:p w14:paraId="2475D7C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</w:tr>
      <w:tr w:rsidR="00DC0F22" w14:paraId="1F7158E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3592EB4" w14:textId="77777777" w:rsidR="00DC0F22" w:rsidRDefault="00000000">
            <w:r>
              <w:rPr>
                <w:sz w:val="16"/>
              </w:rPr>
              <w:t>10:47</w:t>
            </w:r>
          </w:p>
        </w:tc>
        <w:tc>
          <w:tcPr>
            <w:tcW w:w="3213" w:type="dxa"/>
          </w:tcPr>
          <w:p w14:paraId="1F61855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10:56</w:t>
            </w:r>
          </w:p>
        </w:tc>
        <w:tc>
          <w:tcPr>
            <w:tcW w:w="3213" w:type="dxa"/>
          </w:tcPr>
          <w:p w14:paraId="7B44F4D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DC0F22" w14:paraId="4E95A74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A6BB748" w14:textId="77777777" w:rsidR="00DC0F22" w:rsidRDefault="00000000">
            <w:r>
              <w:rPr>
                <w:sz w:val="16"/>
              </w:rPr>
              <w:t>10:57</w:t>
            </w:r>
          </w:p>
        </w:tc>
        <w:tc>
          <w:tcPr>
            <w:tcW w:w="3213" w:type="dxa"/>
          </w:tcPr>
          <w:p w14:paraId="7163358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11:16</w:t>
            </w:r>
          </w:p>
        </w:tc>
        <w:tc>
          <w:tcPr>
            <w:tcW w:w="3213" w:type="dxa"/>
          </w:tcPr>
          <w:p w14:paraId="060A276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</w:t>
            </w:r>
          </w:p>
        </w:tc>
      </w:tr>
      <w:tr w:rsidR="00DC0F22" w14:paraId="5432050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E3E3B7C" w14:textId="77777777" w:rsidR="00DC0F22" w:rsidRDefault="00000000">
            <w:r>
              <w:rPr>
                <w:sz w:val="16"/>
              </w:rPr>
              <w:t>11:23</w:t>
            </w:r>
          </w:p>
        </w:tc>
        <w:tc>
          <w:tcPr>
            <w:tcW w:w="3213" w:type="dxa"/>
          </w:tcPr>
          <w:p w14:paraId="147CD9D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11:48</w:t>
            </w:r>
          </w:p>
        </w:tc>
        <w:tc>
          <w:tcPr>
            <w:tcW w:w="3213" w:type="dxa"/>
          </w:tcPr>
          <w:p w14:paraId="14BDE62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</w:tr>
      <w:tr w:rsidR="00DC0F22" w14:paraId="54DB9B1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DF6FE16" w14:textId="77777777" w:rsidR="00DC0F22" w:rsidRDefault="00000000">
            <w:r>
              <w:rPr>
                <w:sz w:val="16"/>
              </w:rPr>
              <w:t>11:55</w:t>
            </w:r>
          </w:p>
        </w:tc>
        <w:tc>
          <w:tcPr>
            <w:tcW w:w="3213" w:type="dxa"/>
          </w:tcPr>
          <w:p w14:paraId="277E5C1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12:02</w:t>
            </w:r>
          </w:p>
        </w:tc>
        <w:tc>
          <w:tcPr>
            <w:tcW w:w="3213" w:type="dxa"/>
          </w:tcPr>
          <w:p w14:paraId="359FF73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</w:tr>
      <w:tr w:rsidR="00DC0F22" w14:paraId="096BFF9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7D8F42F" w14:textId="77777777" w:rsidR="00DC0F22" w:rsidRDefault="00000000">
            <w:r>
              <w:rPr>
                <w:sz w:val="16"/>
              </w:rPr>
              <w:t>12:13</w:t>
            </w:r>
          </w:p>
        </w:tc>
        <w:tc>
          <w:tcPr>
            <w:tcW w:w="3213" w:type="dxa"/>
          </w:tcPr>
          <w:p w14:paraId="291C5F1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14:16</w:t>
            </w:r>
          </w:p>
        </w:tc>
        <w:tc>
          <w:tcPr>
            <w:tcW w:w="3213" w:type="dxa"/>
          </w:tcPr>
          <w:p w14:paraId="407952D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123</w:t>
            </w:r>
          </w:p>
        </w:tc>
      </w:tr>
      <w:tr w:rsidR="00DC0F22" w14:paraId="3131B0E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F39E708" w14:textId="77777777" w:rsidR="00DC0F22" w:rsidRDefault="00000000">
            <w:r>
              <w:rPr>
                <w:sz w:val="16"/>
              </w:rPr>
              <w:t>14:22</w:t>
            </w:r>
          </w:p>
        </w:tc>
        <w:tc>
          <w:tcPr>
            <w:tcW w:w="3213" w:type="dxa"/>
          </w:tcPr>
          <w:p w14:paraId="3B60CBD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14:44</w:t>
            </w:r>
          </w:p>
        </w:tc>
        <w:tc>
          <w:tcPr>
            <w:tcW w:w="3213" w:type="dxa"/>
          </w:tcPr>
          <w:p w14:paraId="0B78B7D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22</w:t>
            </w:r>
          </w:p>
        </w:tc>
      </w:tr>
      <w:tr w:rsidR="00DC0F22" w14:paraId="6E518F6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A5CB382" w14:textId="77777777" w:rsidR="00DC0F22" w:rsidRDefault="00000000">
            <w:r>
              <w:rPr>
                <w:sz w:val="16"/>
              </w:rPr>
              <w:t>14:50</w:t>
            </w:r>
          </w:p>
        </w:tc>
        <w:tc>
          <w:tcPr>
            <w:tcW w:w="3213" w:type="dxa"/>
          </w:tcPr>
          <w:p w14:paraId="315F6C6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17:11</w:t>
            </w:r>
          </w:p>
        </w:tc>
        <w:tc>
          <w:tcPr>
            <w:tcW w:w="3213" w:type="dxa"/>
          </w:tcPr>
          <w:p w14:paraId="34CE6DA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141</w:t>
            </w:r>
          </w:p>
        </w:tc>
      </w:tr>
      <w:tr w:rsidR="00DC0F22" w14:paraId="05FE4B5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9F69C23" w14:textId="77777777" w:rsidR="00DC0F22" w:rsidRDefault="00000000">
            <w:r>
              <w:rPr>
                <w:sz w:val="16"/>
              </w:rPr>
              <w:t>17:16</w:t>
            </w:r>
          </w:p>
        </w:tc>
        <w:tc>
          <w:tcPr>
            <w:tcW w:w="3213" w:type="dxa"/>
          </w:tcPr>
          <w:p w14:paraId="14D0B62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18:07</w:t>
            </w:r>
          </w:p>
        </w:tc>
        <w:tc>
          <w:tcPr>
            <w:tcW w:w="3213" w:type="dxa"/>
          </w:tcPr>
          <w:p w14:paraId="25E9661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</w:t>
            </w:r>
          </w:p>
        </w:tc>
      </w:tr>
      <w:tr w:rsidR="00DC0F22" w14:paraId="4A1F7C7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79DDB72" w14:textId="77777777" w:rsidR="00DC0F22" w:rsidRDefault="00000000">
            <w:r>
              <w:rPr>
                <w:sz w:val="16"/>
              </w:rPr>
              <w:t>18:15</w:t>
            </w:r>
          </w:p>
        </w:tc>
        <w:tc>
          <w:tcPr>
            <w:tcW w:w="3213" w:type="dxa"/>
          </w:tcPr>
          <w:p w14:paraId="4DF861C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18:52</w:t>
            </w:r>
          </w:p>
        </w:tc>
        <w:tc>
          <w:tcPr>
            <w:tcW w:w="3213" w:type="dxa"/>
          </w:tcPr>
          <w:p w14:paraId="4CCC066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37</w:t>
            </w:r>
          </w:p>
        </w:tc>
      </w:tr>
      <w:tr w:rsidR="00DC0F22" w14:paraId="60A3F20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4F66DD2" w14:textId="77777777" w:rsidR="00DC0F22" w:rsidRDefault="00000000">
            <w:r>
              <w:rPr>
                <w:sz w:val="16"/>
              </w:rPr>
              <w:t>19:00</w:t>
            </w:r>
          </w:p>
        </w:tc>
        <w:tc>
          <w:tcPr>
            <w:tcW w:w="3213" w:type="dxa"/>
          </w:tcPr>
          <w:p w14:paraId="6CDFD88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628342B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600</w:t>
            </w:r>
          </w:p>
        </w:tc>
      </w:tr>
    </w:tbl>
    <w:p w14:paraId="0C89A8B4" w14:textId="77777777" w:rsidR="00DC0F22" w:rsidRDefault="00000000">
      <w:r>
        <w:br w:type="page"/>
      </w:r>
    </w:p>
    <w:p w14:paraId="1819BBEA" w14:textId="77777777" w:rsidR="00DC0F22" w:rsidRDefault="00000000">
      <w:pPr>
        <w:pStyle w:val="Heading1"/>
      </w:pPr>
      <w:r>
        <w:rPr>
          <w:color w:val="1F3A5F"/>
        </w:rPr>
        <w:lastRenderedPageBreak/>
        <w:t>2026-05-26</w:t>
      </w:r>
    </w:p>
    <w:p w14:paraId="2E4AAE2A" w14:textId="77777777" w:rsidR="00DC0F22" w:rsidRDefault="00000000">
      <w:r>
        <w:rPr>
          <w:i/>
          <w:color w:val="333333"/>
          <w:sz w:val="18"/>
        </w:rPr>
        <w:t>Predicted on 2026-05-14 using CelesTrak TLEs current at 2026-05-14 13:47 PKT — propagated 12 day(s) ahead (SGP4 error grows ~linearly)</w:t>
      </w:r>
    </w:p>
    <w:p w14:paraId="020856E8" w14:textId="77777777" w:rsidR="00DC0F22" w:rsidRDefault="00000000">
      <w:r>
        <w:t>Passes: 34 total (19 overhead + 15 tilt-range)    Unique satellites: 21    Blind: 1276 min    Longest blind: 604 min</w:t>
      </w:r>
    </w:p>
    <w:p w14:paraId="14FAA700" w14:textId="77777777" w:rsidR="00DC0F22" w:rsidRDefault="00000000">
      <w:pPr>
        <w:pStyle w:val="Heading2"/>
      </w:pPr>
      <w:r>
        <w:rPr>
          <w:color w:val="C8102E"/>
        </w:rPr>
        <w:t>INDIA (ISRO) - 14 passes (6 optical + 8 SAR  ·  8 overhead + 6 tilt-range)</w:t>
      </w:r>
    </w:p>
    <w:p w14:paraId="6EE55EA0" w14:textId="77777777" w:rsidR="00DC0F22" w:rsidRDefault="00000000">
      <w:pPr>
        <w:pStyle w:val="Heading3"/>
      </w:pPr>
      <w:r>
        <w:t xml:space="preserve">  Optical (6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37"/>
        <w:gridCol w:w="839"/>
        <w:gridCol w:w="1074"/>
        <w:gridCol w:w="867"/>
        <w:gridCol w:w="827"/>
        <w:gridCol w:w="819"/>
        <w:gridCol w:w="873"/>
        <w:gridCol w:w="839"/>
        <w:gridCol w:w="879"/>
        <w:gridCol w:w="904"/>
        <w:gridCol w:w="1096"/>
      </w:tblGrid>
      <w:tr w:rsidR="00DC0F22" w14:paraId="6A87DE28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06C16BC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7DB118D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0E11E0C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5EE8AD1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1F466A0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6B5DB03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043DC72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510E249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269DC31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0D5313B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472827B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2126B14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962A674" w14:textId="77777777" w:rsidR="00DC0F22" w:rsidRDefault="00000000">
            <w:r>
              <w:rPr>
                <w:sz w:val="16"/>
              </w:rPr>
              <w:t>09:30</w:t>
            </w:r>
          </w:p>
        </w:tc>
        <w:tc>
          <w:tcPr>
            <w:tcW w:w="876" w:type="dxa"/>
          </w:tcPr>
          <w:p w14:paraId="5898AEF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47E340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w="876" w:type="dxa"/>
          </w:tcPr>
          <w:p w14:paraId="289F67C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65E339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66ECDA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2777F98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40AC80F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~2</w:t>
            </w:r>
          </w:p>
        </w:tc>
        <w:tc>
          <w:tcPr>
            <w:tcW w:w="876" w:type="dxa"/>
          </w:tcPr>
          <w:p w14:paraId="34DC642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05FB705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A1134E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296AC2A3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46C795D" w14:textId="77777777" w:rsidR="00DC0F22" w:rsidRDefault="00000000">
            <w:r>
              <w:rPr>
                <w:sz w:val="16"/>
              </w:rPr>
              <w:t>09:30</w:t>
            </w:r>
          </w:p>
        </w:tc>
        <w:tc>
          <w:tcPr>
            <w:tcW w:w="876" w:type="dxa"/>
          </w:tcPr>
          <w:p w14:paraId="3078CCF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255AD91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w="876" w:type="dxa"/>
          </w:tcPr>
          <w:p w14:paraId="2947599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145CB7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876" w:type="dxa"/>
          </w:tcPr>
          <w:p w14:paraId="5D9AFEC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  <w:tc>
          <w:tcPr>
            <w:tcW w:w="876" w:type="dxa"/>
          </w:tcPr>
          <w:p w14:paraId="1E2DDA4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318</w:t>
            </w:r>
          </w:p>
        </w:tc>
        <w:tc>
          <w:tcPr>
            <w:tcW w:w="876" w:type="dxa"/>
          </w:tcPr>
          <w:p w14:paraId="601B035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~345</w:t>
            </w:r>
          </w:p>
        </w:tc>
        <w:tc>
          <w:tcPr>
            <w:tcW w:w="876" w:type="dxa"/>
          </w:tcPr>
          <w:p w14:paraId="075D34D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1DC11A7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41FF79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3DD2E66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FB9AC12" w14:textId="77777777" w:rsidR="00DC0F22" w:rsidRDefault="00000000">
            <w:r>
              <w:rPr>
                <w:sz w:val="16"/>
              </w:rPr>
              <w:t>09:52</w:t>
            </w:r>
          </w:p>
        </w:tc>
        <w:tc>
          <w:tcPr>
            <w:tcW w:w="876" w:type="dxa"/>
          </w:tcPr>
          <w:p w14:paraId="110B2BF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4A2A5A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w="876" w:type="dxa"/>
          </w:tcPr>
          <w:p w14:paraId="1EB8F7D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908D1B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2263295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513499E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6A00594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A6ED5E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910230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B1DB5C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Islamabad, Rawalpindi, Kamra (Attock)  +10</w:t>
            </w:r>
          </w:p>
        </w:tc>
      </w:tr>
      <w:tr w:rsidR="00DC0F22" w14:paraId="3260EB6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EDE2BA0" w14:textId="77777777" w:rsidR="00DC0F22" w:rsidRDefault="00000000">
            <w:r>
              <w:rPr>
                <w:sz w:val="16"/>
              </w:rPr>
              <w:t>10:17</w:t>
            </w:r>
          </w:p>
        </w:tc>
        <w:tc>
          <w:tcPr>
            <w:tcW w:w="876" w:type="dxa"/>
          </w:tcPr>
          <w:p w14:paraId="0C3C7F0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7E20A9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w="876" w:type="dxa"/>
          </w:tcPr>
          <w:p w14:paraId="05BCC43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5BFE31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1D76FDC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78F1DB9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7182CB3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1BB957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5460BF0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E8D6B7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 w:rsidR="00DC0F22" w14:paraId="567CF9F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B34B912" w14:textId="77777777" w:rsidR="00DC0F22" w:rsidRDefault="00000000">
            <w:r>
              <w:rPr>
                <w:sz w:val="16"/>
              </w:rPr>
              <w:t>10:38</w:t>
            </w:r>
          </w:p>
        </w:tc>
        <w:tc>
          <w:tcPr>
            <w:tcW w:w="876" w:type="dxa"/>
          </w:tcPr>
          <w:p w14:paraId="40ACC6C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F526E9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w="876" w:type="dxa"/>
          </w:tcPr>
          <w:p w14:paraId="5869C72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D0A591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4108C87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08FF092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3B0EA5B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BF805B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35002C1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2A7B2A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22DB598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38E885F" w14:textId="77777777" w:rsidR="00DC0F22" w:rsidRDefault="00000000">
            <w:r>
              <w:rPr>
                <w:sz w:val="16"/>
              </w:rPr>
              <w:t>11:01</w:t>
            </w:r>
          </w:p>
        </w:tc>
        <w:tc>
          <w:tcPr>
            <w:tcW w:w="876" w:type="dxa"/>
          </w:tcPr>
          <w:p w14:paraId="5E125FD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1F4290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w="876" w:type="dxa"/>
          </w:tcPr>
          <w:p w14:paraId="0ED5DA0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D1A80D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876" w:type="dxa"/>
          </w:tcPr>
          <w:p w14:paraId="3CCD5BF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  <w:tc>
          <w:tcPr>
            <w:tcW w:w="876" w:type="dxa"/>
          </w:tcPr>
          <w:p w14:paraId="2D4F1FB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318</w:t>
            </w:r>
          </w:p>
        </w:tc>
        <w:tc>
          <w:tcPr>
            <w:tcW w:w="876" w:type="dxa"/>
          </w:tcPr>
          <w:p w14:paraId="4F7FFC9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~111</w:t>
            </w:r>
          </w:p>
        </w:tc>
        <w:tc>
          <w:tcPr>
            <w:tcW w:w="876" w:type="dxa"/>
          </w:tcPr>
          <w:p w14:paraId="7C0A935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3CC3199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3B99D7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</w:tbl>
    <w:p w14:paraId="5406E583" w14:textId="77777777" w:rsidR="00DC0F22" w:rsidRDefault="00000000">
      <w:pPr>
        <w:pStyle w:val="Heading3"/>
      </w:pPr>
      <w:r>
        <w:t xml:space="preserve">  SAR (8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70"/>
        <w:gridCol w:w="871"/>
        <w:gridCol w:w="875"/>
        <w:gridCol w:w="875"/>
        <w:gridCol w:w="869"/>
        <w:gridCol w:w="868"/>
        <w:gridCol w:w="876"/>
        <w:gridCol w:w="871"/>
        <w:gridCol w:w="879"/>
        <w:gridCol w:w="904"/>
        <w:gridCol w:w="1096"/>
      </w:tblGrid>
      <w:tr w:rsidR="00DC0F22" w14:paraId="254D3521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79FBF63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367E08E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1C28CB9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6416CD0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59C52ED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7CA37E2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272C261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63BD2A1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6B05E03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5B76BE7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757504F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3FBD696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DFBF6F3" w14:textId="77777777" w:rsidR="00DC0F22" w:rsidRDefault="00000000">
            <w:r>
              <w:rPr>
                <w:sz w:val="16"/>
              </w:rPr>
              <w:t>05:34</w:t>
            </w:r>
          </w:p>
        </w:tc>
        <w:tc>
          <w:tcPr>
            <w:tcW w:w="876" w:type="dxa"/>
          </w:tcPr>
          <w:p w14:paraId="663D987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40E5B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15CFA08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94E6C0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3093349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A555BD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57B169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C1F98C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73353D5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5C8043F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 w:rsidR="00DC0F22" w14:paraId="0DB28E2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08241A1" w14:textId="77777777" w:rsidR="00DC0F22" w:rsidRDefault="00000000">
            <w:r>
              <w:rPr>
                <w:sz w:val="16"/>
              </w:rPr>
              <w:t>05:46</w:t>
            </w:r>
          </w:p>
        </w:tc>
        <w:tc>
          <w:tcPr>
            <w:tcW w:w="876" w:type="dxa"/>
          </w:tcPr>
          <w:p w14:paraId="001C9ED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505B64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272DBEE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10132E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460AAE5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22CF4B6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058D45D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~355</w:t>
            </w:r>
          </w:p>
        </w:tc>
        <w:tc>
          <w:tcPr>
            <w:tcW w:w="876" w:type="dxa"/>
          </w:tcPr>
          <w:p w14:paraId="17BC967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38E4C21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AF615E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1D6885E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603CB67" w14:textId="77777777" w:rsidR="00DC0F22" w:rsidRDefault="00000000">
            <w:r>
              <w:rPr>
                <w:sz w:val="16"/>
              </w:rPr>
              <w:t>07:15</w:t>
            </w:r>
          </w:p>
        </w:tc>
        <w:tc>
          <w:tcPr>
            <w:tcW w:w="876" w:type="dxa"/>
          </w:tcPr>
          <w:p w14:paraId="2A9EFD7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06EB04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216D327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534D7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0743757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41FD6FA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32B1405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4FD5DC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1703B3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04005FD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Lahore, Sargodha  +11</w:t>
            </w:r>
          </w:p>
        </w:tc>
      </w:tr>
      <w:tr w:rsidR="00DC0F22" w14:paraId="002362D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DE6CD5B" w14:textId="77777777" w:rsidR="00DC0F22" w:rsidRDefault="00000000">
            <w:r>
              <w:rPr>
                <w:sz w:val="16"/>
              </w:rPr>
              <w:t>07:20</w:t>
            </w:r>
          </w:p>
        </w:tc>
        <w:tc>
          <w:tcPr>
            <w:tcW w:w="876" w:type="dxa"/>
          </w:tcPr>
          <w:p w14:paraId="2A610A5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7D706E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3F31589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321407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0DB2453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0B15DC6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60B4D5D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~65</w:t>
            </w:r>
          </w:p>
        </w:tc>
        <w:tc>
          <w:tcPr>
            <w:tcW w:w="876" w:type="dxa"/>
          </w:tcPr>
          <w:p w14:paraId="147DBB4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368688E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23E03C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</w:t>
            </w:r>
          </w:p>
        </w:tc>
      </w:tr>
      <w:tr w:rsidR="00DC0F22" w14:paraId="5FC37F5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8940734" w14:textId="77777777" w:rsidR="00DC0F22" w:rsidRDefault="00000000">
            <w:r>
              <w:rPr>
                <w:sz w:val="16"/>
              </w:rPr>
              <w:t>08:57</w:t>
            </w:r>
          </w:p>
        </w:tc>
        <w:tc>
          <w:tcPr>
            <w:tcW w:w="876" w:type="dxa"/>
          </w:tcPr>
          <w:p w14:paraId="11E5571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64A151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0318257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06227B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609A570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C094CD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2BD658E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91E877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033FB46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3DF7A00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Lahore, Sargodha, Kamra (Attock), Rawalpindi, Karachi, Islamabad  +9</w:t>
            </w:r>
          </w:p>
        </w:tc>
      </w:tr>
      <w:tr w:rsidR="00DC0F22" w14:paraId="17807BE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9F8358B" w14:textId="77777777" w:rsidR="00DC0F22" w:rsidRDefault="00000000">
            <w:r>
              <w:rPr>
                <w:sz w:val="16"/>
              </w:rPr>
              <w:t>10:39</w:t>
            </w:r>
          </w:p>
        </w:tc>
        <w:tc>
          <w:tcPr>
            <w:tcW w:w="876" w:type="dxa"/>
          </w:tcPr>
          <w:p w14:paraId="722AFDA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6518F3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31EFF69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DD3CEF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21B7472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0F3154D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7290CCB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~191</w:t>
            </w:r>
          </w:p>
        </w:tc>
        <w:tc>
          <w:tcPr>
            <w:tcW w:w="876" w:type="dxa"/>
          </w:tcPr>
          <w:p w14:paraId="380A780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04AC500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61871D6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Gwadar, Pasni, Ormara</w:t>
            </w:r>
          </w:p>
        </w:tc>
      </w:tr>
      <w:tr w:rsidR="00DC0F22" w14:paraId="4444DA1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71DDADB" w14:textId="77777777" w:rsidR="00DC0F22" w:rsidRDefault="00000000">
            <w:r>
              <w:rPr>
                <w:sz w:val="16"/>
              </w:rPr>
              <w:t>17:55</w:t>
            </w:r>
          </w:p>
        </w:tc>
        <w:tc>
          <w:tcPr>
            <w:tcW w:w="876" w:type="dxa"/>
          </w:tcPr>
          <w:p w14:paraId="0F61D52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73B31F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74F82FF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055C84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25F18E8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3EF5D48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77E7A9D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D6C8D8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87E52D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413C603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 xml:space="preserve">Kamra (Attock), Sargodha, Rawalpindi, </w:t>
            </w:r>
            <w:r>
              <w:rPr>
                <w:b/>
                <w:color w:val="C8102E"/>
                <w:sz w:val="16"/>
              </w:rPr>
              <w:lastRenderedPageBreak/>
              <w:t>Islamabad, Quetta, Lahore, Karachi  +12</w:t>
            </w:r>
          </w:p>
        </w:tc>
      </w:tr>
      <w:tr w:rsidR="00DC0F22" w14:paraId="4F2AB4E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06FFE66" w14:textId="77777777" w:rsidR="00DC0F22" w:rsidRDefault="00000000">
            <w:r>
              <w:rPr>
                <w:sz w:val="16"/>
              </w:rPr>
              <w:t>18:07</w:t>
            </w:r>
          </w:p>
        </w:tc>
        <w:tc>
          <w:tcPr>
            <w:tcW w:w="876" w:type="dxa"/>
          </w:tcPr>
          <w:p w14:paraId="037F589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775470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w="876" w:type="dxa"/>
          </w:tcPr>
          <w:p w14:paraId="7933CD8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35FE3D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20B5AE5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74EF032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105888B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F81D27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2272D32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2A1A548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</w:t>
            </w:r>
          </w:p>
        </w:tc>
      </w:tr>
    </w:tbl>
    <w:p w14:paraId="346C1D80" w14:textId="77777777" w:rsidR="00DC0F22" w:rsidRDefault="00000000">
      <w:pPr>
        <w:pStyle w:val="Heading2"/>
      </w:pPr>
      <w:r>
        <w:rPr>
          <w:color w:val="1F3A5F"/>
        </w:rPr>
        <w:t>OTHER COUNTRIES - 20 passes (17 optical + 3 SAR  ·  11 overhead + 9 tilt-range)</w:t>
      </w:r>
    </w:p>
    <w:p w14:paraId="32B487D3" w14:textId="77777777" w:rsidR="00DC0F22" w:rsidRDefault="00000000">
      <w:pPr>
        <w:pStyle w:val="Heading3"/>
      </w:pPr>
      <w:r>
        <w:t xml:space="preserve">  Optical (17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15"/>
        <w:gridCol w:w="819"/>
        <w:gridCol w:w="1201"/>
        <w:gridCol w:w="863"/>
        <w:gridCol w:w="799"/>
        <w:gridCol w:w="787"/>
        <w:gridCol w:w="872"/>
        <w:gridCol w:w="819"/>
        <w:gridCol w:w="879"/>
        <w:gridCol w:w="904"/>
        <w:gridCol w:w="1096"/>
      </w:tblGrid>
      <w:tr w:rsidR="00DC0F22" w14:paraId="3E6F509E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2CB78B3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62E25D1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2119408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60CE1FD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5EA9356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1C73962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1953295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266493D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7B8783C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18D754B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17DAC2C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74D9AFF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F748EB2" w14:textId="77777777" w:rsidR="00DC0F22" w:rsidRDefault="00000000">
            <w:r>
              <w:rPr>
                <w:sz w:val="16"/>
              </w:rPr>
              <w:t>06:04</w:t>
            </w:r>
          </w:p>
        </w:tc>
        <w:tc>
          <w:tcPr>
            <w:tcW w:w="876" w:type="dxa"/>
          </w:tcPr>
          <w:p w14:paraId="45931F9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82F2D3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04E720A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31DD6A6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1648F92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088ACB9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4FB1672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3D004D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3E56574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15E972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39AD789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E41BB00" w14:textId="77777777" w:rsidR="00DC0F22" w:rsidRDefault="00000000">
            <w:r>
              <w:rPr>
                <w:sz w:val="16"/>
              </w:rPr>
              <w:t>08:33</w:t>
            </w:r>
          </w:p>
        </w:tc>
        <w:tc>
          <w:tcPr>
            <w:tcW w:w="876" w:type="dxa"/>
          </w:tcPr>
          <w:p w14:paraId="1AAFE87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975BB3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DEIMOS-2</w:t>
            </w:r>
          </w:p>
        </w:tc>
        <w:tc>
          <w:tcPr>
            <w:tcW w:w="876" w:type="dxa"/>
          </w:tcPr>
          <w:p w14:paraId="649B868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Spain</w:t>
            </w:r>
          </w:p>
        </w:tc>
        <w:tc>
          <w:tcPr>
            <w:tcW w:w="876" w:type="dxa"/>
          </w:tcPr>
          <w:p w14:paraId="3D85555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0.75</w:t>
            </w:r>
          </w:p>
        </w:tc>
        <w:tc>
          <w:tcPr>
            <w:tcW w:w="876" w:type="dxa"/>
          </w:tcPr>
          <w:p w14:paraId="3F28CCF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1B4B129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358</w:t>
            </w:r>
          </w:p>
        </w:tc>
        <w:tc>
          <w:tcPr>
            <w:tcW w:w="876" w:type="dxa"/>
          </w:tcPr>
          <w:p w14:paraId="2A14166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~87</w:t>
            </w:r>
          </w:p>
        </w:tc>
        <w:tc>
          <w:tcPr>
            <w:tcW w:w="876" w:type="dxa"/>
          </w:tcPr>
          <w:p w14:paraId="5FAD0D9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0CEF4A5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53031E4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Skardu</w:t>
            </w:r>
          </w:p>
        </w:tc>
      </w:tr>
      <w:tr w:rsidR="00DC0F22" w14:paraId="7AC5FD9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EF8EB50" w14:textId="77777777" w:rsidR="00DC0F22" w:rsidRDefault="00000000">
            <w:r>
              <w:rPr>
                <w:sz w:val="16"/>
              </w:rPr>
              <w:t>09:39</w:t>
            </w:r>
          </w:p>
        </w:tc>
        <w:tc>
          <w:tcPr>
            <w:tcW w:w="876" w:type="dxa"/>
          </w:tcPr>
          <w:p w14:paraId="3E68327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E64768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GAOFEN-7</w:t>
            </w:r>
          </w:p>
        </w:tc>
        <w:tc>
          <w:tcPr>
            <w:tcW w:w="876" w:type="dxa"/>
          </w:tcPr>
          <w:p w14:paraId="2F24634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220157C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28918E5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  <w:tc>
          <w:tcPr>
            <w:tcW w:w="876" w:type="dxa"/>
          </w:tcPr>
          <w:p w14:paraId="730D7A2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236</w:t>
            </w:r>
          </w:p>
        </w:tc>
        <w:tc>
          <w:tcPr>
            <w:tcW w:w="876" w:type="dxa"/>
          </w:tcPr>
          <w:p w14:paraId="671474B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~45</w:t>
            </w:r>
          </w:p>
        </w:tc>
        <w:tc>
          <w:tcPr>
            <w:tcW w:w="876" w:type="dxa"/>
          </w:tcPr>
          <w:p w14:paraId="16CDCFF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70B027D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0F67A7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D68CDB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89DED63" w14:textId="77777777" w:rsidR="00DC0F22" w:rsidRDefault="00000000">
            <w:r>
              <w:rPr>
                <w:sz w:val="16"/>
              </w:rPr>
              <w:t>09:56</w:t>
            </w:r>
          </w:p>
        </w:tc>
        <w:tc>
          <w:tcPr>
            <w:tcW w:w="876" w:type="dxa"/>
          </w:tcPr>
          <w:p w14:paraId="7DA8A18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494A1C4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3B2B8E0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10F5AD1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3BFF1F4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4560D12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2E44622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~947</w:t>
            </w:r>
          </w:p>
        </w:tc>
        <w:tc>
          <w:tcPr>
            <w:tcW w:w="876" w:type="dxa"/>
          </w:tcPr>
          <w:p w14:paraId="1076CA6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3840003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0A5581F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597C13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8A869D4" w14:textId="77777777" w:rsidR="00DC0F22" w:rsidRDefault="00000000">
            <w:r>
              <w:rPr>
                <w:sz w:val="16"/>
              </w:rPr>
              <w:t>10:09</w:t>
            </w:r>
          </w:p>
        </w:tc>
        <w:tc>
          <w:tcPr>
            <w:tcW w:w="876" w:type="dxa"/>
          </w:tcPr>
          <w:p w14:paraId="3FF0B20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FEA590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DEIMOS-2</w:t>
            </w:r>
          </w:p>
        </w:tc>
        <w:tc>
          <w:tcPr>
            <w:tcW w:w="876" w:type="dxa"/>
          </w:tcPr>
          <w:p w14:paraId="2C6590D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Spain</w:t>
            </w:r>
          </w:p>
        </w:tc>
        <w:tc>
          <w:tcPr>
            <w:tcW w:w="876" w:type="dxa"/>
          </w:tcPr>
          <w:p w14:paraId="4F72969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0.75</w:t>
            </w:r>
          </w:p>
        </w:tc>
        <w:tc>
          <w:tcPr>
            <w:tcW w:w="876" w:type="dxa"/>
          </w:tcPr>
          <w:p w14:paraId="7A0917A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49DDE70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358</w:t>
            </w:r>
          </w:p>
        </w:tc>
        <w:tc>
          <w:tcPr>
            <w:tcW w:w="876" w:type="dxa"/>
          </w:tcPr>
          <w:p w14:paraId="60F473D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~377</w:t>
            </w:r>
          </w:p>
        </w:tc>
        <w:tc>
          <w:tcPr>
            <w:tcW w:w="876" w:type="dxa"/>
          </w:tcPr>
          <w:p w14:paraId="1D0E0FA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3F7C154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1648E57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3F72BDA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9DB997F" w14:textId="77777777" w:rsidR="00DC0F22" w:rsidRDefault="00000000">
            <w:r>
              <w:rPr>
                <w:sz w:val="16"/>
              </w:rPr>
              <w:t>10:20</w:t>
            </w:r>
          </w:p>
        </w:tc>
        <w:tc>
          <w:tcPr>
            <w:tcW w:w="876" w:type="dxa"/>
          </w:tcPr>
          <w:p w14:paraId="689C5A0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5137986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5CDEDF5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6D2BF03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49AB4A5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4B50D0A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7660EAE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~326</w:t>
            </w:r>
          </w:p>
        </w:tc>
        <w:tc>
          <w:tcPr>
            <w:tcW w:w="876" w:type="dxa"/>
          </w:tcPr>
          <w:p w14:paraId="7F20C37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26F859F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0A0448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Skardu</w:t>
            </w:r>
          </w:p>
        </w:tc>
      </w:tr>
      <w:tr w:rsidR="00DC0F22" w14:paraId="7E2A01B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FE35144" w14:textId="77777777" w:rsidR="00DC0F22" w:rsidRDefault="00000000">
            <w:r>
              <w:rPr>
                <w:sz w:val="16"/>
              </w:rPr>
              <w:t>10:27</w:t>
            </w:r>
          </w:p>
        </w:tc>
        <w:tc>
          <w:tcPr>
            <w:tcW w:w="876" w:type="dxa"/>
          </w:tcPr>
          <w:p w14:paraId="3EB1791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9803E7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07E8B7B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05DCBD9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00617EE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374F31B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7433681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~125</w:t>
            </w:r>
          </w:p>
        </w:tc>
        <w:tc>
          <w:tcPr>
            <w:tcW w:w="876" w:type="dxa"/>
          </w:tcPr>
          <w:p w14:paraId="732C1E9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7E9DFBD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DD34C7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  +2</w:t>
            </w:r>
          </w:p>
        </w:tc>
      </w:tr>
      <w:tr w:rsidR="00DC0F22" w14:paraId="13FC37E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C91C7EA" w14:textId="77777777" w:rsidR="00DC0F22" w:rsidRDefault="00000000">
            <w:r>
              <w:rPr>
                <w:sz w:val="16"/>
              </w:rPr>
              <w:t>10:50</w:t>
            </w:r>
          </w:p>
        </w:tc>
        <w:tc>
          <w:tcPr>
            <w:tcW w:w="876" w:type="dxa"/>
          </w:tcPr>
          <w:p w14:paraId="6FAF397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03B914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GAOFEN-2</w:t>
            </w:r>
          </w:p>
        </w:tc>
        <w:tc>
          <w:tcPr>
            <w:tcW w:w="876" w:type="dxa"/>
          </w:tcPr>
          <w:p w14:paraId="7841E42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12DA9A5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876" w:type="dxa"/>
          </w:tcPr>
          <w:p w14:paraId="675EC98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3A65168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442</w:t>
            </w:r>
          </w:p>
        </w:tc>
        <w:tc>
          <w:tcPr>
            <w:tcW w:w="876" w:type="dxa"/>
          </w:tcPr>
          <w:p w14:paraId="531F245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CC321B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14F1FF3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2D9AE3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  +3</w:t>
            </w:r>
          </w:p>
        </w:tc>
      </w:tr>
      <w:tr w:rsidR="00DC0F22" w14:paraId="0EBE29E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DF9C2A1" w14:textId="77777777" w:rsidR="00DC0F22" w:rsidRDefault="00000000">
            <w:r>
              <w:rPr>
                <w:sz w:val="16"/>
              </w:rPr>
              <w:t>10:59</w:t>
            </w:r>
          </w:p>
        </w:tc>
        <w:tc>
          <w:tcPr>
            <w:tcW w:w="876" w:type="dxa"/>
          </w:tcPr>
          <w:p w14:paraId="01AC844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25BD0A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GEOEYE 1</w:t>
            </w:r>
          </w:p>
        </w:tc>
        <w:tc>
          <w:tcPr>
            <w:tcW w:w="876" w:type="dxa"/>
          </w:tcPr>
          <w:p w14:paraId="2760018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2927F36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876" w:type="dxa"/>
          </w:tcPr>
          <w:p w14:paraId="7CB2BD2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700FFE4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  <w:tc>
          <w:tcPr>
            <w:tcW w:w="876" w:type="dxa"/>
          </w:tcPr>
          <w:p w14:paraId="309AB3C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9EE8B0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0F57F01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BA39CA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Sargodha, Karachi, Lahore, Quetta  +13</w:t>
            </w:r>
          </w:p>
        </w:tc>
      </w:tr>
      <w:tr w:rsidR="00DC0F22" w14:paraId="5BF349B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05B7930" w14:textId="77777777" w:rsidR="00DC0F22" w:rsidRDefault="00000000">
            <w:r>
              <w:rPr>
                <w:sz w:val="16"/>
              </w:rPr>
              <w:t>11:06</w:t>
            </w:r>
          </w:p>
        </w:tc>
        <w:tc>
          <w:tcPr>
            <w:tcW w:w="876" w:type="dxa"/>
          </w:tcPr>
          <w:p w14:paraId="4044E53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E1AC42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GAOFEN-11 01</w:t>
            </w:r>
          </w:p>
        </w:tc>
        <w:tc>
          <w:tcPr>
            <w:tcW w:w="876" w:type="dxa"/>
          </w:tcPr>
          <w:p w14:paraId="53E3DD1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67A59BC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876" w:type="dxa"/>
          </w:tcPr>
          <w:p w14:paraId="5756657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287F018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487</w:t>
            </w:r>
          </w:p>
        </w:tc>
        <w:tc>
          <w:tcPr>
            <w:tcW w:w="876" w:type="dxa"/>
          </w:tcPr>
          <w:p w14:paraId="2B69C76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41442F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685ACC0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E5347B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Gwadar, Pasni, Ormara</w:t>
            </w:r>
          </w:p>
        </w:tc>
      </w:tr>
      <w:tr w:rsidR="00DC0F22" w14:paraId="2DA58E2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F60C715" w14:textId="77777777" w:rsidR="00DC0F22" w:rsidRDefault="00000000">
            <w:r>
              <w:rPr>
                <w:sz w:val="16"/>
              </w:rPr>
              <w:t>11:09</w:t>
            </w:r>
          </w:p>
        </w:tc>
        <w:tc>
          <w:tcPr>
            <w:tcW w:w="876" w:type="dxa"/>
          </w:tcPr>
          <w:p w14:paraId="5EC227E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9828AE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0016ED8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0AA2027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04458D9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7B5497E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7753A73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F41CE6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7A9829E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A8C264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Kamra (Attock), Islamabad, Rawalpindi, Sargodha, Quetta, Lahore  +15</w:t>
            </w:r>
          </w:p>
        </w:tc>
      </w:tr>
      <w:tr w:rsidR="00DC0F22" w14:paraId="7E5A340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34BE4AF" w14:textId="77777777" w:rsidR="00DC0F22" w:rsidRDefault="00000000">
            <w:r>
              <w:rPr>
                <w:sz w:val="16"/>
              </w:rPr>
              <w:t>11:30</w:t>
            </w:r>
          </w:p>
        </w:tc>
        <w:tc>
          <w:tcPr>
            <w:tcW w:w="876" w:type="dxa"/>
          </w:tcPr>
          <w:p w14:paraId="5190D7F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CBA79D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58E04B9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2FC206E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418F943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3C36336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065F21C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A9FB8F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2C86D3B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B75B98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 w:rsidR="00DC0F22" w14:paraId="0D3A684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58B9450" w14:textId="77777777" w:rsidR="00DC0F22" w:rsidRDefault="00000000">
            <w:r>
              <w:rPr>
                <w:sz w:val="16"/>
              </w:rPr>
              <w:t>11:58</w:t>
            </w:r>
          </w:p>
        </w:tc>
        <w:tc>
          <w:tcPr>
            <w:tcW w:w="876" w:type="dxa"/>
          </w:tcPr>
          <w:p w14:paraId="36C5A6E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57A04CE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3BB2E5C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5924DA8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75E1515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5FF9D1E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0DF5F1A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~124</w:t>
            </w:r>
          </w:p>
        </w:tc>
        <w:tc>
          <w:tcPr>
            <w:tcW w:w="876" w:type="dxa"/>
          </w:tcPr>
          <w:p w14:paraId="2F44FEC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04EF8B2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4B98BF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Gwadar, Pasni</w:t>
            </w:r>
          </w:p>
        </w:tc>
      </w:tr>
      <w:tr w:rsidR="00DC0F22" w14:paraId="0D5B88C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4C04464" w14:textId="77777777" w:rsidR="00DC0F22" w:rsidRDefault="00000000">
            <w:r>
              <w:rPr>
                <w:sz w:val="16"/>
              </w:rPr>
              <w:t>12:04</w:t>
            </w:r>
          </w:p>
        </w:tc>
        <w:tc>
          <w:tcPr>
            <w:tcW w:w="876" w:type="dxa"/>
          </w:tcPr>
          <w:p w14:paraId="2F0C71D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B772F5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765F592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42ECB48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0DD6FDF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0BD9621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2D94EE2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~361</w:t>
            </w:r>
          </w:p>
        </w:tc>
        <w:tc>
          <w:tcPr>
            <w:tcW w:w="876" w:type="dxa"/>
          </w:tcPr>
          <w:p w14:paraId="4580902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0260C8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EBC001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178B373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B9B3D32" w14:textId="77777777" w:rsidR="00DC0F22" w:rsidRDefault="00000000">
            <w:r>
              <w:rPr>
                <w:sz w:val="16"/>
              </w:rPr>
              <w:t>14:22</w:t>
            </w:r>
          </w:p>
        </w:tc>
        <w:tc>
          <w:tcPr>
            <w:tcW w:w="876" w:type="dxa"/>
          </w:tcPr>
          <w:p w14:paraId="5D87672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E8D21A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WORLDVIEW-1 (WV-1)</w:t>
            </w:r>
          </w:p>
        </w:tc>
        <w:tc>
          <w:tcPr>
            <w:tcW w:w="876" w:type="dxa"/>
          </w:tcPr>
          <w:p w14:paraId="7750DF6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749672A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4AB9C94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546BD42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416</w:t>
            </w:r>
          </w:p>
        </w:tc>
        <w:tc>
          <w:tcPr>
            <w:tcW w:w="876" w:type="dxa"/>
          </w:tcPr>
          <w:p w14:paraId="47B6C5D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9CFC11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4230356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E7C746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 w:rsidR="00DC0F22" w14:paraId="03B2CE0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2D1121D" w14:textId="77777777" w:rsidR="00DC0F22" w:rsidRDefault="00000000">
            <w:r>
              <w:rPr>
                <w:sz w:val="16"/>
              </w:rPr>
              <w:t>14:54</w:t>
            </w:r>
          </w:p>
        </w:tc>
        <w:tc>
          <w:tcPr>
            <w:tcW w:w="876" w:type="dxa"/>
          </w:tcPr>
          <w:p w14:paraId="39B0CF0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F03405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ARIRANG-3 (KOMPSAT-3)</w:t>
            </w:r>
          </w:p>
        </w:tc>
        <w:tc>
          <w:tcPr>
            <w:tcW w:w="876" w:type="dxa"/>
          </w:tcPr>
          <w:p w14:paraId="4AC8530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0225EBF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0.70</w:t>
            </w:r>
          </w:p>
        </w:tc>
        <w:tc>
          <w:tcPr>
            <w:tcW w:w="876" w:type="dxa"/>
          </w:tcPr>
          <w:p w14:paraId="03DA33F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6507ED9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396</w:t>
            </w:r>
          </w:p>
        </w:tc>
        <w:tc>
          <w:tcPr>
            <w:tcW w:w="876" w:type="dxa"/>
          </w:tcPr>
          <w:p w14:paraId="7C326B1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5428F6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5584DBB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64ED6E7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 w:rsidR="00DC0F22" w14:paraId="1304043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D96A85F" w14:textId="77777777" w:rsidR="00DC0F22" w:rsidRDefault="00000000">
            <w:r>
              <w:rPr>
                <w:sz w:val="16"/>
              </w:rPr>
              <w:t>16:22</w:t>
            </w:r>
          </w:p>
        </w:tc>
        <w:tc>
          <w:tcPr>
            <w:tcW w:w="876" w:type="dxa"/>
          </w:tcPr>
          <w:p w14:paraId="17C64FC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DF05F1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797CB33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3FF5531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4180DBF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07845BD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7BC331C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A59526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1FBAC20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5AB2A8D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  +5</w:t>
            </w:r>
          </w:p>
        </w:tc>
      </w:tr>
    </w:tbl>
    <w:p w14:paraId="1C229018" w14:textId="77777777" w:rsidR="00DC0F22" w:rsidRDefault="00000000">
      <w:pPr>
        <w:pStyle w:val="Heading3"/>
      </w:pPr>
      <w:r>
        <w:t xml:space="preserve">  SAR (3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44"/>
        <w:gridCol w:w="846"/>
        <w:gridCol w:w="1031"/>
        <w:gridCol w:w="869"/>
        <w:gridCol w:w="836"/>
        <w:gridCol w:w="829"/>
        <w:gridCol w:w="874"/>
        <w:gridCol w:w="846"/>
        <w:gridCol w:w="879"/>
        <w:gridCol w:w="904"/>
        <w:gridCol w:w="1096"/>
      </w:tblGrid>
      <w:tr w:rsidR="00DC0F22" w14:paraId="50E87FDF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4FEA196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6789F28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3229E26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0BDFA6E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1E1357D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671EB8F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20AAA2F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4D3B93C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01A151A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24C5252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3A2FA56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20B0FAD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27E7950" w14:textId="77777777" w:rsidR="00DC0F22" w:rsidRDefault="00000000">
            <w:r>
              <w:rPr>
                <w:sz w:val="16"/>
              </w:rPr>
              <w:t>05:31</w:t>
            </w:r>
          </w:p>
        </w:tc>
        <w:tc>
          <w:tcPr>
            <w:tcW w:w="876" w:type="dxa"/>
          </w:tcPr>
          <w:p w14:paraId="4900A9B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97C699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74EAA9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69664AF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1456138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45383EA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19C80B8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A6FB7E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AEEDBA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586E75F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 xml:space="preserve">Rawalpindi, Islamabad, Lahore, Kamra (Attock), </w:t>
            </w:r>
            <w:r>
              <w:rPr>
                <w:b/>
                <w:color w:val="C8102E"/>
                <w:sz w:val="16"/>
              </w:rPr>
              <w:lastRenderedPageBreak/>
              <w:t>Sargodha  +12</w:t>
            </w:r>
          </w:p>
        </w:tc>
      </w:tr>
      <w:tr w:rsidR="00DC0F22" w14:paraId="71521A5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0950AF0" w14:textId="77777777" w:rsidR="00DC0F22" w:rsidRDefault="00000000">
            <w:r>
              <w:rPr>
                <w:sz w:val="16"/>
              </w:rPr>
              <w:t>07:07</w:t>
            </w:r>
          </w:p>
        </w:tc>
        <w:tc>
          <w:tcPr>
            <w:tcW w:w="876" w:type="dxa"/>
          </w:tcPr>
          <w:p w14:paraId="30D16F6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DACAB6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14392D9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7097E91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0ED5869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309874D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63C83CB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~708</w:t>
            </w:r>
          </w:p>
        </w:tc>
        <w:tc>
          <w:tcPr>
            <w:tcW w:w="876" w:type="dxa"/>
          </w:tcPr>
          <w:p w14:paraId="13CE310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683C306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681B106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216794F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5C92EEE" w14:textId="77777777" w:rsidR="00DC0F22" w:rsidRDefault="00000000">
            <w:r>
              <w:rPr>
                <w:sz w:val="16"/>
              </w:rPr>
              <w:t>18:48</w:t>
            </w:r>
          </w:p>
        </w:tc>
        <w:tc>
          <w:tcPr>
            <w:tcW w:w="876" w:type="dxa"/>
          </w:tcPr>
          <w:p w14:paraId="421A4AA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5AE118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01E3385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04F63D3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7596993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2D80624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31464AC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0AF951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1AF7D40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08CB77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</w:tbl>
    <w:p w14:paraId="1DCBADAA" w14:textId="77777777" w:rsidR="00DC0F22" w:rsidRDefault="00000000">
      <w:pPr>
        <w:pStyle w:val="Heading2"/>
      </w:pPr>
      <w:r>
        <w:t>Observation gap (blind) windows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C0F22" w14:paraId="4906134F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9D220FC" w14:textId="77777777" w:rsidR="00DC0F22" w:rsidRDefault="00000000">
            <w:r>
              <w:rPr>
                <w:sz w:val="18"/>
              </w:rPr>
              <w:t>Start (PKT)</w:t>
            </w:r>
          </w:p>
        </w:tc>
        <w:tc>
          <w:tcPr>
            <w:tcW w:w="3213" w:type="dxa"/>
          </w:tcPr>
          <w:p w14:paraId="7D482F4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End (PKT)</w:t>
            </w:r>
          </w:p>
        </w:tc>
        <w:tc>
          <w:tcPr>
            <w:tcW w:w="3213" w:type="dxa"/>
          </w:tcPr>
          <w:p w14:paraId="554B68F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 (min)</w:t>
            </w:r>
          </w:p>
        </w:tc>
      </w:tr>
      <w:tr w:rsidR="00DC0F22" w14:paraId="0C35089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91FA029" w14:textId="77777777" w:rsidR="00DC0F22" w:rsidRDefault="00000000"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1D4FEBE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05:31</w:t>
            </w:r>
          </w:p>
        </w:tc>
        <w:tc>
          <w:tcPr>
            <w:tcW w:w="3213" w:type="dxa"/>
          </w:tcPr>
          <w:p w14:paraId="1E1AFBA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31</w:t>
            </w:r>
          </w:p>
        </w:tc>
      </w:tr>
      <w:tr w:rsidR="00DC0F22" w14:paraId="7055DFE1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9984BCB" w14:textId="77777777" w:rsidR="00DC0F22" w:rsidRDefault="00000000">
            <w:r>
              <w:rPr>
                <w:sz w:val="16"/>
              </w:rPr>
              <w:t>05:41</w:t>
            </w:r>
          </w:p>
        </w:tc>
        <w:tc>
          <w:tcPr>
            <w:tcW w:w="3213" w:type="dxa"/>
          </w:tcPr>
          <w:p w14:paraId="12A0A60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05:46</w:t>
            </w:r>
          </w:p>
        </w:tc>
        <w:tc>
          <w:tcPr>
            <w:tcW w:w="3213" w:type="dxa"/>
          </w:tcPr>
          <w:p w14:paraId="380D467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C0F22" w14:paraId="1DDB739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97ABCF7" w14:textId="77777777" w:rsidR="00DC0F22" w:rsidRDefault="00000000">
            <w:r>
              <w:rPr>
                <w:sz w:val="16"/>
              </w:rPr>
              <w:t>05:51</w:t>
            </w:r>
          </w:p>
        </w:tc>
        <w:tc>
          <w:tcPr>
            <w:tcW w:w="3213" w:type="dxa"/>
          </w:tcPr>
          <w:p w14:paraId="64B01DE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06:04</w:t>
            </w:r>
          </w:p>
        </w:tc>
        <w:tc>
          <w:tcPr>
            <w:tcW w:w="3213" w:type="dxa"/>
          </w:tcPr>
          <w:p w14:paraId="53772BE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</w:t>
            </w:r>
          </w:p>
        </w:tc>
      </w:tr>
      <w:tr w:rsidR="00DC0F22" w14:paraId="13029F6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6ED3BD3" w14:textId="77777777" w:rsidR="00DC0F22" w:rsidRDefault="00000000">
            <w:r>
              <w:rPr>
                <w:sz w:val="16"/>
              </w:rPr>
              <w:t>06:09</w:t>
            </w:r>
          </w:p>
        </w:tc>
        <w:tc>
          <w:tcPr>
            <w:tcW w:w="3213" w:type="dxa"/>
          </w:tcPr>
          <w:p w14:paraId="561CBF5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07:07</w:t>
            </w:r>
          </w:p>
        </w:tc>
        <w:tc>
          <w:tcPr>
            <w:tcW w:w="3213" w:type="dxa"/>
          </w:tcPr>
          <w:p w14:paraId="27E4E3C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58</w:t>
            </w:r>
          </w:p>
        </w:tc>
      </w:tr>
      <w:tr w:rsidR="00DC0F22" w14:paraId="09BFB0C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6AA4460" w14:textId="77777777" w:rsidR="00DC0F22" w:rsidRDefault="00000000">
            <w:r>
              <w:rPr>
                <w:sz w:val="16"/>
              </w:rPr>
              <w:t>07:11</w:t>
            </w:r>
          </w:p>
        </w:tc>
        <w:tc>
          <w:tcPr>
            <w:tcW w:w="3213" w:type="dxa"/>
          </w:tcPr>
          <w:p w14:paraId="2D0E10C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07:15</w:t>
            </w:r>
          </w:p>
        </w:tc>
        <w:tc>
          <w:tcPr>
            <w:tcW w:w="3213" w:type="dxa"/>
          </w:tcPr>
          <w:p w14:paraId="0FA6B6C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C0F22" w14:paraId="0F887C3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9ECFDF6" w14:textId="77777777" w:rsidR="00DC0F22" w:rsidRDefault="00000000">
            <w:r>
              <w:rPr>
                <w:sz w:val="16"/>
              </w:rPr>
              <w:t>07:27</w:t>
            </w:r>
          </w:p>
        </w:tc>
        <w:tc>
          <w:tcPr>
            <w:tcW w:w="3213" w:type="dxa"/>
          </w:tcPr>
          <w:p w14:paraId="33D7870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08:33</w:t>
            </w:r>
          </w:p>
        </w:tc>
        <w:tc>
          <w:tcPr>
            <w:tcW w:w="3213" w:type="dxa"/>
          </w:tcPr>
          <w:p w14:paraId="6E640E6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66</w:t>
            </w:r>
          </w:p>
        </w:tc>
      </w:tr>
      <w:tr w:rsidR="00DC0F22" w14:paraId="5DA5F0B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2128096" w14:textId="77777777" w:rsidR="00DC0F22" w:rsidRDefault="00000000">
            <w:r>
              <w:rPr>
                <w:sz w:val="16"/>
              </w:rPr>
              <w:t>08:38</w:t>
            </w:r>
          </w:p>
        </w:tc>
        <w:tc>
          <w:tcPr>
            <w:tcW w:w="3213" w:type="dxa"/>
          </w:tcPr>
          <w:p w14:paraId="1ADBA0D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08:57</w:t>
            </w:r>
          </w:p>
        </w:tc>
        <w:tc>
          <w:tcPr>
            <w:tcW w:w="3213" w:type="dxa"/>
          </w:tcPr>
          <w:p w14:paraId="76B6CB6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</w:t>
            </w:r>
          </w:p>
        </w:tc>
      </w:tr>
      <w:tr w:rsidR="00DC0F22" w14:paraId="1D77C0E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2110655" w14:textId="77777777" w:rsidR="00DC0F22" w:rsidRDefault="00000000">
            <w:r>
              <w:rPr>
                <w:sz w:val="16"/>
              </w:rPr>
              <w:t>09:05</w:t>
            </w:r>
          </w:p>
        </w:tc>
        <w:tc>
          <w:tcPr>
            <w:tcW w:w="3213" w:type="dxa"/>
          </w:tcPr>
          <w:p w14:paraId="222CC0E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09:30</w:t>
            </w:r>
          </w:p>
        </w:tc>
        <w:tc>
          <w:tcPr>
            <w:tcW w:w="3213" w:type="dxa"/>
          </w:tcPr>
          <w:p w14:paraId="29F0FF1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</w:tr>
      <w:tr w:rsidR="00DC0F22" w14:paraId="307D766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630D8DB" w14:textId="77777777" w:rsidR="00DC0F22" w:rsidRDefault="00000000">
            <w:r>
              <w:rPr>
                <w:sz w:val="16"/>
              </w:rPr>
              <w:t>09:33</w:t>
            </w:r>
          </w:p>
        </w:tc>
        <w:tc>
          <w:tcPr>
            <w:tcW w:w="3213" w:type="dxa"/>
          </w:tcPr>
          <w:p w14:paraId="6AFC091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09:39</w:t>
            </w:r>
          </w:p>
        </w:tc>
        <w:tc>
          <w:tcPr>
            <w:tcW w:w="3213" w:type="dxa"/>
          </w:tcPr>
          <w:p w14:paraId="61F5DF1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C0F22" w14:paraId="6C60BE5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834854A" w14:textId="77777777" w:rsidR="00DC0F22" w:rsidRDefault="00000000">
            <w:r>
              <w:rPr>
                <w:sz w:val="16"/>
              </w:rPr>
              <w:t>09:43</w:t>
            </w:r>
          </w:p>
        </w:tc>
        <w:tc>
          <w:tcPr>
            <w:tcW w:w="3213" w:type="dxa"/>
          </w:tcPr>
          <w:p w14:paraId="71EA5E5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09:52</w:t>
            </w:r>
          </w:p>
        </w:tc>
        <w:tc>
          <w:tcPr>
            <w:tcW w:w="3213" w:type="dxa"/>
          </w:tcPr>
          <w:p w14:paraId="4732367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DC0F22" w14:paraId="37BA521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673B9AB" w14:textId="77777777" w:rsidR="00DC0F22" w:rsidRDefault="00000000">
            <w:r>
              <w:rPr>
                <w:sz w:val="16"/>
              </w:rPr>
              <w:t>09:57</w:t>
            </w:r>
          </w:p>
        </w:tc>
        <w:tc>
          <w:tcPr>
            <w:tcW w:w="3213" w:type="dxa"/>
          </w:tcPr>
          <w:p w14:paraId="30A6C4D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10:09</w:t>
            </w:r>
          </w:p>
        </w:tc>
        <w:tc>
          <w:tcPr>
            <w:tcW w:w="3213" w:type="dxa"/>
          </w:tcPr>
          <w:p w14:paraId="08DA3F4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</w:t>
            </w:r>
          </w:p>
        </w:tc>
      </w:tr>
      <w:tr w:rsidR="00DC0F22" w14:paraId="2BBB4260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1EC519E" w14:textId="77777777" w:rsidR="00DC0F22" w:rsidRDefault="00000000">
            <w:r>
              <w:rPr>
                <w:sz w:val="16"/>
              </w:rPr>
              <w:t>10:10</w:t>
            </w:r>
          </w:p>
        </w:tc>
        <w:tc>
          <w:tcPr>
            <w:tcW w:w="3213" w:type="dxa"/>
          </w:tcPr>
          <w:p w14:paraId="6203C74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10:17</w:t>
            </w:r>
          </w:p>
        </w:tc>
        <w:tc>
          <w:tcPr>
            <w:tcW w:w="3213" w:type="dxa"/>
          </w:tcPr>
          <w:p w14:paraId="4600E76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</w:tr>
      <w:tr w:rsidR="00DC0F22" w14:paraId="6E985BC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9EE276E" w14:textId="77777777" w:rsidR="00DC0F22" w:rsidRDefault="00000000">
            <w:r>
              <w:rPr>
                <w:sz w:val="16"/>
              </w:rPr>
              <w:t>10:26</w:t>
            </w:r>
          </w:p>
        </w:tc>
        <w:tc>
          <w:tcPr>
            <w:tcW w:w="3213" w:type="dxa"/>
          </w:tcPr>
          <w:p w14:paraId="506B768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10:27</w:t>
            </w:r>
          </w:p>
        </w:tc>
        <w:tc>
          <w:tcPr>
            <w:tcW w:w="3213" w:type="dxa"/>
          </w:tcPr>
          <w:p w14:paraId="45AF3BD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35A5C0F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606FBD3" w14:textId="77777777" w:rsidR="00DC0F22" w:rsidRDefault="00000000">
            <w:r>
              <w:rPr>
                <w:sz w:val="16"/>
              </w:rPr>
              <w:t>10:34</w:t>
            </w:r>
          </w:p>
        </w:tc>
        <w:tc>
          <w:tcPr>
            <w:tcW w:w="3213" w:type="dxa"/>
          </w:tcPr>
          <w:p w14:paraId="34F7AF9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10:38</w:t>
            </w:r>
          </w:p>
        </w:tc>
        <w:tc>
          <w:tcPr>
            <w:tcW w:w="3213" w:type="dxa"/>
          </w:tcPr>
          <w:p w14:paraId="1D17D07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C0F22" w14:paraId="694FD43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2E9C6F6" w14:textId="77777777" w:rsidR="00DC0F22" w:rsidRDefault="00000000">
            <w:r>
              <w:rPr>
                <w:sz w:val="16"/>
              </w:rPr>
              <w:t>10:43</w:t>
            </w:r>
          </w:p>
        </w:tc>
        <w:tc>
          <w:tcPr>
            <w:tcW w:w="3213" w:type="dxa"/>
          </w:tcPr>
          <w:p w14:paraId="4D829A6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10:50</w:t>
            </w:r>
          </w:p>
        </w:tc>
        <w:tc>
          <w:tcPr>
            <w:tcW w:w="3213" w:type="dxa"/>
          </w:tcPr>
          <w:p w14:paraId="266AC68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</w:tr>
      <w:tr w:rsidR="00DC0F22" w14:paraId="38AD245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68DC070" w14:textId="77777777" w:rsidR="00DC0F22" w:rsidRDefault="00000000">
            <w:r>
              <w:rPr>
                <w:sz w:val="16"/>
              </w:rPr>
              <w:t>10:56</w:t>
            </w:r>
          </w:p>
        </w:tc>
        <w:tc>
          <w:tcPr>
            <w:tcW w:w="3213" w:type="dxa"/>
          </w:tcPr>
          <w:p w14:paraId="771C5CD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10:59</w:t>
            </w:r>
          </w:p>
        </w:tc>
        <w:tc>
          <w:tcPr>
            <w:tcW w:w="3213" w:type="dxa"/>
          </w:tcPr>
          <w:p w14:paraId="1622308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</w:tr>
      <w:tr w:rsidR="00DC0F22" w14:paraId="24E1FA6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5579091" w14:textId="77777777" w:rsidR="00DC0F22" w:rsidRDefault="00000000">
            <w:r>
              <w:rPr>
                <w:sz w:val="16"/>
              </w:rPr>
              <w:t>11:17</w:t>
            </w:r>
          </w:p>
        </w:tc>
        <w:tc>
          <w:tcPr>
            <w:tcW w:w="3213" w:type="dxa"/>
          </w:tcPr>
          <w:p w14:paraId="6B51F3A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11:30</w:t>
            </w:r>
          </w:p>
        </w:tc>
        <w:tc>
          <w:tcPr>
            <w:tcW w:w="3213" w:type="dxa"/>
          </w:tcPr>
          <w:p w14:paraId="41FD138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</w:t>
            </w:r>
          </w:p>
        </w:tc>
      </w:tr>
      <w:tr w:rsidR="00DC0F22" w14:paraId="3771385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C511B24" w14:textId="77777777" w:rsidR="00DC0F22" w:rsidRDefault="00000000">
            <w:r>
              <w:rPr>
                <w:sz w:val="16"/>
              </w:rPr>
              <w:t>11:38</w:t>
            </w:r>
          </w:p>
        </w:tc>
        <w:tc>
          <w:tcPr>
            <w:tcW w:w="3213" w:type="dxa"/>
          </w:tcPr>
          <w:p w14:paraId="1E8AEB0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11:58</w:t>
            </w:r>
          </w:p>
        </w:tc>
        <w:tc>
          <w:tcPr>
            <w:tcW w:w="3213" w:type="dxa"/>
          </w:tcPr>
          <w:p w14:paraId="52663E4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</w:t>
            </w:r>
          </w:p>
        </w:tc>
      </w:tr>
      <w:tr w:rsidR="00DC0F22" w14:paraId="16078C3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D8B1AB4" w14:textId="77777777" w:rsidR="00DC0F22" w:rsidRDefault="00000000">
            <w:r>
              <w:rPr>
                <w:sz w:val="16"/>
              </w:rPr>
              <w:t>12:09</w:t>
            </w:r>
          </w:p>
        </w:tc>
        <w:tc>
          <w:tcPr>
            <w:tcW w:w="3213" w:type="dxa"/>
          </w:tcPr>
          <w:p w14:paraId="2C8C2E9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14:22</w:t>
            </w:r>
          </w:p>
        </w:tc>
        <w:tc>
          <w:tcPr>
            <w:tcW w:w="3213" w:type="dxa"/>
          </w:tcPr>
          <w:p w14:paraId="18E4A12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133</w:t>
            </w:r>
          </w:p>
        </w:tc>
      </w:tr>
      <w:tr w:rsidR="00DC0F22" w14:paraId="46F20C5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A9B1085" w14:textId="77777777" w:rsidR="00DC0F22" w:rsidRDefault="00000000">
            <w:r>
              <w:rPr>
                <w:sz w:val="16"/>
              </w:rPr>
              <w:t>14:27</w:t>
            </w:r>
          </w:p>
        </w:tc>
        <w:tc>
          <w:tcPr>
            <w:tcW w:w="3213" w:type="dxa"/>
          </w:tcPr>
          <w:p w14:paraId="69D57F6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14:54</w:t>
            </w:r>
          </w:p>
        </w:tc>
        <w:tc>
          <w:tcPr>
            <w:tcW w:w="3213" w:type="dxa"/>
          </w:tcPr>
          <w:p w14:paraId="3E8672E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27</w:t>
            </w:r>
          </w:p>
        </w:tc>
      </w:tr>
      <w:tr w:rsidR="00DC0F22" w14:paraId="5157B12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ED11178" w14:textId="77777777" w:rsidR="00DC0F22" w:rsidRDefault="00000000">
            <w:r>
              <w:rPr>
                <w:sz w:val="16"/>
              </w:rPr>
              <w:t>15:00</w:t>
            </w:r>
          </w:p>
        </w:tc>
        <w:tc>
          <w:tcPr>
            <w:tcW w:w="3213" w:type="dxa"/>
          </w:tcPr>
          <w:p w14:paraId="4597FF9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16:22</w:t>
            </w:r>
          </w:p>
        </w:tc>
        <w:tc>
          <w:tcPr>
            <w:tcW w:w="3213" w:type="dxa"/>
          </w:tcPr>
          <w:p w14:paraId="7334F2E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82</w:t>
            </w:r>
          </w:p>
        </w:tc>
      </w:tr>
      <w:tr w:rsidR="00DC0F22" w14:paraId="6F883F6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C351824" w14:textId="77777777" w:rsidR="00DC0F22" w:rsidRDefault="00000000">
            <w:r>
              <w:rPr>
                <w:sz w:val="16"/>
              </w:rPr>
              <w:t>16:28</w:t>
            </w:r>
          </w:p>
        </w:tc>
        <w:tc>
          <w:tcPr>
            <w:tcW w:w="3213" w:type="dxa"/>
          </w:tcPr>
          <w:p w14:paraId="0BEBDC2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17:55</w:t>
            </w:r>
          </w:p>
        </w:tc>
        <w:tc>
          <w:tcPr>
            <w:tcW w:w="3213" w:type="dxa"/>
          </w:tcPr>
          <w:p w14:paraId="726A353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87</w:t>
            </w:r>
          </w:p>
        </w:tc>
      </w:tr>
      <w:tr w:rsidR="00DC0F22" w14:paraId="64EA87F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8F5CDCD" w14:textId="77777777" w:rsidR="00DC0F22" w:rsidRDefault="00000000">
            <w:r>
              <w:rPr>
                <w:sz w:val="16"/>
              </w:rPr>
              <w:t>18:02</w:t>
            </w:r>
          </w:p>
        </w:tc>
        <w:tc>
          <w:tcPr>
            <w:tcW w:w="3213" w:type="dxa"/>
          </w:tcPr>
          <w:p w14:paraId="68E51AE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18:07</w:t>
            </w:r>
          </w:p>
        </w:tc>
        <w:tc>
          <w:tcPr>
            <w:tcW w:w="3213" w:type="dxa"/>
          </w:tcPr>
          <w:p w14:paraId="3845B2D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C0F22" w14:paraId="24CE4330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46E1E57" w14:textId="77777777" w:rsidR="00DC0F22" w:rsidRDefault="00000000">
            <w:r>
              <w:rPr>
                <w:sz w:val="16"/>
              </w:rPr>
              <w:t>18:13</w:t>
            </w:r>
          </w:p>
        </w:tc>
        <w:tc>
          <w:tcPr>
            <w:tcW w:w="3213" w:type="dxa"/>
          </w:tcPr>
          <w:p w14:paraId="5F8EB7C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18:48</w:t>
            </w:r>
          </w:p>
        </w:tc>
        <w:tc>
          <w:tcPr>
            <w:tcW w:w="3213" w:type="dxa"/>
          </w:tcPr>
          <w:p w14:paraId="012C8A9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</w:tr>
      <w:tr w:rsidR="00DC0F22" w14:paraId="2CC2AE2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7F44AFA" w14:textId="77777777" w:rsidR="00DC0F22" w:rsidRDefault="00000000">
            <w:r>
              <w:rPr>
                <w:sz w:val="16"/>
              </w:rPr>
              <w:t>18:56</w:t>
            </w:r>
          </w:p>
        </w:tc>
        <w:tc>
          <w:tcPr>
            <w:tcW w:w="3213" w:type="dxa"/>
          </w:tcPr>
          <w:p w14:paraId="11ED233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516BB9C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604</w:t>
            </w:r>
          </w:p>
        </w:tc>
      </w:tr>
    </w:tbl>
    <w:p w14:paraId="439F8F11" w14:textId="77777777" w:rsidR="00DC0F22" w:rsidRDefault="00000000">
      <w:r>
        <w:br w:type="page"/>
      </w:r>
    </w:p>
    <w:p w14:paraId="5B405FE8" w14:textId="77777777" w:rsidR="00DC0F22" w:rsidRDefault="00000000">
      <w:pPr>
        <w:pStyle w:val="Heading1"/>
      </w:pPr>
      <w:r>
        <w:rPr>
          <w:color w:val="1F3A5F"/>
        </w:rPr>
        <w:lastRenderedPageBreak/>
        <w:t>2026-05-27</w:t>
      </w:r>
    </w:p>
    <w:p w14:paraId="4FAC343A" w14:textId="77777777" w:rsidR="00DC0F22" w:rsidRDefault="00000000">
      <w:r>
        <w:rPr>
          <w:i/>
          <w:color w:val="333333"/>
          <w:sz w:val="18"/>
        </w:rPr>
        <w:t>Predicted on 2026-05-14 using CelesTrak TLEs current at 2026-05-14 13:47 PKT — propagated 13 day(s) ahead (SGP4 error grows ~linearly)</w:t>
      </w:r>
    </w:p>
    <w:p w14:paraId="1C5C72F5" w14:textId="77777777" w:rsidR="00DC0F22" w:rsidRDefault="00000000">
      <w:r>
        <w:t>Passes: 32 total (22 overhead + 10 tilt-range)    Unique satellites: 21    Blind: 1290 min    Longest blind: 607 min</w:t>
      </w:r>
    </w:p>
    <w:p w14:paraId="21B2EB56" w14:textId="77777777" w:rsidR="00DC0F22" w:rsidRDefault="00000000">
      <w:pPr>
        <w:pStyle w:val="Heading2"/>
      </w:pPr>
      <w:r>
        <w:rPr>
          <w:color w:val="C8102E"/>
        </w:rPr>
        <w:t>INDIA (ISRO) - 13 passes (5 optical + 8 SAR  ·  11 overhead + 2 tilt-range)</w:t>
      </w:r>
    </w:p>
    <w:p w14:paraId="67FAFCE9" w14:textId="77777777" w:rsidR="00DC0F22" w:rsidRDefault="00000000">
      <w:pPr>
        <w:pStyle w:val="Heading3"/>
      </w:pPr>
      <w:r>
        <w:t xml:space="preserve">  Optical (5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37"/>
        <w:gridCol w:w="839"/>
        <w:gridCol w:w="1074"/>
        <w:gridCol w:w="867"/>
        <w:gridCol w:w="827"/>
        <w:gridCol w:w="819"/>
        <w:gridCol w:w="873"/>
        <w:gridCol w:w="839"/>
        <w:gridCol w:w="879"/>
        <w:gridCol w:w="904"/>
        <w:gridCol w:w="1096"/>
      </w:tblGrid>
      <w:tr w:rsidR="00DC0F22" w14:paraId="6BB130C2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2C5591A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07F807D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5151DBA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4C64B55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4E8DA75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2B5A960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4D3AF61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6A00B9B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38E23D2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5A511BE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74A7FD6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0760000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7A86250" w14:textId="77777777" w:rsidR="00DC0F22" w:rsidRDefault="00000000">
            <w:r>
              <w:rPr>
                <w:sz w:val="16"/>
              </w:rPr>
              <w:t>09:35</w:t>
            </w:r>
          </w:p>
        </w:tc>
        <w:tc>
          <w:tcPr>
            <w:tcW w:w="876" w:type="dxa"/>
          </w:tcPr>
          <w:p w14:paraId="61D056D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09FCC9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w="876" w:type="dxa"/>
          </w:tcPr>
          <w:p w14:paraId="5D78CB4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E1BE18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0EA8A7E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773D2B7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00BA68E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A58122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6FBD5C0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E7F5EA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6A8264D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8ED8C3F" w14:textId="77777777" w:rsidR="00DC0F22" w:rsidRDefault="00000000">
            <w:r>
              <w:rPr>
                <w:sz w:val="16"/>
              </w:rPr>
              <w:t>09:59</w:t>
            </w:r>
          </w:p>
        </w:tc>
        <w:tc>
          <w:tcPr>
            <w:tcW w:w="876" w:type="dxa"/>
          </w:tcPr>
          <w:p w14:paraId="1C2A0AD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3EF2F5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w="876" w:type="dxa"/>
          </w:tcPr>
          <w:p w14:paraId="59F8679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9AAC1C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16D9CD4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3CA52E0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27E2B6F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F91794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4AE6229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9CA8CA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Sargodha, Kamra (Attock), Islamabad, Rawalpindi, Lahore  +12</w:t>
            </w:r>
          </w:p>
        </w:tc>
      </w:tr>
      <w:tr w:rsidR="00DC0F22" w14:paraId="2DA0A55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7637049" w14:textId="77777777" w:rsidR="00DC0F22" w:rsidRDefault="00000000">
            <w:r>
              <w:rPr>
                <w:sz w:val="16"/>
              </w:rPr>
              <w:t>10:21</w:t>
            </w:r>
          </w:p>
        </w:tc>
        <w:tc>
          <w:tcPr>
            <w:tcW w:w="876" w:type="dxa"/>
          </w:tcPr>
          <w:p w14:paraId="2CD774B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0A656C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w="876" w:type="dxa"/>
          </w:tcPr>
          <w:p w14:paraId="685C854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4073003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16DB1F2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6F46323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73006FA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2C7F1D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B96C54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21A7FA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  +2</w:t>
            </w:r>
          </w:p>
        </w:tc>
      </w:tr>
      <w:tr w:rsidR="00DC0F22" w14:paraId="7EDECD6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6F44C8F" w14:textId="77777777" w:rsidR="00DC0F22" w:rsidRDefault="00000000">
            <w:r>
              <w:rPr>
                <w:sz w:val="16"/>
              </w:rPr>
              <w:t>10:44</w:t>
            </w:r>
          </w:p>
        </w:tc>
        <w:tc>
          <w:tcPr>
            <w:tcW w:w="876" w:type="dxa"/>
          </w:tcPr>
          <w:p w14:paraId="6529BBC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D15931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w="876" w:type="dxa"/>
          </w:tcPr>
          <w:p w14:paraId="0FB9A6D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043324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876" w:type="dxa"/>
          </w:tcPr>
          <w:p w14:paraId="0CEC4D9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  <w:tc>
          <w:tcPr>
            <w:tcW w:w="876" w:type="dxa"/>
          </w:tcPr>
          <w:p w14:paraId="60689EF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318</w:t>
            </w:r>
          </w:p>
        </w:tc>
        <w:tc>
          <w:tcPr>
            <w:tcW w:w="876" w:type="dxa"/>
          </w:tcPr>
          <w:p w14:paraId="28A7947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FF87E0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3B081E6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183F87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Gwadar, Pasni</w:t>
            </w:r>
          </w:p>
        </w:tc>
      </w:tr>
      <w:tr w:rsidR="00DC0F22" w14:paraId="5952EB6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47AFE20" w14:textId="77777777" w:rsidR="00DC0F22" w:rsidRDefault="00000000">
            <w:r>
              <w:rPr>
                <w:sz w:val="16"/>
              </w:rPr>
              <w:t>10:46</w:t>
            </w:r>
          </w:p>
        </w:tc>
        <w:tc>
          <w:tcPr>
            <w:tcW w:w="876" w:type="dxa"/>
          </w:tcPr>
          <w:p w14:paraId="3D73E87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2AA0B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w="876" w:type="dxa"/>
          </w:tcPr>
          <w:p w14:paraId="7077BCA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C8E44D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38F2C51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547FE1E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490AB0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A29323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59795A5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F8C02C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</w:tbl>
    <w:p w14:paraId="5D1D8BDC" w14:textId="77777777" w:rsidR="00DC0F22" w:rsidRDefault="00000000">
      <w:pPr>
        <w:pStyle w:val="Heading3"/>
      </w:pPr>
      <w:r>
        <w:t xml:space="preserve">  SAR (8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70"/>
        <w:gridCol w:w="871"/>
        <w:gridCol w:w="875"/>
        <w:gridCol w:w="875"/>
        <w:gridCol w:w="869"/>
        <w:gridCol w:w="868"/>
        <w:gridCol w:w="876"/>
        <w:gridCol w:w="871"/>
        <w:gridCol w:w="879"/>
        <w:gridCol w:w="904"/>
        <w:gridCol w:w="1096"/>
      </w:tblGrid>
      <w:tr w:rsidR="00DC0F22" w14:paraId="0A304D8C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18B4EAA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68559E2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37A0580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1D5E61B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48D8249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26FF9C2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371656F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6F13108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496EF4B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40AF2EA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1B9DA78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1CFE365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A1B981F" w14:textId="77777777" w:rsidR="00DC0F22" w:rsidRDefault="00000000">
            <w:r>
              <w:rPr>
                <w:sz w:val="16"/>
              </w:rPr>
              <w:t>05:32</w:t>
            </w:r>
          </w:p>
        </w:tc>
        <w:tc>
          <w:tcPr>
            <w:tcW w:w="876" w:type="dxa"/>
          </w:tcPr>
          <w:p w14:paraId="0FA7DA2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56975A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29D3F6F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43B727E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648249D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7556B7A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1AD094F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EF018D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6BF661D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6613B47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 w:rsidR="00DC0F22" w14:paraId="4573998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F772834" w14:textId="77777777" w:rsidR="00DC0F22" w:rsidRDefault="00000000">
            <w:r>
              <w:rPr>
                <w:sz w:val="16"/>
              </w:rPr>
              <w:t>05:38</w:t>
            </w:r>
          </w:p>
        </w:tc>
        <w:tc>
          <w:tcPr>
            <w:tcW w:w="876" w:type="dxa"/>
          </w:tcPr>
          <w:p w14:paraId="794E3E1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49B1B59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4190B17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6F5A20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785611C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8F3F4D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6204291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~645</w:t>
            </w:r>
          </w:p>
        </w:tc>
        <w:tc>
          <w:tcPr>
            <w:tcW w:w="876" w:type="dxa"/>
          </w:tcPr>
          <w:p w14:paraId="54A8C9B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6A4F6F6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472DC2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5974C54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ED6C5EE" w14:textId="77777777" w:rsidR="00DC0F22" w:rsidRDefault="00000000">
            <w:r>
              <w:rPr>
                <w:sz w:val="16"/>
              </w:rPr>
              <w:t>07:09</w:t>
            </w:r>
          </w:p>
        </w:tc>
        <w:tc>
          <w:tcPr>
            <w:tcW w:w="876" w:type="dxa"/>
          </w:tcPr>
          <w:p w14:paraId="10744A8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85AE0E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3172AD9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1779A7F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312D4DC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320CA03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296BDD5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A17074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507F233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877729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  +3</w:t>
            </w:r>
          </w:p>
        </w:tc>
      </w:tr>
      <w:tr w:rsidR="00DC0F22" w14:paraId="44EB4C6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FC02EBE" w14:textId="77777777" w:rsidR="00DC0F22" w:rsidRDefault="00000000">
            <w:r>
              <w:rPr>
                <w:sz w:val="16"/>
              </w:rPr>
              <w:t>07:13</w:t>
            </w:r>
          </w:p>
        </w:tc>
        <w:tc>
          <w:tcPr>
            <w:tcW w:w="876" w:type="dxa"/>
          </w:tcPr>
          <w:p w14:paraId="3ACE30F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338B2E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0134B6A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E4F802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2AF52CF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ACA02C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52D85A7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11445F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1CD562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0D6DB5F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Sargodha, Lahore, Quetta  +12</w:t>
            </w:r>
          </w:p>
        </w:tc>
      </w:tr>
      <w:tr w:rsidR="00DC0F22" w14:paraId="175B313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1DEECAE" w14:textId="77777777" w:rsidR="00DC0F22" w:rsidRDefault="00000000">
            <w:r>
              <w:rPr>
                <w:sz w:val="16"/>
              </w:rPr>
              <w:t>08:55</w:t>
            </w:r>
          </w:p>
        </w:tc>
        <w:tc>
          <w:tcPr>
            <w:tcW w:w="876" w:type="dxa"/>
          </w:tcPr>
          <w:p w14:paraId="302A79D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8913AD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268C49F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6EFE511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2D7A8AD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12D5B0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540B19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8CDEAC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1EB5D92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41593BE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+7</w:t>
            </w:r>
          </w:p>
        </w:tc>
      </w:tr>
      <w:tr w:rsidR="00DC0F22" w14:paraId="036E794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07B8B82" w14:textId="77777777" w:rsidR="00DC0F22" w:rsidRDefault="00000000">
            <w:r>
              <w:rPr>
                <w:sz w:val="16"/>
              </w:rPr>
              <w:t>10:37</w:t>
            </w:r>
          </w:p>
        </w:tc>
        <w:tc>
          <w:tcPr>
            <w:tcW w:w="876" w:type="dxa"/>
          </w:tcPr>
          <w:p w14:paraId="3EA3B81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29DB321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591D520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4DFCC4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28AD7AF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225248A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49B9944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~493</w:t>
            </w:r>
          </w:p>
        </w:tc>
        <w:tc>
          <w:tcPr>
            <w:tcW w:w="876" w:type="dxa"/>
          </w:tcPr>
          <w:p w14:paraId="6F7ADD7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578FA88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3D410BC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230568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02EC540" w14:textId="77777777" w:rsidR="00DC0F22" w:rsidRDefault="00000000">
            <w:r>
              <w:rPr>
                <w:sz w:val="16"/>
              </w:rPr>
              <w:t>17:44</w:t>
            </w:r>
          </w:p>
        </w:tc>
        <w:tc>
          <w:tcPr>
            <w:tcW w:w="876" w:type="dxa"/>
          </w:tcPr>
          <w:p w14:paraId="5D51EDC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B1C011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6C62138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995571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413B478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A34D48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77C9EC8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883B45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0FAA113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0A628FB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Lahore, Sargodha, Quetta  +12</w:t>
            </w:r>
          </w:p>
        </w:tc>
      </w:tr>
      <w:tr w:rsidR="00DC0F22" w14:paraId="6062D1A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374DE07" w14:textId="77777777" w:rsidR="00DC0F22" w:rsidRDefault="00000000">
            <w:r>
              <w:rPr>
                <w:sz w:val="16"/>
              </w:rPr>
              <w:t>18:04</w:t>
            </w:r>
          </w:p>
        </w:tc>
        <w:tc>
          <w:tcPr>
            <w:tcW w:w="876" w:type="dxa"/>
          </w:tcPr>
          <w:p w14:paraId="0576699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ABEB04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w="876" w:type="dxa"/>
          </w:tcPr>
          <w:p w14:paraId="707DAAD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01027D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26D62BD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015BC54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38ACBC5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5C142B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722A7E1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633416F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Lahore  +5</w:t>
            </w:r>
          </w:p>
        </w:tc>
      </w:tr>
    </w:tbl>
    <w:p w14:paraId="4A111901" w14:textId="77777777" w:rsidR="00DC0F22" w:rsidRDefault="00000000">
      <w:pPr>
        <w:pStyle w:val="Heading2"/>
      </w:pPr>
      <w:r>
        <w:rPr>
          <w:color w:val="1F3A5F"/>
        </w:rPr>
        <w:lastRenderedPageBreak/>
        <w:t>OTHER COUNTRIES - 19 passes (16 optical + 3 SAR  ·  11 overhead + 8 tilt-range)</w:t>
      </w:r>
    </w:p>
    <w:p w14:paraId="0CF91D73" w14:textId="77777777" w:rsidR="00DC0F22" w:rsidRDefault="00000000">
      <w:pPr>
        <w:pStyle w:val="Heading3"/>
      </w:pPr>
      <w:r>
        <w:t xml:space="preserve">  Optical (16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15"/>
        <w:gridCol w:w="819"/>
        <w:gridCol w:w="1201"/>
        <w:gridCol w:w="863"/>
        <w:gridCol w:w="799"/>
        <w:gridCol w:w="787"/>
        <w:gridCol w:w="872"/>
        <w:gridCol w:w="819"/>
        <w:gridCol w:w="879"/>
        <w:gridCol w:w="904"/>
        <w:gridCol w:w="1096"/>
      </w:tblGrid>
      <w:tr w:rsidR="00DC0F22" w14:paraId="166BBB32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BEB6F56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221B16A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0441BBE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68D314B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04CF85D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284EEB5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76A6443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6393B7E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35026B7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38E077B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165D5AA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0B1DF0F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DF930AD" w14:textId="77777777" w:rsidR="00DC0F22" w:rsidRDefault="00000000">
            <w:r>
              <w:rPr>
                <w:sz w:val="16"/>
              </w:rPr>
              <w:t>08:39</w:t>
            </w:r>
          </w:p>
        </w:tc>
        <w:tc>
          <w:tcPr>
            <w:tcW w:w="876" w:type="dxa"/>
          </w:tcPr>
          <w:p w14:paraId="1BCD299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8C0C63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DEIMOS-2</w:t>
            </w:r>
          </w:p>
        </w:tc>
        <w:tc>
          <w:tcPr>
            <w:tcW w:w="876" w:type="dxa"/>
          </w:tcPr>
          <w:p w14:paraId="06820A3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Spain</w:t>
            </w:r>
          </w:p>
        </w:tc>
        <w:tc>
          <w:tcPr>
            <w:tcW w:w="876" w:type="dxa"/>
          </w:tcPr>
          <w:p w14:paraId="45CDF98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0.75</w:t>
            </w:r>
          </w:p>
        </w:tc>
        <w:tc>
          <w:tcPr>
            <w:tcW w:w="876" w:type="dxa"/>
          </w:tcPr>
          <w:p w14:paraId="09EB8AD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2C39195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358</w:t>
            </w:r>
          </w:p>
        </w:tc>
        <w:tc>
          <w:tcPr>
            <w:tcW w:w="876" w:type="dxa"/>
          </w:tcPr>
          <w:p w14:paraId="258D046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DEEC44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3BED927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2419C16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Islamabad  +5</w:t>
            </w:r>
          </w:p>
        </w:tc>
      </w:tr>
      <w:tr w:rsidR="00DC0F22" w14:paraId="345A8236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6B17445" w14:textId="77777777" w:rsidR="00DC0F22" w:rsidRDefault="00000000">
            <w:r>
              <w:rPr>
                <w:sz w:val="16"/>
              </w:rPr>
              <w:t>09:36</w:t>
            </w:r>
          </w:p>
        </w:tc>
        <w:tc>
          <w:tcPr>
            <w:tcW w:w="876" w:type="dxa"/>
          </w:tcPr>
          <w:p w14:paraId="30C6345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ED1B23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GAOFEN-2</w:t>
            </w:r>
          </w:p>
        </w:tc>
        <w:tc>
          <w:tcPr>
            <w:tcW w:w="876" w:type="dxa"/>
          </w:tcPr>
          <w:p w14:paraId="0DAE909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7CEDDBE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876" w:type="dxa"/>
          </w:tcPr>
          <w:p w14:paraId="4C1B029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433F3F7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442</w:t>
            </w:r>
          </w:p>
        </w:tc>
        <w:tc>
          <w:tcPr>
            <w:tcW w:w="876" w:type="dxa"/>
          </w:tcPr>
          <w:p w14:paraId="6C734FB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~394</w:t>
            </w:r>
          </w:p>
        </w:tc>
        <w:tc>
          <w:tcPr>
            <w:tcW w:w="876" w:type="dxa"/>
          </w:tcPr>
          <w:p w14:paraId="1EC5E6E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2937705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EDDF70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76FC1C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F423414" w14:textId="77777777" w:rsidR="00DC0F22" w:rsidRDefault="00000000">
            <w:r>
              <w:rPr>
                <w:sz w:val="16"/>
              </w:rPr>
              <w:t>10:14</w:t>
            </w:r>
          </w:p>
        </w:tc>
        <w:tc>
          <w:tcPr>
            <w:tcW w:w="876" w:type="dxa"/>
          </w:tcPr>
          <w:p w14:paraId="79D48A4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9CA9E2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1D22843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50369BA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59FE2A8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06B3A87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3551872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~531</w:t>
            </w:r>
          </w:p>
        </w:tc>
        <w:tc>
          <w:tcPr>
            <w:tcW w:w="876" w:type="dxa"/>
          </w:tcPr>
          <w:p w14:paraId="13BB0BC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09BEDF7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A90288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1C8B35A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5689C38" w14:textId="77777777" w:rsidR="00DC0F22" w:rsidRDefault="00000000">
            <w:r>
              <w:rPr>
                <w:sz w:val="16"/>
              </w:rPr>
              <w:t>10:17</w:t>
            </w:r>
          </w:p>
        </w:tc>
        <w:tc>
          <w:tcPr>
            <w:tcW w:w="876" w:type="dxa"/>
          </w:tcPr>
          <w:p w14:paraId="793DF66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92269A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GAOFEN-11 01</w:t>
            </w:r>
          </w:p>
        </w:tc>
        <w:tc>
          <w:tcPr>
            <w:tcW w:w="876" w:type="dxa"/>
          </w:tcPr>
          <w:p w14:paraId="183C8B0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65AE777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876" w:type="dxa"/>
          </w:tcPr>
          <w:p w14:paraId="7128F31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4B03307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487</w:t>
            </w:r>
          </w:p>
        </w:tc>
        <w:tc>
          <w:tcPr>
            <w:tcW w:w="876" w:type="dxa"/>
          </w:tcPr>
          <w:p w14:paraId="5467478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930016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61B198F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546147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 w:rsidR="00DC0F22" w14:paraId="0F32EA3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3961239" w14:textId="77777777" w:rsidR="00DC0F22" w:rsidRDefault="00000000">
            <w:r>
              <w:rPr>
                <w:sz w:val="16"/>
              </w:rPr>
              <w:t>10:42</w:t>
            </w:r>
          </w:p>
        </w:tc>
        <w:tc>
          <w:tcPr>
            <w:tcW w:w="876" w:type="dxa"/>
          </w:tcPr>
          <w:p w14:paraId="4F45E44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75374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679F89C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6E75588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26D3217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0CB6CE9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5C1FFE7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2733C3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29D9909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A8C30A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 w:rsidR="00DC0F22" w14:paraId="0E091F1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F50AD6E" w14:textId="77777777" w:rsidR="00DC0F22" w:rsidRDefault="00000000">
            <w:r>
              <w:rPr>
                <w:sz w:val="16"/>
              </w:rPr>
              <w:t>10:53</w:t>
            </w:r>
          </w:p>
        </w:tc>
        <w:tc>
          <w:tcPr>
            <w:tcW w:w="876" w:type="dxa"/>
          </w:tcPr>
          <w:p w14:paraId="451A203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651B95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5840FC2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5016361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7F24F21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4768DE0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1D1ACC3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8196F1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72C78AA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C1F764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Islamabad, Rawalpindi, Kamra (Attock), Sargodha, Lahore, Karachi, Quetta  +14</w:t>
            </w:r>
          </w:p>
        </w:tc>
      </w:tr>
      <w:tr w:rsidR="00DC0F22" w14:paraId="7085EB6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EFA9019" w14:textId="77777777" w:rsidR="00DC0F22" w:rsidRDefault="00000000">
            <w:r>
              <w:rPr>
                <w:sz w:val="16"/>
              </w:rPr>
              <w:t>10:53</w:t>
            </w:r>
          </w:p>
        </w:tc>
        <w:tc>
          <w:tcPr>
            <w:tcW w:w="876" w:type="dxa"/>
          </w:tcPr>
          <w:p w14:paraId="3D76C14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FE1DBD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GAOFEN-7</w:t>
            </w:r>
          </w:p>
        </w:tc>
        <w:tc>
          <w:tcPr>
            <w:tcW w:w="876" w:type="dxa"/>
          </w:tcPr>
          <w:p w14:paraId="66BADA0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294A6CF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2742612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  <w:tc>
          <w:tcPr>
            <w:tcW w:w="876" w:type="dxa"/>
          </w:tcPr>
          <w:p w14:paraId="3896A5F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236</w:t>
            </w:r>
          </w:p>
        </w:tc>
        <w:tc>
          <w:tcPr>
            <w:tcW w:w="876" w:type="dxa"/>
          </w:tcPr>
          <w:p w14:paraId="066A759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D2DC87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206F85C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16CA86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759CB43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CA3F8A0" w14:textId="77777777" w:rsidR="00DC0F22" w:rsidRDefault="00000000">
            <w:r>
              <w:rPr>
                <w:sz w:val="16"/>
              </w:rPr>
              <w:t>11:01</w:t>
            </w:r>
          </w:p>
        </w:tc>
        <w:tc>
          <w:tcPr>
            <w:tcW w:w="876" w:type="dxa"/>
          </w:tcPr>
          <w:p w14:paraId="1985ECD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1DCB2D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4AC6237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2E4C91D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4A846CC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554DEF8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29EBC53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4F9DCB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096585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2C7C9F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Sargodha, Lahore, Karachi, Quetta  +14</w:t>
            </w:r>
          </w:p>
        </w:tc>
      </w:tr>
      <w:tr w:rsidR="00DC0F22" w14:paraId="1D39EE4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7BAA2EF" w14:textId="77777777" w:rsidR="00DC0F22" w:rsidRDefault="00000000">
            <w:r>
              <w:rPr>
                <w:sz w:val="16"/>
              </w:rPr>
              <w:t>11:09</w:t>
            </w:r>
          </w:p>
        </w:tc>
        <w:tc>
          <w:tcPr>
            <w:tcW w:w="876" w:type="dxa"/>
          </w:tcPr>
          <w:p w14:paraId="6E09758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BEE998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GAOFEN-2</w:t>
            </w:r>
          </w:p>
        </w:tc>
        <w:tc>
          <w:tcPr>
            <w:tcW w:w="876" w:type="dxa"/>
          </w:tcPr>
          <w:p w14:paraId="0B85AA7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21E85A0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876" w:type="dxa"/>
          </w:tcPr>
          <w:p w14:paraId="69D2F2D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5CBA3D2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442</w:t>
            </w:r>
          </w:p>
        </w:tc>
        <w:tc>
          <w:tcPr>
            <w:tcW w:w="876" w:type="dxa"/>
          </w:tcPr>
          <w:p w14:paraId="6FC9CDD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~15</w:t>
            </w:r>
          </w:p>
        </w:tc>
        <w:tc>
          <w:tcPr>
            <w:tcW w:w="876" w:type="dxa"/>
          </w:tcPr>
          <w:p w14:paraId="2BEAEA4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6E29932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BFF53A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3959D9D0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2774993" w14:textId="77777777" w:rsidR="00DC0F22" w:rsidRDefault="00000000">
            <w:r>
              <w:rPr>
                <w:sz w:val="16"/>
              </w:rPr>
              <w:t>11:35</w:t>
            </w:r>
          </w:p>
        </w:tc>
        <w:tc>
          <w:tcPr>
            <w:tcW w:w="876" w:type="dxa"/>
          </w:tcPr>
          <w:p w14:paraId="454E6B3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C72E1A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GEOEYE 1</w:t>
            </w:r>
          </w:p>
        </w:tc>
        <w:tc>
          <w:tcPr>
            <w:tcW w:w="876" w:type="dxa"/>
          </w:tcPr>
          <w:p w14:paraId="0E47E65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775C584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876" w:type="dxa"/>
          </w:tcPr>
          <w:p w14:paraId="2CB31F8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6ECDCE4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  <w:tc>
          <w:tcPr>
            <w:tcW w:w="876" w:type="dxa"/>
          </w:tcPr>
          <w:p w14:paraId="686EFE7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523F2B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4F23432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6D30B0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  +3</w:t>
            </w:r>
          </w:p>
        </w:tc>
      </w:tr>
      <w:tr w:rsidR="00DC0F22" w14:paraId="3676667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705E019" w14:textId="77777777" w:rsidR="00DC0F22" w:rsidRDefault="00000000">
            <w:r>
              <w:rPr>
                <w:sz w:val="16"/>
              </w:rPr>
              <w:t>11:51</w:t>
            </w:r>
          </w:p>
        </w:tc>
        <w:tc>
          <w:tcPr>
            <w:tcW w:w="876" w:type="dxa"/>
          </w:tcPr>
          <w:p w14:paraId="4772E94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1E6B827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1D77C70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171AFDD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0188A74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7285180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76F8370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~33</w:t>
            </w:r>
          </w:p>
        </w:tc>
        <w:tc>
          <w:tcPr>
            <w:tcW w:w="876" w:type="dxa"/>
          </w:tcPr>
          <w:p w14:paraId="2B634B6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B4F814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41EA39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  +3</w:t>
            </w:r>
          </w:p>
        </w:tc>
      </w:tr>
      <w:tr w:rsidR="00DC0F22" w14:paraId="523B34A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745CD2D" w14:textId="77777777" w:rsidR="00DC0F22" w:rsidRDefault="00000000">
            <w:r>
              <w:rPr>
                <w:sz w:val="16"/>
              </w:rPr>
              <w:t>12:19</w:t>
            </w:r>
          </w:p>
        </w:tc>
        <w:tc>
          <w:tcPr>
            <w:tcW w:w="876" w:type="dxa"/>
          </w:tcPr>
          <w:p w14:paraId="4BDD316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FBD389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1930386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69F1329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652FB7C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72A9579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6591BB4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~803</w:t>
            </w:r>
          </w:p>
        </w:tc>
        <w:tc>
          <w:tcPr>
            <w:tcW w:w="876" w:type="dxa"/>
          </w:tcPr>
          <w:p w14:paraId="22C99B6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2B5CBD9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1FE2935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351440E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45F4EB8" w14:textId="77777777" w:rsidR="00DC0F22" w:rsidRDefault="00000000">
            <w:r>
              <w:rPr>
                <w:sz w:val="16"/>
              </w:rPr>
              <w:t>13:56</w:t>
            </w:r>
          </w:p>
        </w:tc>
        <w:tc>
          <w:tcPr>
            <w:tcW w:w="876" w:type="dxa"/>
          </w:tcPr>
          <w:p w14:paraId="175BCC3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7B594D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ARIRANG-3 (KOMPSAT-3)</w:t>
            </w:r>
          </w:p>
        </w:tc>
        <w:tc>
          <w:tcPr>
            <w:tcW w:w="876" w:type="dxa"/>
          </w:tcPr>
          <w:p w14:paraId="4C1B236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48298AC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0.70</w:t>
            </w:r>
          </w:p>
        </w:tc>
        <w:tc>
          <w:tcPr>
            <w:tcW w:w="876" w:type="dxa"/>
          </w:tcPr>
          <w:p w14:paraId="7CBD806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0CF4E62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396</w:t>
            </w:r>
          </w:p>
        </w:tc>
        <w:tc>
          <w:tcPr>
            <w:tcW w:w="876" w:type="dxa"/>
          </w:tcPr>
          <w:p w14:paraId="2A2D8F0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~236</w:t>
            </w:r>
          </w:p>
        </w:tc>
        <w:tc>
          <w:tcPr>
            <w:tcW w:w="876" w:type="dxa"/>
          </w:tcPr>
          <w:p w14:paraId="30D4CFD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6F3746B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36A00CB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4749168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50B1D95" w14:textId="77777777" w:rsidR="00DC0F22" w:rsidRDefault="00000000">
            <w:r>
              <w:rPr>
                <w:sz w:val="16"/>
              </w:rPr>
              <w:t>13:59</w:t>
            </w:r>
          </w:p>
        </w:tc>
        <w:tc>
          <w:tcPr>
            <w:tcW w:w="876" w:type="dxa"/>
          </w:tcPr>
          <w:p w14:paraId="767ACF6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0732F9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WORLDVIEW-1 (WV-1)</w:t>
            </w:r>
          </w:p>
        </w:tc>
        <w:tc>
          <w:tcPr>
            <w:tcW w:w="876" w:type="dxa"/>
          </w:tcPr>
          <w:p w14:paraId="3DF625F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271AB08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45F3B97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321EAC1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416</w:t>
            </w:r>
          </w:p>
        </w:tc>
        <w:tc>
          <w:tcPr>
            <w:tcW w:w="876" w:type="dxa"/>
          </w:tcPr>
          <w:p w14:paraId="5DBD18D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A6DECA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261DB87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D3B4EC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Rawalpindi, Islamabad, Sargodha, Lahore, Karachi  +12</w:t>
            </w:r>
          </w:p>
        </w:tc>
      </w:tr>
      <w:tr w:rsidR="00DC0F22" w14:paraId="4EF3B34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9F33A9F" w14:textId="77777777" w:rsidR="00DC0F22" w:rsidRDefault="00000000">
            <w:r>
              <w:rPr>
                <w:sz w:val="16"/>
              </w:rPr>
              <w:t>15:32</w:t>
            </w:r>
          </w:p>
        </w:tc>
        <w:tc>
          <w:tcPr>
            <w:tcW w:w="876" w:type="dxa"/>
          </w:tcPr>
          <w:p w14:paraId="631CDB5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516D8C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ARIRANG-3 (KOMPSAT-3)</w:t>
            </w:r>
          </w:p>
        </w:tc>
        <w:tc>
          <w:tcPr>
            <w:tcW w:w="876" w:type="dxa"/>
          </w:tcPr>
          <w:p w14:paraId="3886BA5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23A734A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0.70</w:t>
            </w:r>
          </w:p>
        </w:tc>
        <w:tc>
          <w:tcPr>
            <w:tcW w:w="876" w:type="dxa"/>
          </w:tcPr>
          <w:p w14:paraId="609AF7F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342721F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396</w:t>
            </w:r>
          </w:p>
        </w:tc>
        <w:tc>
          <w:tcPr>
            <w:tcW w:w="876" w:type="dxa"/>
          </w:tcPr>
          <w:p w14:paraId="5C4E976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~238</w:t>
            </w:r>
          </w:p>
        </w:tc>
        <w:tc>
          <w:tcPr>
            <w:tcW w:w="876" w:type="dxa"/>
          </w:tcPr>
          <w:p w14:paraId="4E14589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7D97557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31B6DAC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2938B3B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63159FF" w14:textId="77777777" w:rsidR="00DC0F22" w:rsidRDefault="00000000">
            <w:r>
              <w:rPr>
                <w:sz w:val="16"/>
              </w:rPr>
              <w:t>17:07</w:t>
            </w:r>
          </w:p>
        </w:tc>
        <w:tc>
          <w:tcPr>
            <w:tcW w:w="876" w:type="dxa"/>
          </w:tcPr>
          <w:p w14:paraId="5E56761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5FDEE5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69ADFF4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53267DE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06B8516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68185B8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097CF65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A03DB8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21087A3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5D44889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</w:tbl>
    <w:p w14:paraId="7F53496B" w14:textId="77777777" w:rsidR="00DC0F22" w:rsidRDefault="00000000">
      <w:pPr>
        <w:pStyle w:val="Heading3"/>
      </w:pPr>
      <w:r>
        <w:t xml:space="preserve">  SAR (3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44"/>
        <w:gridCol w:w="846"/>
        <w:gridCol w:w="1031"/>
        <w:gridCol w:w="869"/>
        <w:gridCol w:w="836"/>
        <w:gridCol w:w="829"/>
        <w:gridCol w:w="874"/>
        <w:gridCol w:w="846"/>
        <w:gridCol w:w="879"/>
        <w:gridCol w:w="904"/>
        <w:gridCol w:w="1096"/>
      </w:tblGrid>
      <w:tr w:rsidR="00DC0F22" w14:paraId="06D09DA3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9349B30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32324A1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4E51436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1E93813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1BD1CB3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5A6CDBF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1D3F38F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1D7867D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2F3396D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692E8EB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3A270AA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705DA32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C3C1816" w14:textId="77777777" w:rsidR="00DC0F22" w:rsidRDefault="00000000">
            <w:r>
              <w:rPr>
                <w:sz w:val="16"/>
              </w:rPr>
              <w:t>05:27</w:t>
            </w:r>
          </w:p>
        </w:tc>
        <w:tc>
          <w:tcPr>
            <w:tcW w:w="876" w:type="dxa"/>
          </w:tcPr>
          <w:p w14:paraId="7874BB5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144C18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</w:t>
            </w:r>
            <w:r>
              <w:rPr>
                <w:sz w:val="16"/>
              </w:rPr>
              <w:lastRenderedPageBreak/>
              <w:t>5)</w:t>
            </w:r>
          </w:p>
        </w:tc>
        <w:tc>
          <w:tcPr>
            <w:tcW w:w="876" w:type="dxa"/>
          </w:tcPr>
          <w:p w14:paraId="35C1B48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South Korea</w:t>
            </w:r>
          </w:p>
        </w:tc>
        <w:tc>
          <w:tcPr>
            <w:tcW w:w="876" w:type="dxa"/>
          </w:tcPr>
          <w:p w14:paraId="63389B3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0DA7F2A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7F1426A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431B29B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41CE82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6402748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4D3E76B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 xml:space="preserve">Lahore, Islamabad, </w:t>
            </w:r>
            <w:r>
              <w:rPr>
                <w:b/>
                <w:color w:val="C8102E"/>
                <w:sz w:val="16"/>
              </w:rPr>
              <w:lastRenderedPageBreak/>
              <w:t>Rawalpindi, Kamra (Attock), Sargodha  +12</w:t>
            </w:r>
          </w:p>
        </w:tc>
      </w:tr>
      <w:tr w:rsidR="00DC0F22" w14:paraId="1908995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349B483" w14:textId="77777777" w:rsidR="00DC0F22" w:rsidRDefault="00000000">
            <w:r>
              <w:rPr>
                <w:sz w:val="16"/>
              </w:rPr>
              <w:t>07:03</w:t>
            </w:r>
          </w:p>
        </w:tc>
        <w:tc>
          <w:tcPr>
            <w:tcW w:w="876" w:type="dxa"/>
          </w:tcPr>
          <w:p w14:paraId="4D9EE43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63A6485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7D32A93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1B9395B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07E3D11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49DA4FD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573643D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~606</w:t>
            </w:r>
          </w:p>
        </w:tc>
        <w:tc>
          <w:tcPr>
            <w:tcW w:w="876" w:type="dxa"/>
          </w:tcPr>
          <w:p w14:paraId="57D6AE8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61F18BA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0A87DBD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</w:t>
            </w:r>
          </w:p>
        </w:tc>
      </w:tr>
      <w:tr w:rsidR="00DC0F22" w14:paraId="62C15BC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9EFBC8D" w14:textId="77777777" w:rsidR="00DC0F22" w:rsidRDefault="00000000">
            <w:r>
              <w:rPr>
                <w:sz w:val="16"/>
              </w:rPr>
              <w:t>18:45</w:t>
            </w:r>
          </w:p>
        </w:tc>
        <w:tc>
          <w:tcPr>
            <w:tcW w:w="876" w:type="dxa"/>
          </w:tcPr>
          <w:p w14:paraId="7D21698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5DA471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21E54E1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74F185F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70AC7A9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23E7DF6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11733A1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C87F72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572207A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F8CAC7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Karachi, Kamra (Attock), Islamabad, Rawalpindi, Sargodha, Lahore  +15</w:t>
            </w:r>
          </w:p>
        </w:tc>
      </w:tr>
    </w:tbl>
    <w:p w14:paraId="2EEA8F27" w14:textId="77777777" w:rsidR="00DC0F22" w:rsidRDefault="00000000">
      <w:pPr>
        <w:pStyle w:val="Heading2"/>
      </w:pPr>
      <w:r>
        <w:t>Observation gap (blind) windows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C0F22" w14:paraId="51B9AD99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78284EF" w14:textId="77777777" w:rsidR="00DC0F22" w:rsidRDefault="00000000">
            <w:r>
              <w:rPr>
                <w:sz w:val="18"/>
              </w:rPr>
              <w:t>Start (PKT)</w:t>
            </w:r>
          </w:p>
        </w:tc>
        <w:tc>
          <w:tcPr>
            <w:tcW w:w="3213" w:type="dxa"/>
          </w:tcPr>
          <w:p w14:paraId="6532C6B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End (PKT)</w:t>
            </w:r>
          </w:p>
        </w:tc>
        <w:tc>
          <w:tcPr>
            <w:tcW w:w="3213" w:type="dxa"/>
          </w:tcPr>
          <w:p w14:paraId="67FF8C6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 (min)</w:t>
            </w:r>
          </w:p>
        </w:tc>
      </w:tr>
      <w:tr w:rsidR="00DC0F22" w14:paraId="5E2ABF4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B45952E" w14:textId="77777777" w:rsidR="00DC0F22" w:rsidRDefault="00000000"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1778F44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05:27</w:t>
            </w:r>
          </w:p>
        </w:tc>
        <w:tc>
          <w:tcPr>
            <w:tcW w:w="3213" w:type="dxa"/>
          </w:tcPr>
          <w:p w14:paraId="1641321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27</w:t>
            </w:r>
          </w:p>
        </w:tc>
      </w:tr>
      <w:tr w:rsidR="00DC0F22" w14:paraId="59F857C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8F98986" w14:textId="77777777" w:rsidR="00DC0F22" w:rsidRDefault="00000000">
            <w:r>
              <w:rPr>
                <w:sz w:val="16"/>
              </w:rPr>
              <w:t>05:40</w:t>
            </w:r>
          </w:p>
        </w:tc>
        <w:tc>
          <w:tcPr>
            <w:tcW w:w="3213" w:type="dxa"/>
          </w:tcPr>
          <w:p w14:paraId="081D950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07:03</w:t>
            </w:r>
          </w:p>
        </w:tc>
        <w:tc>
          <w:tcPr>
            <w:tcW w:w="3213" w:type="dxa"/>
          </w:tcPr>
          <w:p w14:paraId="71EADB9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83</w:t>
            </w:r>
          </w:p>
        </w:tc>
      </w:tr>
      <w:tr w:rsidR="00DC0F22" w14:paraId="3149C1C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74D22D3" w14:textId="77777777" w:rsidR="00DC0F22" w:rsidRDefault="00000000">
            <w:r>
              <w:rPr>
                <w:sz w:val="16"/>
              </w:rPr>
              <w:t>07:08</w:t>
            </w:r>
          </w:p>
        </w:tc>
        <w:tc>
          <w:tcPr>
            <w:tcW w:w="3213" w:type="dxa"/>
          </w:tcPr>
          <w:p w14:paraId="553DB9D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07:09</w:t>
            </w:r>
          </w:p>
        </w:tc>
        <w:tc>
          <w:tcPr>
            <w:tcW w:w="3213" w:type="dxa"/>
          </w:tcPr>
          <w:p w14:paraId="3C0F47F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4FB3C38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59BB559" w14:textId="77777777" w:rsidR="00DC0F22" w:rsidRDefault="00000000">
            <w:r>
              <w:rPr>
                <w:sz w:val="16"/>
              </w:rPr>
              <w:t>07:20</w:t>
            </w:r>
          </w:p>
        </w:tc>
        <w:tc>
          <w:tcPr>
            <w:tcW w:w="3213" w:type="dxa"/>
          </w:tcPr>
          <w:p w14:paraId="7189112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08:39</w:t>
            </w:r>
          </w:p>
        </w:tc>
        <w:tc>
          <w:tcPr>
            <w:tcW w:w="3213" w:type="dxa"/>
          </w:tcPr>
          <w:p w14:paraId="32645F9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79</w:t>
            </w:r>
          </w:p>
        </w:tc>
      </w:tr>
      <w:tr w:rsidR="00DC0F22" w14:paraId="450C34A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E61CBB1" w14:textId="77777777" w:rsidR="00DC0F22" w:rsidRDefault="00000000">
            <w:r>
              <w:rPr>
                <w:sz w:val="16"/>
              </w:rPr>
              <w:t>08:45</w:t>
            </w:r>
          </w:p>
        </w:tc>
        <w:tc>
          <w:tcPr>
            <w:tcW w:w="3213" w:type="dxa"/>
          </w:tcPr>
          <w:p w14:paraId="48D02C7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08:55</w:t>
            </w:r>
          </w:p>
        </w:tc>
        <w:tc>
          <w:tcPr>
            <w:tcW w:w="3213" w:type="dxa"/>
          </w:tcPr>
          <w:p w14:paraId="754722B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</w:tr>
      <w:tr w:rsidR="00DC0F22" w14:paraId="56E14CD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04DBB7A" w14:textId="77777777" w:rsidR="00DC0F22" w:rsidRDefault="00000000">
            <w:r>
              <w:rPr>
                <w:sz w:val="16"/>
              </w:rPr>
              <w:t>09:03</w:t>
            </w:r>
          </w:p>
        </w:tc>
        <w:tc>
          <w:tcPr>
            <w:tcW w:w="3213" w:type="dxa"/>
          </w:tcPr>
          <w:p w14:paraId="411DD6A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09:35</w:t>
            </w:r>
          </w:p>
        </w:tc>
        <w:tc>
          <w:tcPr>
            <w:tcW w:w="3213" w:type="dxa"/>
          </w:tcPr>
          <w:p w14:paraId="30C0289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</w:tr>
      <w:tr w:rsidR="00DC0F22" w14:paraId="0654538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C4DD236" w14:textId="77777777" w:rsidR="00DC0F22" w:rsidRDefault="00000000">
            <w:r>
              <w:rPr>
                <w:sz w:val="16"/>
              </w:rPr>
              <w:t>09:40</w:t>
            </w:r>
          </w:p>
        </w:tc>
        <w:tc>
          <w:tcPr>
            <w:tcW w:w="3213" w:type="dxa"/>
          </w:tcPr>
          <w:p w14:paraId="70862FF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09:59</w:t>
            </w:r>
          </w:p>
        </w:tc>
        <w:tc>
          <w:tcPr>
            <w:tcW w:w="3213" w:type="dxa"/>
          </w:tcPr>
          <w:p w14:paraId="66EBFCF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</w:t>
            </w:r>
          </w:p>
        </w:tc>
      </w:tr>
      <w:tr w:rsidR="00DC0F22" w14:paraId="5043C64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C15BDBB" w14:textId="77777777" w:rsidR="00DC0F22" w:rsidRDefault="00000000">
            <w:r>
              <w:rPr>
                <w:sz w:val="16"/>
              </w:rPr>
              <w:t>10:04</w:t>
            </w:r>
          </w:p>
        </w:tc>
        <w:tc>
          <w:tcPr>
            <w:tcW w:w="3213" w:type="dxa"/>
          </w:tcPr>
          <w:p w14:paraId="191C9EA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10:14</w:t>
            </w:r>
          </w:p>
        </w:tc>
        <w:tc>
          <w:tcPr>
            <w:tcW w:w="3213" w:type="dxa"/>
          </w:tcPr>
          <w:p w14:paraId="79FF3FE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</w:tr>
      <w:tr w:rsidR="00DC0F22" w14:paraId="584553F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31A7CB7" w14:textId="77777777" w:rsidR="00DC0F22" w:rsidRDefault="00000000">
            <w:r>
              <w:rPr>
                <w:sz w:val="16"/>
              </w:rPr>
              <w:t>10:26</w:t>
            </w:r>
          </w:p>
        </w:tc>
        <w:tc>
          <w:tcPr>
            <w:tcW w:w="3213" w:type="dxa"/>
          </w:tcPr>
          <w:p w14:paraId="3A2F5A0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10:37</w:t>
            </w:r>
          </w:p>
        </w:tc>
        <w:tc>
          <w:tcPr>
            <w:tcW w:w="3213" w:type="dxa"/>
          </w:tcPr>
          <w:p w14:paraId="459DF82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</w:t>
            </w:r>
          </w:p>
        </w:tc>
      </w:tr>
      <w:tr w:rsidR="00DC0F22" w14:paraId="6F4DC1F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6B42C15" w14:textId="77777777" w:rsidR="00DC0F22" w:rsidRDefault="00000000">
            <w:r>
              <w:rPr>
                <w:sz w:val="16"/>
              </w:rPr>
              <w:t>10:39</w:t>
            </w:r>
          </w:p>
        </w:tc>
        <w:tc>
          <w:tcPr>
            <w:tcW w:w="3213" w:type="dxa"/>
          </w:tcPr>
          <w:p w14:paraId="790C28A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10:42</w:t>
            </w:r>
          </w:p>
        </w:tc>
        <w:tc>
          <w:tcPr>
            <w:tcW w:w="3213" w:type="dxa"/>
          </w:tcPr>
          <w:p w14:paraId="62804E6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</w:tr>
      <w:tr w:rsidR="00DC0F22" w14:paraId="5D82E51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51782DE" w14:textId="77777777" w:rsidR="00DC0F22" w:rsidRDefault="00000000">
            <w:r>
              <w:rPr>
                <w:sz w:val="16"/>
              </w:rPr>
              <w:t>10:50</w:t>
            </w:r>
          </w:p>
        </w:tc>
        <w:tc>
          <w:tcPr>
            <w:tcW w:w="3213" w:type="dxa"/>
          </w:tcPr>
          <w:p w14:paraId="4204399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10:53</w:t>
            </w:r>
          </w:p>
        </w:tc>
        <w:tc>
          <w:tcPr>
            <w:tcW w:w="3213" w:type="dxa"/>
          </w:tcPr>
          <w:p w14:paraId="37233A5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</w:tr>
      <w:tr w:rsidR="00DC0F22" w14:paraId="25B1085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19A8A82" w14:textId="77777777" w:rsidR="00DC0F22" w:rsidRDefault="00000000">
            <w:r>
              <w:rPr>
                <w:sz w:val="16"/>
              </w:rPr>
              <w:t>11:00</w:t>
            </w:r>
          </w:p>
        </w:tc>
        <w:tc>
          <w:tcPr>
            <w:tcW w:w="3213" w:type="dxa"/>
          </w:tcPr>
          <w:p w14:paraId="20C03BB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11:01</w:t>
            </w:r>
          </w:p>
        </w:tc>
        <w:tc>
          <w:tcPr>
            <w:tcW w:w="3213" w:type="dxa"/>
          </w:tcPr>
          <w:p w14:paraId="09BFFF4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587021C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398F27E" w14:textId="77777777" w:rsidR="00DC0F22" w:rsidRDefault="00000000">
            <w:r>
              <w:rPr>
                <w:sz w:val="16"/>
              </w:rPr>
              <w:t>11:08</w:t>
            </w:r>
          </w:p>
        </w:tc>
        <w:tc>
          <w:tcPr>
            <w:tcW w:w="3213" w:type="dxa"/>
          </w:tcPr>
          <w:p w14:paraId="6D9B8C8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11:09</w:t>
            </w:r>
          </w:p>
        </w:tc>
        <w:tc>
          <w:tcPr>
            <w:tcW w:w="3213" w:type="dxa"/>
          </w:tcPr>
          <w:p w14:paraId="036BC4F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2DDA1C9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0CBC3C6" w14:textId="77777777" w:rsidR="00DC0F22" w:rsidRDefault="00000000">
            <w:r>
              <w:rPr>
                <w:sz w:val="16"/>
              </w:rPr>
              <w:t>11:15</w:t>
            </w:r>
          </w:p>
        </w:tc>
        <w:tc>
          <w:tcPr>
            <w:tcW w:w="3213" w:type="dxa"/>
          </w:tcPr>
          <w:p w14:paraId="04227AE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11:35</w:t>
            </w:r>
          </w:p>
        </w:tc>
        <w:tc>
          <w:tcPr>
            <w:tcW w:w="3213" w:type="dxa"/>
          </w:tcPr>
          <w:p w14:paraId="39D14F4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</w:t>
            </w:r>
          </w:p>
        </w:tc>
      </w:tr>
      <w:tr w:rsidR="00DC0F22" w14:paraId="737CE59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387E4F6" w14:textId="77777777" w:rsidR="00DC0F22" w:rsidRDefault="00000000">
            <w:r>
              <w:rPr>
                <w:sz w:val="16"/>
              </w:rPr>
              <w:t>11:42</w:t>
            </w:r>
          </w:p>
        </w:tc>
        <w:tc>
          <w:tcPr>
            <w:tcW w:w="3213" w:type="dxa"/>
          </w:tcPr>
          <w:p w14:paraId="2F6780D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11:51</w:t>
            </w:r>
          </w:p>
        </w:tc>
        <w:tc>
          <w:tcPr>
            <w:tcW w:w="3213" w:type="dxa"/>
          </w:tcPr>
          <w:p w14:paraId="30C793C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</w:t>
            </w:r>
          </w:p>
        </w:tc>
      </w:tr>
      <w:tr w:rsidR="00DC0F22" w14:paraId="7FF0EEE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9801FA8" w14:textId="77777777" w:rsidR="00DC0F22" w:rsidRDefault="00000000">
            <w:r>
              <w:rPr>
                <w:sz w:val="16"/>
              </w:rPr>
              <w:t>11:58</w:t>
            </w:r>
          </w:p>
        </w:tc>
        <w:tc>
          <w:tcPr>
            <w:tcW w:w="3213" w:type="dxa"/>
          </w:tcPr>
          <w:p w14:paraId="634B2F3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12:19</w:t>
            </w:r>
          </w:p>
        </w:tc>
        <w:tc>
          <w:tcPr>
            <w:tcW w:w="3213" w:type="dxa"/>
          </w:tcPr>
          <w:p w14:paraId="565E6FB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21</w:t>
            </w:r>
          </w:p>
        </w:tc>
      </w:tr>
      <w:tr w:rsidR="00DC0F22" w14:paraId="7632380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9095CC5" w14:textId="77777777" w:rsidR="00DC0F22" w:rsidRDefault="00000000">
            <w:r>
              <w:rPr>
                <w:sz w:val="16"/>
              </w:rPr>
              <w:t>12:20</w:t>
            </w:r>
          </w:p>
        </w:tc>
        <w:tc>
          <w:tcPr>
            <w:tcW w:w="3213" w:type="dxa"/>
          </w:tcPr>
          <w:p w14:paraId="5738D76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13:56</w:t>
            </w:r>
          </w:p>
        </w:tc>
        <w:tc>
          <w:tcPr>
            <w:tcW w:w="3213" w:type="dxa"/>
          </w:tcPr>
          <w:p w14:paraId="3AAC11C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96</w:t>
            </w:r>
          </w:p>
        </w:tc>
      </w:tr>
      <w:tr w:rsidR="00DC0F22" w14:paraId="4FA65DF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F9C9512" w14:textId="77777777" w:rsidR="00DC0F22" w:rsidRDefault="00000000">
            <w:r>
              <w:rPr>
                <w:sz w:val="16"/>
              </w:rPr>
              <w:t>14:05</w:t>
            </w:r>
          </w:p>
        </w:tc>
        <w:tc>
          <w:tcPr>
            <w:tcW w:w="3213" w:type="dxa"/>
          </w:tcPr>
          <w:p w14:paraId="350FD1A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15:32</w:t>
            </w:r>
          </w:p>
        </w:tc>
        <w:tc>
          <w:tcPr>
            <w:tcW w:w="3213" w:type="dxa"/>
          </w:tcPr>
          <w:p w14:paraId="3AEA756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87</w:t>
            </w:r>
          </w:p>
        </w:tc>
      </w:tr>
      <w:tr w:rsidR="00DC0F22" w14:paraId="7240546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C707286" w14:textId="77777777" w:rsidR="00DC0F22" w:rsidRDefault="00000000">
            <w:r>
              <w:rPr>
                <w:sz w:val="16"/>
              </w:rPr>
              <w:t>15:36</w:t>
            </w:r>
          </w:p>
        </w:tc>
        <w:tc>
          <w:tcPr>
            <w:tcW w:w="3213" w:type="dxa"/>
          </w:tcPr>
          <w:p w14:paraId="40E660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17:07</w:t>
            </w:r>
          </w:p>
        </w:tc>
        <w:tc>
          <w:tcPr>
            <w:tcW w:w="3213" w:type="dxa"/>
          </w:tcPr>
          <w:p w14:paraId="611809E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</w:t>
            </w:r>
          </w:p>
        </w:tc>
      </w:tr>
      <w:tr w:rsidR="00DC0F22" w14:paraId="7972F7F5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8F2044D" w14:textId="77777777" w:rsidR="00DC0F22" w:rsidRDefault="00000000">
            <w:r>
              <w:rPr>
                <w:sz w:val="16"/>
              </w:rPr>
              <w:t>17:12</w:t>
            </w:r>
          </w:p>
        </w:tc>
        <w:tc>
          <w:tcPr>
            <w:tcW w:w="3213" w:type="dxa"/>
          </w:tcPr>
          <w:p w14:paraId="679BC99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17:44</w:t>
            </w:r>
          </w:p>
        </w:tc>
        <w:tc>
          <w:tcPr>
            <w:tcW w:w="3213" w:type="dxa"/>
          </w:tcPr>
          <w:p w14:paraId="5E90F0C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</w:tr>
      <w:tr w:rsidR="00DC0F22" w14:paraId="4B9A51F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A9F6C23" w14:textId="77777777" w:rsidR="00DC0F22" w:rsidRDefault="00000000">
            <w:r>
              <w:rPr>
                <w:sz w:val="16"/>
              </w:rPr>
              <w:t>17:51</w:t>
            </w:r>
          </w:p>
        </w:tc>
        <w:tc>
          <w:tcPr>
            <w:tcW w:w="3213" w:type="dxa"/>
          </w:tcPr>
          <w:p w14:paraId="6104578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18:04</w:t>
            </w:r>
          </w:p>
        </w:tc>
        <w:tc>
          <w:tcPr>
            <w:tcW w:w="3213" w:type="dxa"/>
          </w:tcPr>
          <w:p w14:paraId="7E9F981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</w:t>
            </w:r>
          </w:p>
        </w:tc>
      </w:tr>
      <w:tr w:rsidR="00DC0F22" w14:paraId="7E43007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A485A8E" w14:textId="77777777" w:rsidR="00DC0F22" w:rsidRDefault="00000000">
            <w:r>
              <w:rPr>
                <w:sz w:val="16"/>
              </w:rPr>
              <w:t>18:11</w:t>
            </w:r>
          </w:p>
        </w:tc>
        <w:tc>
          <w:tcPr>
            <w:tcW w:w="3213" w:type="dxa"/>
          </w:tcPr>
          <w:p w14:paraId="44C6FF4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18:45</w:t>
            </w:r>
          </w:p>
        </w:tc>
        <w:tc>
          <w:tcPr>
            <w:tcW w:w="3213" w:type="dxa"/>
          </w:tcPr>
          <w:p w14:paraId="213B629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34</w:t>
            </w:r>
          </w:p>
        </w:tc>
      </w:tr>
      <w:tr w:rsidR="00DC0F22" w14:paraId="535BA20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B76CB58" w14:textId="77777777" w:rsidR="00DC0F22" w:rsidRDefault="00000000">
            <w:r>
              <w:rPr>
                <w:sz w:val="16"/>
              </w:rPr>
              <w:t>18:53</w:t>
            </w:r>
          </w:p>
        </w:tc>
        <w:tc>
          <w:tcPr>
            <w:tcW w:w="3213" w:type="dxa"/>
          </w:tcPr>
          <w:p w14:paraId="4763ECA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5F79812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607</w:t>
            </w:r>
          </w:p>
        </w:tc>
      </w:tr>
    </w:tbl>
    <w:p w14:paraId="7D630A74" w14:textId="77777777" w:rsidR="00DC0F22" w:rsidRDefault="00000000">
      <w:r>
        <w:br w:type="page"/>
      </w:r>
    </w:p>
    <w:p w14:paraId="5B94FB46" w14:textId="77777777" w:rsidR="00DC0F22" w:rsidRDefault="00000000">
      <w:pPr>
        <w:pStyle w:val="Heading1"/>
      </w:pPr>
      <w:r>
        <w:rPr>
          <w:color w:val="1F3A5F"/>
        </w:rPr>
        <w:lastRenderedPageBreak/>
        <w:t>2026-05-28</w:t>
      </w:r>
    </w:p>
    <w:p w14:paraId="7D78A56F" w14:textId="77777777" w:rsidR="00DC0F22" w:rsidRDefault="00000000">
      <w:r>
        <w:rPr>
          <w:i/>
          <w:color w:val="333333"/>
          <w:sz w:val="18"/>
        </w:rPr>
        <w:t>Predicted on 2026-05-14 using CelesTrak TLEs current at 2026-05-14 13:47 PKT — propagated 14 day(s) ahead (SGP4 error grows ~linearly)</w:t>
      </w:r>
    </w:p>
    <w:p w14:paraId="186FA0F1" w14:textId="77777777" w:rsidR="00DC0F22" w:rsidRDefault="00000000">
      <w:r>
        <w:t>Passes: 34 total (24 overhead + 10 tilt-range)    Unique satellites: 21    Blind: 1280 min    Longest blind: 591 min</w:t>
      </w:r>
    </w:p>
    <w:p w14:paraId="0D7DFCB8" w14:textId="77777777" w:rsidR="00DC0F22" w:rsidRDefault="00000000">
      <w:pPr>
        <w:pStyle w:val="Heading2"/>
      </w:pPr>
      <w:r>
        <w:rPr>
          <w:color w:val="C8102E"/>
        </w:rPr>
        <w:t>INDIA (ISRO) - 14 passes (5 optical + 9 SAR  ·  10 overhead + 4 tilt-range)</w:t>
      </w:r>
    </w:p>
    <w:p w14:paraId="3554D70A" w14:textId="77777777" w:rsidR="00DC0F22" w:rsidRDefault="00000000">
      <w:pPr>
        <w:pStyle w:val="Heading3"/>
      </w:pPr>
      <w:r>
        <w:t xml:space="preserve">  Optical (5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62"/>
        <w:gridCol w:w="863"/>
        <w:gridCol w:w="1074"/>
        <w:gridCol w:w="873"/>
        <w:gridCol w:w="859"/>
        <w:gridCol w:w="856"/>
        <w:gridCol w:w="875"/>
        <w:gridCol w:w="863"/>
        <w:gridCol w:w="879"/>
        <w:gridCol w:w="904"/>
        <w:gridCol w:w="946"/>
      </w:tblGrid>
      <w:tr w:rsidR="00DC0F22" w14:paraId="2EBAF513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2CA7D51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7D36485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268323F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100801F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1E4039E6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20F9E5E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2DF49A7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1BD79EA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39ED4B9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5F790C0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41CE9F1D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6C8BFE1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558B610" w14:textId="77777777" w:rsidR="00DC0F22" w:rsidRDefault="00000000">
            <w:r>
              <w:rPr>
                <w:sz w:val="16"/>
              </w:rPr>
              <w:t>09:42</w:t>
            </w:r>
          </w:p>
        </w:tc>
        <w:tc>
          <w:tcPr>
            <w:tcW w:w="876" w:type="dxa"/>
          </w:tcPr>
          <w:p w14:paraId="474D6DB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075C5A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w="876" w:type="dxa"/>
          </w:tcPr>
          <w:p w14:paraId="412CE49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24A934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3200097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467806F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05AF87A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9F2B57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2F28030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D09D06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  +1</w:t>
            </w:r>
          </w:p>
        </w:tc>
      </w:tr>
      <w:tr w:rsidR="00DC0F22" w14:paraId="075A2B1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19FA4ED" w14:textId="77777777" w:rsidR="00DC0F22" w:rsidRDefault="00000000">
            <w:r>
              <w:rPr>
                <w:sz w:val="16"/>
              </w:rPr>
              <w:t>10:03</w:t>
            </w:r>
          </w:p>
        </w:tc>
        <w:tc>
          <w:tcPr>
            <w:tcW w:w="876" w:type="dxa"/>
          </w:tcPr>
          <w:p w14:paraId="7486F99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92188A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w="876" w:type="dxa"/>
          </w:tcPr>
          <w:p w14:paraId="1684E32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030B6A0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67F0132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001B428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30D49FA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7FD4BE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7B56497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384D44E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Sargodha, Kamra (Attock)  +8</w:t>
            </w:r>
          </w:p>
        </w:tc>
      </w:tr>
      <w:tr w:rsidR="00DC0F22" w14:paraId="7339AEA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934CA68" w14:textId="77777777" w:rsidR="00DC0F22" w:rsidRDefault="00000000">
            <w:r>
              <w:rPr>
                <w:sz w:val="16"/>
              </w:rPr>
              <w:t>10:27</w:t>
            </w:r>
          </w:p>
        </w:tc>
        <w:tc>
          <w:tcPr>
            <w:tcW w:w="876" w:type="dxa"/>
          </w:tcPr>
          <w:p w14:paraId="6945CD9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5EC596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w="876" w:type="dxa"/>
          </w:tcPr>
          <w:p w14:paraId="472F2F9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842A0C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876" w:type="dxa"/>
          </w:tcPr>
          <w:p w14:paraId="2F1DFC9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  <w:tc>
          <w:tcPr>
            <w:tcW w:w="876" w:type="dxa"/>
          </w:tcPr>
          <w:p w14:paraId="2C6FAC5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318</w:t>
            </w:r>
          </w:p>
        </w:tc>
        <w:tc>
          <w:tcPr>
            <w:tcW w:w="876" w:type="dxa"/>
          </w:tcPr>
          <w:p w14:paraId="5333084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7D2607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0CCC988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004CD0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+2</w:t>
            </w:r>
          </w:p>
        </w:tc>
      </w:tr>
      <w:tr w:rsidR="00DC0F22" w14:paraId="1409BF8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6ED155B" w14:textId="77777777" w:rsidR="00DC0F22" w:rsidRDefault="00000000">
            <w:r>
              <w:rPr>
                <w:sz w:val="16"/>
              </w:rPr>
              <w:t>10:29</w:t>
            </w:r>
          </w:p>
        </w:tc>
        <w:tc>
          <w:tcPr>
            <w:tcW w:w="876" w:type="dxa"/>
          </w:tcPr>
          <w:p w14:paraId="505906D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2677A1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w="876" w:type="dxa"/>
          </w:tcPr>
          <w:p w14:paraId="56C26E2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C0802A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5A5A3AD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528F843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66CF604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CAE90F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4.0 min</w:t>
            </w:r>
          </w:p>
        </w:tc>
        <w:tc>
          <w:tcPr>
            <w:tcW w:w="876" w:type="dxa"/>
          </w:tcPr>
          <w:p w14:paraId="0FFD0F0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A36669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Gwadar, Pasni, Ormara</w:t>
            </w:r>
          </w:p>
        </w:tc>
      </w:tr>
      <w:tr w:rsidR="00DC0F22" w14:paraId="5B27C30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504E1BA" w14:textId="77777777" w:rsidR="00DC0F22" w:rsidRDefault="00000000">
            <w:r>
              <w:rPr>
                <w:sz w:val="16"/>
              </w:rPr>
              <w:t>10:52</w:t>
            </w:r>
          </w:p>
        </w:tc>
        <w:tc>
          <w:tcPr>
            <w:tcW w:w="876" w:type="dxa"/>
          </w:tcPr>
          <w:p w14:paraId="37546DF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D0A9A6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w="876" w:type="dxa"/>
          </w:tcPr>
          <w:p w14:paraId="5AD34CA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77312CB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348E28B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26</w:t>
            </w:r>
          </w:p>
        </w:tc>
        <w:tc>
          <w:tcPr>
            <w:tcW w:w="876" w:type="dxa"/>
          </w:tcPr>
          <w:p w14:paraId="4CBD27E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246</w:t>
            </w:r>
          </w:p>
        </w:tc>
        <w:tc>
          <w:tcPr>
            <w:tcW w:w="876" w:type="dxa"/>
          </w:tcPr>
          <w:p w14:paraId="0FB1D6C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~68</w:t>
            </w:r>
          </w:p>
        </w:tc>
        <w:tc>
          <w:tcPr>
            <w:tcW w:w="876" w:type="dxa"/>
          </w:tcPr>
          <w:p w14:paraId="3489CA7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252A05B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829EAF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</w:tbl>
    <w:p w14:paraId="1F7186FD" w14:textId="77777777" w:rsidR="00DC0F22" w:rsidRDefault="00000000">
      <w:pPr>
        <w:pStyle w:val="Heading3"/>
      </w:pPr>
      <w:r>
        <w:t xml:space="preserve">  SAR (9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70"/>
        <w:gridCol w:w="871"/>
        <w:gridCol w:w="875"/>
        <w:gridCol w:w="875"/>
        <w:gridCol w:w="869"/>
        <w:gridCol w:w="868"/>
        <w:gridCol w:w="876"/>
        <w:gridCol w:w="871"/>
        <w:gridCol w:w="879"/>
        <w:gridCol w:w="904"/>
        <w:gridCol w:w="1096"/>
      </w:tblGrid>
      <w:tr w:rsidR="00DC0F22" w14:paraId="01E7247D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154482A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79614C3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24B50B4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507F93F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495C426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736C0A7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12DA2EA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573D8C9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6F46A23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03C913E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540C961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54B2DA69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B6F7600" w14:textId="77777777" w:rsidR="00DC0F22" w:rsidRDefault="00000000">
            <w:r>
              <w:rPr>
                <w:sz w:val="16"/>
              </w:rPr>
              <w:t>05:30</w:t>
            </w:r>
          </w:p>
        </w:tc>
        <w:tc>
          <w:tcPr>
            <w:tcW w:w="876" w:type="dxa"/>
          </w:tcPr>
          <w:p w14:paraId="1E0EA66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3311D9E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4EE1B77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4447C7F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10D00F8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8EF6C2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3414048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EFEA76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0A68032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534D39E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 w:rsidR="00DC0F22" w14:paraId="2B6C24A0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C71CE46" w14:textId="77777777" w:rsidR="00DC0F22" w:rsidRDefault="00000000">
            <w:r>
              <w:rPr>
                <w:sz w:val="16"/>
              </w:rPr>
              <w:t>06:57</w:t>
            </w:r>
          </w:p>
        </w:tc>
        <w:tc>
          <w:tcPr>
            <w:tcW w:w="876" w:type="dxa"/>
          </w:tcPr>
          <w:p w14:paraId="6503555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4BEE5CB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1267144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1782763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02FDBDD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B690B9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67ED9C6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197283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3EEF84C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05C681B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 w:rsidR="00DC0F22" w14:paraId="5A490FD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EC5D65A" w14:textId="77777777" w:rsidR="00DC0F22" w:rsidRDefault="00000000">
            <w:r>
              <w:rPr>
                <w:sz w:val="16"/>
              </w:rPr>
              <w:t>07:11</w:t>
            </w:r>
          </w:p>
        </w:tc>
        <w:tc>
          <w:tcPr>
            <w:tcW w:w="876" w:type="dxa"/>
          </w:tcPr>
          <w:p w14:paraId="36BD3EC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51ED49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5ACDFBA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B3BC68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2F3BFDD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2B86D27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6E43F3A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FE6DC6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16A3399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0EE3F56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Sargodha, Rawalpindi, Islamabad, Kamra (Attock), Lahore, Quetta  +12</w:t>
            </w:r>
          </w:p>
        </w:tc>
      </w:tr>
      <w:tr w:rsidR="00DC0F22" w14:paraId="12D87E4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FF2364D" w14:textId="77777777" w:rsidR="00DC0F22" w:rsidRDefault="00000000">
            <w:r>
              <w:rPr>
                <w:sz w:val="16"/>
              </w:rPr>
              <w:t>08:53</w:t>
            </w:r>
          </w:p>
        </w:tc>
        <w:tc>
          <w:tcPr>
            <w:tcW w:w="876" w:type="dxa"/>
          </w:tcPr>
          <w:p w14:paraId="4A19F77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137AC1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2FD1744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116688A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2596609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504517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61B6A03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62E4C1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2929882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39587DA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  +4</w:t>
            </w:r>
          </w:p>
        </w:tc>
      </w:tr>
      <w:tr w:rsidR="00DC0F22" w14:paraId="09DAF64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67230A2" w14:textId="77777777" w:rsidR="00DC0F22" w:rsidRDefault="00000000">
            <w:r>
              <w:rPr>
                <w:sz w:val="16"/>
              </w:rPr>
              <w:t>10:35</w:t>
            </w:r>
          </w:p>
        </w:tc>
        <w:tc>
          <w:tcPr>
            <w:tcW w:w="876" w:type="dxa"/>
          </w:tcPr>
          <w:p w14:paraId="35C0767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38D953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w="876" w:type="dxa"/>
          </w:tcPr>
          <w:p w14:paraId="59A30F1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5F87B01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737B330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8626B9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52C7437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~903</w:t>
            </w:r>
          </w:p>
        </w:tc>
        <w:tc>
          <w:tcPr>
            <w:tcW w:w="876" w:type="dxa"/>
          </w:tcPr>
          <w:p w14:paraId="41743FD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23C1EE8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61E784B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D66FEF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02722E4" w14:textId="77777777" w:rsidR="00DC0F22" w:rsidRDefault="00000000">
            <w:r>
              <w:rPr>
                <w:sz w:val="16"/>
              </w:rPr>
              <w:t>16:24</w:t>
            </w:r>
          </w:p>
        </w:tc>
        <w:tc>
          <w:tcPr>
            <w:tcW w:w="876" w:type="dxa"/>
          </w:tcPr>
          <w:p w14:paraId="68724C8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03EEF71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w="876" w:type="dxa"/>
          </w:tcPr>
          <w:p w14:paraId="018A069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72BDBD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589ECE0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F51F97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66DBCDA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~654</w:t>
            </w:r>
          </w:p>
        </w:tc>
        <w:tc>
          <w:tcPr>
            <w:tcW w:w="876" w:type="dxa"/>
          </w:tcPr>
          <w:p w14:paraId="196E4D5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2.0 min</w:t>
            </w:r>
          </w:p>
        </w:tc>
        <w:tc>
          <w:tcPr>
            <w:tcW w:w="876" w:type="dxa"/>
          </w:tcPr>
          <w:p w14:paraId="37993D1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0CC8C62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6CE9ACE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34F3A8B" w14:textId="77777777" w:rsidR="00DC0F22" w:rsidRDefault="00000000">
            <w:r>
              <w:rPr>
                <w:sz w:val="16"/>
              </w:rPr>
              <w:t>17:33</w:t>
            </w:r>
          </w:p>
        </w:tc>
        <w:tc>
          <w:tcPr>
            <w:tcW w:w="876" w:type="dxa"/>
          </w:tcPr>
          <w:p w14:paraId="5185BBE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286DC8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5AC7A6D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858B15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3D974C2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7050C12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650E678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74A6A42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37F4142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29B7028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 w:rsidR="00DC0F22" w14:paraId="5A5C009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B9AA694" w14:textId="77777777" w:rsidR="00DC0F22" w:rsidRDefault="00000000">
            <w:r>
              <w:rPr>
                <w:sz w:val="16"/>
              </w:rPr>
              <w:t>18:00</w:t>
            </w:r>
          </w:p>
        </w:tc>
        <w:tc>
          <w:tcPr>
            <w:tcW w:w="876" w:type="dxa"/>
          </w:tcPr>
          <w:p w14:paraId="56F5706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0E6FEA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w="876" w:type="dxa"/>
          </w:tcPr>
          <w:p w14:paraId="58C5476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2352283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21DDBD5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52B59A0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638</w:t>
            </w:r>
          </w:p>
        </w:tc>
        <w:tc>
          <w:tcPr>
            <w:tcW w:w="876" w:type="dxa"/>
          </w:tcPr>
          <w:p w14:paraId="1BE20BA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9E6DA9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9.0 min</w:t>
            </w:r>
          </w:p>
        </w:tc>
        <w:tc>
          <w:tcPr>
            <w:tcW w:w="876" w:type="dxa"/>
          </w:tcPr>
          <w:p w14:paraId="385CBE8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W→E</w:t>
            </w:r>
          </w:p>
        </w:tc>
        <w:tc>
          <w:tcPr>
            <w:tcW w:w="876" w:type="dxa"/>
          </w:tcPr>
          <w:p w14:paraId="59061B8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 xml:space="preserve">Karachi, Lahore, Sargodha, Quetta, Rawalpindi, </w:t>
            </w:r>
            <w:r>
              <w:rPr>
                <w:b/>
                <w:color w:val="C8102E"/>
                <w:sz w:val="16"/>
              </w:rPr>
              <w:lastRenderedPageBreak/>
              <w:t>Islamabad, Kamra (Attock)  +11</w:t>
            </w:r>
          </w:p>
        </w:tc>
      </w:tr>
      <w:tr w:rsidR="00DC0F22" w14:paraId="17C27CD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6903B57" w14:textId="77777777" w:rsidR="00DC0F22" w:rsidRDefault="00000000">
            <w:r>
              <w:rPr>
                <w:sz w:val="16"/>
              </w:rPr>
              <w:t>19:08</w:t>
            </w:r>
          </w:p>
        </w:tc>
        <w:tc>
          <w:tcPr>
            <w:tcW w:w="876" w:type="dxa"/>
          </w:tcPr>
          <w:p w14:paraId="364123D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C08C18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w="876" w:type="dxa"/>
          </w:tcPr>
          <w:p w14:paraId="76F52A6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w="876" w:type="dxa"/>
          </w:tcPr>
          <w:p w14:paraId="366809C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504C143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  <w:tc>
          <w:tcPr>
            <w:tcW w:w="876" w:type="dxa"/>
          </w:tcPr>
          <w:p w14:paraId="11AFBA8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608</w:t>
            </w:r>
          </w:p>
        </w:tc>
        <w:tc>
          <w:tcPr>
            <w:tcW w:w="876" w:type="dxa"/>
          </w:tcPr>
          <w:p w14:paraId="1D928F6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~807</w:t>
            </w:r>
          </w:p>
        </w:tc>
        <w:tc>
          <w:tcPr>
            <w:tcW w:w="876" w:type="dxa"/>
          </w:tcPr>
          <w:p w14:paraId="1A94202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3FA2922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5ACD79B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</w:tbl>
    <w:p w14:paraId="1B3C9336" w14:textId="77777777" w:rsidR="00DC0F22" w:rsidRDefault="00000000">
      <w:pPr>
        <w:pStyle w:val="Heading2"/>
      </w:pPr>
      <w:r>
        <w:rPr>
          <w:color w:val="1F3A5F"/>
        </w:rPr>
        <w:t>OTHER COUNTRIES - 20 passes (17 optical + 3 SAR  ·  14 overhead + 6 tilt-range)</w:t>
      </w:r>
    </w:p>
    <w:p w14:paraId="7DE83430" w14:textId="77777777" w:rsidR="00DC0F22" w:rsidRDefault="00000000">
      <w:pPr>
        <w:pStyle w:val="Heading3"/>
      </w:pPr>
      <w:r>
        <w:t xml:space="preserve">  Optical (17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15"/>
        <w:gridCol w:w="819"/>
        <w:gridCol w:w="1201"/>
        <w:gridCol w:w="863"/>
        <w:gridCol w:w="799"/>
        <w:gridCol w:w="787"/>
        <w:gridCol w:w="872"/>
        <w:gridCol w:w="819"/>
        <w:gridCol w:w="879"/>
        <w:gridCol w:w="904"/>
        <w:gridCol w:w="1096"/>
      </w:tblGrid>
      <w:tr w:rsidR="00DC0F22" w14:paraId="6045D39D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02710C5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05BB2EC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78FF7B7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7C313E6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0833E71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4A34FF9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6E3E6AC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6B93E242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235BE93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180E20A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7108237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5A40D25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1D41535" w14:textId="77777777" w:rsidR="00DC0F22" w:rsidRDefault="00000000">
            <w:r>
              <w:rPr>
                <w:sz w:val="16"/>
              </w:rPr>
              <w:t>06:00</w:t>
            </w:r>
          </w:p>
        </w:tc>
        <w:tc>
          <w:tcPr>
            <w:tcW w:w="876" w:type="dxa"/>
          </w:tcPr>
          <w:p w14:paraId="703E970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C34BC4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7E28272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65727C1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7410AEC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3F0D788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02D6DA6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785235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19AA9C5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13CF2F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2103669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3D334F9" w14:textId="77777777" w:rsidR="00DC0F22" w:rsidRDefault="00000000">
            <w:r>
              <w:rPr>
                <w:sz w:val="16"/>
              </w:rPr>
              <w:t>08:46</w:t>
            </w:r>
          </w:p>
        </w:tc>
        <w:tc>
          <w:tcPr>
            <w:tcW w:w="876" w:type="dxa"/>
          </w:tcPr>
          <w:p w14:paraId="58A3D93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0D226D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DEIMOS-2</w:t>
            </w:r>
          </w:p>
        </w:tc>
        <w:tc>
          <w:tcPr>
            <w:tcW w:w="876" w:type="dxa"/>
          </w:tcPr>
          <w:p w14:paraId="392907F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Spain</w:t>
            </w:r>
          </w:p>
        </w:tc>
        <w:tc>
          <w:tcPr>
            <w:tcW w:w="876" w:type="dxa"/>
          </w:tcPr>
          <w:p w14:paraId="7623138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0.75</w:t>
            </w:r>
          </w:p>
        </w:tc>
        <w:tc>
          <w:tcPr>
            <w:tcW w:w="876" w:type="dxa"/>
          </w:tcPr>
          <w:p w14:paraId="3AB0ED7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3093F7A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358</w:t>
            </w:r>
          </w:p>
        </w:tc>
        <w:tc>
          <w:tcPr>
            <w:tcW w:w="876" w:type="dxa"/>
          </w:tcPr>
          <w:p w14:paraId="3791A02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68BAF9F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6814A98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7BB9C68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Islamabad, Rawalpindi, Kamra (Attock), Sargodha  +8</w:t>
            </w:r>
          </w:p>
        </w:tc>
      </w:tr>
      <w:tr w:rsidR="00DC0F22" w14:paraId="3BFC0E25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A82A404" w14:textId="77777777" w:rsidR="00DC0F22" w:rsidRDefault="00000000">
            <w:r>
              <w:rPr>
                <w:sz w:val="16"/>
              </w:rPr>
              <w:t>09:52</w:t>
            </w:r>
          </w:p>
        </w:tc>
        <w:tc>
          <w:tcPr>
            <w:tcW w:w="876" w:type="dxa"/>
          </w:tcPr>
          <w:p w14:paraId="20DAF10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A5DE05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GAOFEN-2</w:t>
            </w:r>
          </w:p>
        </w:tc>
        <w:tc>
          <w:tcPr>
            <w:tcW w:w="876" w:type="dxa"/>
          </w:tcPr>
          <w:p w14:paraId="4E73CC3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4B6EEBD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876" w:type="dxa"/>
          </w:tcPr>
          <w:p w14:paraId="795A935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22D32A3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442</w:t>
            </w:r>
          </w:p>
        </w:tc>
        <w:tc>
          <w:tcPr>
            <w:tcW w:w="876" w:type="dxa"/>
          </w:tcPr>
          <w:p w14:paraId="1A07C0C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67B2D4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2E84728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A2A834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  +2</w:t>
            </w:r>
          </w:p>
        </w:tc>
      </w:tr>
      <w:tr w:rsidR="00DC0F22" w14:paraId="2497C0D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FB76DDE" w14:textId="77777777" w:rsidR="00DC0F22" w:rsidRDefault="00000000">
            <w:r>
              <w:rPr>
                <w:sz w:val="16"/>
              </w:rPr>
              <w:t>10:08</w:t>
            </w:r>
          </w:p>
        </w:tc>
        <w:tc>
          <w:tcPr>
            <w:tcW w:w="876" w:type="dxa"/>
          </w:tcPr>
          <w:p w14:paraId="4AFEC1F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2A6475F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6B0ECFB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3243556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5C312E6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65CE36A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3312991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~728</w:t>
            </w:r>
          </w:p>
        </w:tc>
        <w:tc>
          <w:tcPr>
            <w:tcW w:w="876" w:type="dxa"/>
          </w:tcPr>
          <w:p w14:paraId="6B875EE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3.0 min</w:t>
            </w:r>
          </w:p>
        </w:tc>
        <w:tc>
          <w:tcPr>
            <w:tcW w:w="876" w:type="dxa"/>
          </w:tcPr>
          <w:p w14:paraId="43504DB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AC2F75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0E3CA67E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CCDB1DF" w14:textId="77777777" w:rsidR="00DC0F22" w:rsidRDefault="00000000">
            <w:r>
              <w:rPr>
                <w:sz w:val="16"/>
              </w:rPr>
              <w:t>10:16</w:t>
            </w:r>
          </w:p>
        </w:tc>
        <w:tc>
          <w:tcPr>
            <w:tcW w:w="876" w:type="dxa"/>
          </w:tcPr>
          <w:p w14:paraId="2A2DB9F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74304D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211D0E4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72B9D51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5E31CE7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37CB958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18337EF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~234</w:t>
            </w:r>
          </w:p>
        </w:tc>
        <w:tc>
          <w:tcPr>
            <w:tcW w:w="876" w:type="dxa"/>
          </w:tcPr>
          <w:p w14:paraId="0A9B4C7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02D1063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7E81A1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  +2</w:t>
            </w:r>
          </w:p>
        </w:tc>
      </w:tr>
      <w:tr w:rsidR="00DC0F22" w14:paraId="47CE60D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47CBEF9D" w14:textId="77777777" w:rsidR="00DC0F22" w:rsidRDefault="00000000">
            <w:r>
              <w:rPr>
                <w:sz w:val="16"/>
              </w:rPr>
              <w:t>10:32</w:t>
            </w:r>
          </w:p>
        </w:tc>
        <w:tc>
          <w:tcPr>
            <w:tcW w:w="876" w:type="dxa"/>
          </w:tcPr>
          <w:p w14:paraId="75B42A9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BD27A1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GEOEYE 1</w:t>
            </w:r>
          </w:p>
        </w:tc>
        <w:tc>
          <w:tcPr>
            <w:tcW w:w="876" w:type="dxa"/>
          </w:tcPr>
          <w:p w14:paraId="74A25D7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13E8259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876" w:type="dxa"/>
          </w:tcPr>
          <w:p w14:paraId="4BF64AC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429E732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  <w:tc>
          <w:tcPr>
            <w:tcW w:w="876" w:type="dxa"/>
          </w:tcPr>
          <w:p w14:paraId="53B3887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987F28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5F70446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0FD7DC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Sargodha, Islamabad, Rawalpindi  +6</w:t>
            </w:r>
          </w:p>
        </w:tc>
      </w:tr>
      <w:tr w:rsidR="00DC0F22" w14:paraId="2591DDB0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3668241" w14:textId="77777777" w:rsidR="00DC0F22" w:rsidRDefault="00000000">
            <w:r>
              <w:rPr>
                <w:sz w:val="16"/>
              </w:rPr>
              <w:t>10:34</w:t>
            </w:r>
          </w:p>
        </w:tc>
        <w:tc>
          <w:tcPr>
            <w:tcW w:w="876" w:type="dxa"/>
          </w:tcPr>
          <w:p w14:paraId="1E9FE98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77CDD74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GAOFEN-7</w:t>
            </w:r>
          </w:p>
        </w:tc>
        <w:tc>
          <w:tcPr>
            <w:tcW w:w="876" w:type="dxa"/>
          </w:tcPr>
          <w:p w14:paraId="2EC96BD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003B841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</w:t>
            </w:r>
          </w:p>
        </w:tc>
        <w:tc>
          <w:tcPr>
            <w:tcW w:w="876" w:type="dxa"/>
          </w:tcPr>
          <w:p w14:paraId="0647C79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25</w:t>
            </w:r>
          </w:p>
        </w:tc>
        <w:tc>
          <w:tcPr>
            <w:tcW w:w="876" w:type="dxa"/>
          </w:tcPr>
          <w:p w14:paraId="0AC0C62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236</w:t>
            </w:r>
          </w:p>
        </w:tc>
        <w:tc>
          <w:tcPr>
            <w:tcW w:w="876" w:type="dxa"/>
          </w:tcPr>
          <w:p w14:paraId="207E5CE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2AC0082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2406127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17FED08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Pasni, Ormara, Gwadar</w:t>
            </w:r>
          </w:p>
        </w:tc>
      </w:tr>
      <w:tr w:rsidR="00DC0F22" w14:paraId="617CC5A7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7F26B96" w14:textId="77777777" w:rsidR="00DC0F22" w:rsidRDefault="00000000">
            <w:r>
              <w:rPr>
                <w:sz w:val="16"/>
              </w:rPr>
              <w:t>10:54</w:t>
            </w:r>
          </w:p>
        </w:tc>
        <w:tc>
          <w:tcPr>
            <w:tcW w:w="876" w:type="dxa"/>
          </w:tcPr>
          <w:p w14:paraId="5A1635F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122210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1A</w:t>
            </w:r>
          </w:p>
        </w:tc>
        <w:tc>
          <w:tcPr>
            <w:tcW w:w="876" w:type="dxa"/>
          </w:tcPr>
          <w:p w14:paraId="3558BAA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27FDF86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552F6FC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17E0999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1E6FE27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4550793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3B47792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0002AF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Islamabad, Rawalpindi, Sargodha, Kamra (Attock), Karachi, Quetta  +13</w:t>
            </w:r>
          </w:p>
        </w:tc>
      </w:tr>
      <w:tr w:rsidR="00DC0F22" w14:paraId="695B991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AB790E8" w14:textId="77777777" w:rsidR="00DC0F22" w:rsidRDefault="00000000">
            <w:r>
              <w:rPr>
                <w:sz w:val="16"/>
              </w:rPr>
              <w:t>10:58</w:t>
            </w:r>
          </w:p>
        </w:tc>
        <w:tc>
          <w:tcPr>
            <w:tcW w:w="876" w:type="dxa"/>
          </w:tcPr>
          <w:p w14:paraId="3F3EC3B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65E6F62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WORLDVIEW-3 (WV-3)</w:t>
            </w:r>
          </w:p>
        </w:tc>
        <w:tc>
          <w:tcPr>
            <w:tcW w:w="876" w:type="dxa"/>
          </w:tcPr>
          <w:p w14:paraId="687D481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2943C77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0.31</w:t>
            </w:r>
          </w:p>
        </w:tc>
        <w:tc>
          <w:tcPr>
            <w:tcW w:w="876" w:type="dxa"/>
          </w:tcPr>
          <w:p w14:paraId="2847042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47773EA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617</w:t>
            </w:r>
          </w:p>
        </w:tc>
        <w:tc>
          <w:tcPr>
            <w:tcW w:w="876" w:type="dxa"/>
          </w:tcPr>
          <w:p w14:paraId="44ABA1D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76CF47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79EB9C5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ED9ECB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Sargodha, Rawalpindi, Islamabad, Kamra (Attock), Lahore, Karachi, Quetta  +12</w:t>
            </w:r>
          </w:p>
        </w:tc>
      </w:tr>
      <w:tr w:rsidR="00DC0F22" w14:paraId="0F100FB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A0C5141" w14:textId="77777777" w:rsidR="00DC0F22" w:rsidRDefault="00000000">
            <w:r>
              <w:rPr>
                <w:sz w:val="16"/>
              </w:rPr>
              <w:t>11:00</w:t>
            </w:r>
          </w:p>
        </w:tc>
        <w:tc>
          <w:tcPr>
            <w:tcW w:w="876" w:type="dxa"/>
          </w:tcPr>
          <w:p w14:paraId="4596254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C20AF3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GAOFEN-11 01</w:t>
            </w:r>
          </w:p>
        </w:tc>
        <w:tc>
          <w:tcPr>
            <w:tcW w:w="876" w:type="dxa"/>
          </w:tcPr>
          <w:p w14:paraId="7CEFBBE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1409949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0.10</w:t>
            </w:r>
          </w:p>
        </w:tc>
        <w:tc>
          <w:tcPr>
            <w:tcW w:w="876" w:type="dxa"/>
          </w:tcPr>
          <w:p w14:paraId="4E95694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54F574A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487</w:t>
            </w:r>
          </w:p>
        </w:tc>
        <w:tc>
          <w:tcPr>
            <w:tcW w:w="876" w:type="dxa"/>
          </w:tcPr>
          <w:p w14:paraId="6789280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13D1439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5E1B211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51D2624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  +3</w:t>
            </w:r>
          </w:p>
        </w:tc>
      </w:tr>
      <w:tr w:rsidR="00DC0F22" w14:paraId="01A7E486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6387B02" w14:textId="77777777" w:rsidR="00DC0F22" w:rsidRDefault="00000000">
            <w:r>
              <w:rPr>
                <w:sz w:val="16"/>
              </w:rPr>
              <w:t>11:29</w:t>
            </w:r>
          </w:p>
        </w:tc>
        <w:tc>
          <w:tcPr>
            <w:tcW w:w="876" w:type="dxa"/>
          </w:tcPr>
          <w:p w14:paraId="6FD3E22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2E97D7B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GAOFEN-2</w:t>
            </w:r>
          </w:p>
        </w:tc>
        <w:tc>
          <w:tcPr>
            <w:tcW w:w="876" w:type="dxa"/>
          </w:tcPr>
          <w:p w14:paraId="123AA64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China</w:t>
            </w:r>
          </w:p>
        </w:tc>
        <w:tc>
          <w:tcPr>
            <w:tcW w:w="876" w:type="dxa"/>
          </w:tcPr>
          <w:p w14:paraId="6F0A9B4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</w:t>
            </w:r>
          </w:p>
        </w:tc>
        <w:tc>
          <w:tcPr>
            <w:tcW w:w="876" w:type="dxa"/>
          </w:tcPr>
          <w:p w14:paraId="04F3112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</w:t>
            </w:r>
          </w:p>
        </w:tc>
        <w:tc>
          <w:tcPr>
            <w:tcW w:w="876" w:type="dxa"/>
          </w:tcPr>
          <w:p w14:paraId="7BE6382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442</w:t>
            </w:r>
          </w:p>
        </w:tc>
        <w:tc>
          <w:tcPr>
            <w:tcW w:w="876" w:type="dxa"/>
          </w:tcPr>
          <w:p w14:paraId="4A05C78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~536</w:t>
            </w:r>
          </w:p>
        </w:tc>
        <w:tc>
          <w:tcPr>
            <w:tcW w:w="876" w:type="dxa"/>
          </w:tcPr>
          <w:p w14:paraId="5AC3595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1346F7E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24A24E7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359F249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20F6A73F" w14:textId="77777777" w:rsidR="00DC0F22" w:rsidRDefault="00000000">
            <w:r>
              <w:rPr>
                <w:sz w:val="16"/>
              </w:rPr>
              <w:t>11:42</w:t>
            </w:r>
          </w:p>
        </w:tc>
        <w:tc>
          <w:tcPr>
            <w:tcW w:w="876" w:type="dxa"/>
          </w:tcPr>
          <w:p w14:paraId="317AE91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34BF39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PLEIADES 1B</w:t>
            </w:r>
          </w:p>
        </w:tc>
        <w:tc>
          <w:tcPr>
            <w:tcW w:w="876" w:type="dxa"/>
          </w:tcPr>
          <w:p w14:paraId="23CD228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France</w:t>
            </w:r>
          </w:p>
        </w:tc>
        <w:tc>
          <w:tcPr>
            <w:tcW w:w="876" w:type="dxa"/>
          </w:tcPr>
          <w:p w14:paraId="0FB2E42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5CE73B6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</w:t>
            </w:r>
          </w:p>
        </w:tc>
        <w:tc>
          <w:tcPr>
            <w:tcW w:w="876" w:type="dxa"/>
          </w:tcPr>
          <w:p w14:paraId="2DDDCD3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744</w:t>
            </w:r>
          </w:p>
        </w:tc>
        <w:tc>
          <w:tcPr>
            <w:tcW w:w="876" w:type="dxa"/>
          </w:tcPr>
          <w:p w14:paraId="3116435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E225FA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47BD98D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4F9C2E0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 w:rsidR="00DC0F22" w14:paraId="3B9246F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54C0229" w14:textId="77777777" w:rsidR="00DC0F22" w:rsidRDefault="00000000">
            <w:r>
              <w:rPr>
                <w:sz w:val="16"/>
              </w:rPr>
              <w:t>11:56</w:t>
            </w:r>
          </w:p>
        </w:tc>
        <w:tc>
          <w:tcPr>
            <w:tcW w:w="876" w:type="dxa"/>
          </w:tcPr>
          <w:p w14:paraId="3FFBAD0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352A6A2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WORLDVIEW-2 (WV-2)</w:t>
            </w:r>
          </w:p>
        </w:tc>
        <w:tc>
          <w:tcPr>
            <w:tcW w:w="876" w:type="dxa"/>
          </w:tcPr>
          <w:p w14:paraId="3736DD8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4EDDD7A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0.46</w:t>
            </w:r>
          </w:p>
        </w:tc>
        <w:tc>
          <w:tcPr>
            <w:tcW w:w="876" w:type="dxa"/>
          </w:tcPr>
          <w:p w14:paraId="2FA6869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45</w:t>
            </w:r>
          </w:p>
        </w:tc>
        <w:tc>
          <w:tcPr>
            <w:tcW w:w="876" w:type="dxa"/>
          </w:tcPr>
          <w:p w14:paraId="228745A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876" w:type="dxa"/>
          </w:tcPr>
          <w:p w14:paraId="3A87BA8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~218</w:t>
            </w:r>
          </w:p>
        </w:tc>
        <w:tc>
          <w:tcPr>
            <w:tcW w:w="876" w:type="dxa"/>
          </w:tcPr>
          <w:p w14:paraId="040AF8D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33F88A3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60DA8E4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Gwadar</w:t>
            </w:r>
          </w:p>
        </w:tc>
      </w:tr>
      <w:tr w:rsidR="00DC0F22" w14:paraId="61AA59FA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5BA2D07" w14:textId="77777777" w:rsidR="00DC0F22" w:rsidRDefault="00000000">
            <w:r>
              <w:rPr>
                <w:sz w:val="16"/>
              </w:rPr>
              <w:t>12:11</w:t>
            </w:r>
          </w:p>
        </w:tc>
        <w:tc>
          <w:tcPr>
            <w:tcW w:w="876" w:type="dxa"/>
          </w:tcPr>
          <w:p w14:paraId="025E4C9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76AC4D9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GEOEYE 1</w:t>
            </w:r>
          </w:p>
        </w:tc>
        <w:tc>
          <w:tcPr>
            <w:tcW w:w="876" w:type="dxa"/>
          </w:tcPr>
          <w:p w14:paraId="4B29577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0C0CAD2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0.41</w:t>
            </w:r>
          </w:p>
        </w:tc>
        <w:tc>
          <w:tcPr>
            <w:tcW w:w="876" w:type="dxa"/>
          </w:tcPr>
          <w:p w14:paraId="5D5C350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356AD7F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571</w:t>
            </w:r>
          </w:p>
        </w:tc>
        <w:tc>
          <w:tcPr>
            <w:tcW w:w="876" w:type="dxa"/>
          </w:tcPr>
          <w:p w14:paraId="5EEBB55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~578</w:t>
            </w:r>
          </w:p>
        </w:tc>
        <w:tc>
          <w:tcPr>
            <w:tcW w:w="876" w:type="dxa"/>
          </w:tcPr>
          <w:p w14:paraId="13995EB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 min</w:t>
            </w:r>
          </w:p>
        </w:tc>
        <w:tc>
          <w:tcPr>
            <w:tcW w:w="876" w:type="dxa"/>
          </w:tcPr>
          <w:p w14:paraId="7DD3799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E→W</w:t>
            </w:r>
          </w:p>
        </w:tc>
        <w:tc>
          <w:tcPr>
            <w:tcW w:w="876" w:type="dxa"/>
          </w:tcPr>
          <w:p w14:paraId="34EC209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DC0F22" w14:paraId="720CC9C1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F4ABCF6" w14:textId="77777777" w:rsidR="00DC0F22" w:rsidRDefault="00000000">
            <w:r>
              <w:rPr>
                <w:sz w:val="16"/>
              </w:rPr>
              <w:t>13:37</w:t>
            </w:r>
          </w:p>
        </w:tc>
        <w:tc>
          <w:tcPr>
            <w:tcW w:w="876" w:type="dxa"/>
          </w:tcPr>
          <w:p w14:paraId="51400DD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2160079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WORLDVIEW-1 (WV-1)</w:t>
            </w:r>
          </w:p>
        </w:tc>
        <w:tc>
          <w:tcPr>
            <w:tcW w:w="876" w:type="dxa"/>
          </w:tcPr>
          <w:p w14:paraId="7C0EEEF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USA</w:t>
            </w:r>
          </w:p>
        </w:tc>
        <w:tc>
          <w:tcPr>
            <w:tcW w:w="876" w:type="dxa"/>
          </w:tcPr>
          <w:p w14:paraId="63F2306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0.50</w:t>
            </w:r>
          </w:p>
        </w:tc>
        <w:tc>
          <w:tcPr>
            <w:tcW w:w="876" w:type="dxa"/>
          </w:tcPr>
          <w:p w14:paraId="5D38B68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40</w:t>
            </w:r>
          </w:p>
        </w:tc>
        <w:tc>
          <w:tcPr>
            <w:tcW w:w="876" w:type="dxa"/>
          </w:tcPr>
          <w:p w14:paraId="63BEB58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416</w:t>
            </w:r>
          </w:p>
        </w:tc>
        <w:tc>
          <w:tcPr>
            <w:tcW w:w="876" w:type="dxa"/>
          </w:tcPr>
          <w:p w14:paraId="2646D22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5F8573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2337A6C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29064EE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  +4</w:t>
            </w:r>
          </w:p>
        </w:tc>
      </w:tr>
      <w:tr w:rsidR="00DC0F22" w14:paraId="0F9A6ACC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FA4DDE8" w14:textId="77777777" w:rsidR="00DC0F22" w:rsidRDefault="00000000">
            <w:r>
              <w:rPr>
                <w:sz w:val="16"/>
              </w:rPr>
              <w:t>14:32</w:t>
            </w:r>
          </w:p>
        </w:tc>
        <w:tc>
          <w:tcPr>
            <w:tcW w:w="876" w:type="dxa"/>
          </w:tcPr>
          <w:p w14:paraId="22E2039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3B0B0D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ARIRANG-3 (KOMPSAT-3)</w:t>
            </w:r>
          </w:p>
        </w:tc>
        <w:tc>
          <w:tcPr>
            <w:tcW w:w="876" w:type="dxa"/>
          </w:tcPr>
          <w:p w14:paraId="3C7DF58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47416E2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0.70</w:t>
            </w:r>
          </w:p>
        </w:tc>
        <w:tc>
          <w:tcPr>
            <w:tcW w:w="876" w:type="dxa"/>
          </w:tcPr>
          <w:p w14:paraId="342B786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02B7D88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396</w:t>
            </w:r>
          </w:p>
        </w:tc>
        <w:tc>
          <w:tcPr>
            <w:tcW w:w="876" w:type="dxa"/>
          </w:tcPr>
          <w:p w14:paraId="61FA47D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59A422E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6.0 min</w:t>
            </w:r>
          </w:p>
        </w:tc>
        <w:tc>
          <w:tcPr>
            <w:tcW w:w="876" w:type="dxa"/>
          </w:tcPr>
          <w:p w14:paraId="08DB260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5A4E799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Sargodha, Kamra (Attock), Rawalpindi, Islamabad, Lahore  +11</w:t>
            </w:r>
          </w:p>
        </w:tc>
      </w:tr>
      <w:tr w:rsidR="00DC0F22" w14:paraId="12831B6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1FFD3A6" w14:textId="77777777" w:rsidR="00DC0F22" w:rsidRDefault="00000000">
            <w:r>
              <w:rPr>
                <w:sz w:val="16"/>
              </w:rPr>
              <w:t>16:19</w:t>
            </w:r>
          </w:p>
        </w:tc>
        <w:tc>
          <w:tcPr>
            <w:tcW w:w="876" w:type="dxa"/>
          </w:tcPr>
          <w:p w14:paraId="3E67625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1F34980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KOMPSAT-3A</w:t>
            </w:r>
          </w:p>
        </w:tc>
        <w:tc>
          <w:tcPr>
            <w:tcW w:w="876" w:type="dxa"/>
          </w:tcPr>
          <w:p w14:paraId="3FB9C22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545B0C9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0.55</w:t>
            </w:r>
          </w:p>
        </w:tc>
        <w:tc>
          <w:tcPr>
            <w:tcW w:w="876" w:type="dxa"/>
          </w:tcPr>
          <w:p w14:paraId="43FDF6C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</w:t>
            </w:r>
          </w:p>
        </w:tc>
        <w:tc>
          <w:tcPr>
            <w:tcW w:w="876" w:type="dxa"/>
          </w:tcPr>
          <w:p w14:paraId="00F23EC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305</w:t>
            </w:r>
          </w:p>
        </w:tc>
        <w:tc>
          <w:tcPr>
            <w:tcW w:w="876" w:type="dxa"/>
          </w:tcPr>
          <w:p w14:paraId="685E975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FE05F3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2DB17CED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0D124F9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Skardu, Gilgit</w:t>
            </w:r>
          </w:p>
        </w:tc>
      </w:tr>
    </w:tbl>
    <w:p w14:paraId="4ABE50CC" w14:textId="77777777" w:rsidR="00DC0F22" w:rsidRDefault="00000000">
      <w:pPr>
        <w:pStyle w:val="Heading3"/>
      </w:pPr>
      <w:r>
        <w:lastRenderedPageBreak/>
        <w:t xml:space="preserve">  SAR (3 passes)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44"/>
        <w:gridCol w:w="846"/>
        <w:gridCol w:w="1031"/>
        <w:gridCol w:w="869"/>
        <w:gridCol w:w="836"/>
        <w:gridCol w:w="829"/>
        <w:gridCol w:w="874"/>
        <w:gridCol w:w="846"/>
        <w:gridCol w:w="879"/>
        <w:gridCol w:w="904"/>
        <w:gridCol w:w="1096"/>
      </w:tblGrid>
      <w:tr w:rsidR="00DC0F22" w14:paraId="4E3569E8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22E85EB" w14:textId="77777777" w:rsidR="00DC0F22" w:rsidRDefault="00000000">
            <w:r>
              <w:rPr>
                <w:sz w:val="18"/>
              </w:rPr>
              <w:t>Time PKT</w:t>
            </w:r>
          </w:p>
        </w:tc>
        <w:tc>
          <w:tcPr>
            <w:tcW w:w="876" w:type="dxa"/>
          </w:tcPr>
          <w:p w14:paraId="4DD439C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</w:t>
            </w:r>
          </w:p>
        </w:tc>
        <w:tc>
          <w:tcPr>
            <w:tcW w:w="876" w:type="dxa"/>
          </w:tcPr>
          <w:p w14:paraId="61B8492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Satellite</w:t>
            </w:r>
          </w:p>
        </w:tc>
        <w:tc>
          <w:tcPr>
            <w:tcW w:w="876" w:type="dxa"/>
          </w:tcPr>
          <w:p w14:paraId="75DA4150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Country</w:t>
            </w:r>
          </w:p>
        </w:tc>
        <w:tc>
          <w:tcPr>
            <w:tcW w:w="876" w:type="dxa"/>
          </w:tcPr>
          <w:p w14:paraId="5108A17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 (m)</w:t>
            </w:r>
          </w:p>
        </w:tc>
        <w:tc>
          <w:tcPr>
            <w:tcW w:w="876" w:type="dxa"/>
          </w:tcPr>
          <w:p w14:paraId="5326E80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Tilt (°)</w:t>
            </w:r>
          </w:p>
        </w:tc>
        <w:tc>
          <w:tcPr>
            <w:tcW w:w="876" w:type="dxa"/>
          </w:tcPr>
          <w:p w14:paraId="16A075A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Standoff (km)</w:t>
            </w:r>
          </w:p>
        </w:tc>
        <w:tc>
          <w:tcPr>
            <w:tcW w:w="876" w:type="dxa"/>
          </w:tcPr>
          <w:p w14:paraId="24CDDC49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Off-nadir (km)</w:t>
            </w:r>
          </w:p>
        </w:tc>
        <w:tc>
          <w:tcPr>
            <w:tcW w:w="876" w:type="dxa"/>
          </w:tcPr>
          <w:p w14:paraId="0888AFD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876" w:type="dxa"/>
          </w:tcPr>
          <w:p w14:paraId="7ECEA457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Direction</w:t>
            </w:r>
          </w:p>
        </w:tc>
        <w:tc>
          <w:tcPr>
            <w:tcW w:w="876" w:type="dxa"/>
          </w:tcPr>
          <w:p w14:paraId="5883AA9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Targets (PK)</w:t>
            </w:r>
          </w:p>
        </w:tc>
      </w:tr>
      <w:tr w:rsidR="00DC0F22" w14:paraId="6BDC1473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22CC271" w14:textId="77777777" w:rsidR="00DC0F22" w:rsidRDefault="00000000">
            <w:r>
              <w:rPr>
                <w:sz w:val="16"/>
              </w:rPr>
              <w:t>05:24</w:t>
            </w:r>
          </w:p>
        </w:tc>
        <w:tc>
          <w:tcPr>
            <w:tcW w:w="876" w:type="dxa"/>
          </w:tcPr>
          <w:p w14:paraId="3A2C6F1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55AEEA4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325E514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675FEB9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65DD52B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76BC5C4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332BEE8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376B4EE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7.0 min</w:t>
            </w:r>
          </w:p>
        </w:tc>
        <w:tc>
          <w:tcPr>
            <w:tcW w:w="876" w:type="dxa"/>
          </w:tcPr>
          <w:p w14:paraId="2ABE7F7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692C844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Lahore, Rawalpindi, Islamabad, Kamra (Attock), Sargodha  +12</w:t>
            </w:r>
          </w:p>
        </w:tc>
      </w:tr>
      <w:tr w:rsidR="00DC0F22" w14:paraId="058B89D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5096C7F" w14:textId="77777777" w:rsidR="00DC0F22" w:rsidRDefault="00000000">
            <w:r>
              <w:rPr>
                <w:sz w:val="16"/>
              </w:rPr>
              <w:t>07:00</w:t>
            </w:r>
          </w:p>
        </w:tc>
        <w:tc>
          <w:tcPr>
            <w:tcW w:w="876" w:type="dxa"/>
          </w:tcPr>
          <w:p w14:paraId="0594338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w="876" w:type="dxa"/>
          </w:tcPr>
          <w:p w14:paraId="218AAC5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6001A88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3AABC5C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6ACEF84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211769E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1A45852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~515</w:t>
            </w:r>
          </w:p>
        </w:tc>
        <w:tc>
          <w:tcPr>
            <w:tcW w:w="876" w:type="dxa"/>
          </w:tcPr>
          <w:p w14:paraId="7810F2C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 min</w:t>
            </w:r>
          </w:p>
        </w:tc>
        <w:tc>
          <w:tcPr>
            <w:tcW w:w="876" w:type="dxa"/>
          </w:tcPr>
          <w:p w14:paraId="3D3F2B3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S→N</w:t>
            </w:r>
          </w:p>
        </w:tc>
        <w:tc>
          <w:tcPr>
            <w:tcW w:w="876" w:type="dxa"/>
          </w:tcPr>
          <w:p w14:paraId="3B6AA6B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Gwadar</w:t>
            </w:r>
          </w:p>
        </w:tc>
      </w:tr>
      <w:tr w:rsidR="00DC0F22" w14:paraId="4DD1B65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53497A9" w14:textId="77777777" w:rsidR="00DC0F22" w:rsidRDefault="00000000">
            <w:r>
              <w:rPr>
                <w:sz w:val="16"/>
              </w:rPr>
              <w:t>18:41</w:t>
            </w:r>
          </w:p>
        </w:tc>
        <w:tc>
          <w:tcPr>
            <w:tcW w:w="876" w:type="dxa"/>
          </w:tcPr>
          <w:p w14:paraId="5DAB06F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OVER</w:t>
            </w:r>
          </w:p>
        </w:tc>
        <w:tc>
          <w:tcPr>
            <w:tcW w:w="876" w:type="dxa"/>
          </w:tcPr>
          <w:p w14:paraId="0536D9A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ARIRANG-5 (KOMPSAT-5)</w:t>
            </w:r>
          </w:p>
        </w:tc>
        <w:tc>
          <w:tcPr>
            <w:tcW w:w="876" w:type="dxa"/>
          </w:tcPr>
          <w:p w14:paraId="244947D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South Korea</w:t>
            </w:r>
          </w:p>
        </w:tc>
        <w:tc>
          <w:tcPr>
            <w:tcW w:w="876" w:type="dxa"/>
          </w:tcPr>
          <w:p w14:paraId="2A55F15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</w:t>
            </w:r>
          </w:p>
        </w:tc>
        <w:tc>
          <w:tcPr>
            <w:tcW w:w="876" w:type="dxa"/>
          </w:tcPr>
          <w:p w14:paraId="3E17DE6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</w:t>
            </w:r>
          </w:p>
        </w:tc>
        <w:tc>
          <w:tcPr>
            <w:tcW w:w="876" w:type="dxa"/>
          </w:tcPr>
          <w:p w14:paraId="34BC332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786</w:t>
            </w:r>
          </w:p>
        </w:tc>
        <w:tc>
          <w:tcPr>
            <w:tcW w:w="876" w:type="dxa"/>
          </w:tcPr>
          <w:p w14:paraId="3302D37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76" w:type="dxa"/>
          </w:tcPr>
          <w:p w14:paraId="0E77E2A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 min</w:t>
            </w:r>
          </w:p>
        </w:tc>
        <w:tc>
          <w:tcPr>
            <w:tcW w:w="876" w:type="dxa"/>
          </w:tcPr>
          <w:p w14:paraId="283E4F9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N→S</w:t>
            </w:r>
          </w:p>
        </w:tc>
        <w:tc>
          <w:tcPr>
            <w:tcW w:w="876" w:type="dxa"/>
          </w:tcPr>
          <w:p w14:paraId="798065E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</w:tbl>
    <w:p w14:paraId="014D11A2" w14:textId="77777777" w:rsidR="00DC0F22" w:rsidRDefault="00000000">
      <w:pPr>
        <w:pStyle w:val="Heading2"/>
      </w:pPr>
      <w:r>
        <w:t>Observation gap (blind) windows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C0F22" w14:paraId="5C7620A2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4AA2828" w14:textId="77777777" w:rsidR="00DC0F22" w:rsidRDefault="00000000">
            <w:r>
              <w:rPr>
                <w:sz w:val="18"/>
              </w:rPr>
              <w:t>Start (PKT)</w:t>
            </w:r>
          </w:p>
        </w:tc>
        <w:tc>
          <w:tcPr>
            <w:tcW w:w="3213" w:type="dxa"/>
          </w:tcPr>
          <w:p w14:paraId="0ED331C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End (PKT)</w:t>
            </w:r>
          </w:p>
        </w:tc>
        <w:tc>
          <w:tcPr>
            <w:tcW w:w="3213" w:type="dxa"/>
          </w:tcPr>
          <w:p w14:paraId="57290A1F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 (min)</w:t>
            </w:r>
          </w:p>
        </w:tc>
      </w:tr>
      <w:tr w:rsidR="00DC0F22" w14:paraId="7BBC9CEA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ACEBCF2" w14:textId="77777777" w:rsidR="00DC0F22" w:rsidRDefault="00000000"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28335E7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05:24</w:t>
            </w:r>
          </w:p>
        </w:tc>
        <w:tc>
          <w:tcPr>
            <w:tcW w:w="3213" w:type="dxa"/>
          </w:tcPr>
          <w:p w14:paraId="55BAD65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24</w:t>
            </w:r>
          </w:p>
        </w:tc>
      </w:tr>
      <w:tr w:rsidR="00DC0F22" w14:paraId="71133EA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DDCC5C1" w14:textId="77777777" w:rsidR="00DC0F22" w:rsidRDefault="00000000">
            <w:r>
              <w:rPr>
                <w:sz w:val="16"/>
              </w:rPr>
              <w:t>05:37</w:t>
            </w:r>
          </w:p>
        </w:tc>
        <w:tc>
          <w:tcPr>
            <w:tcW w:w="3213" w:type="dxa"/>
          </w:tcPr>
          <w:p w14:paraId="699B439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06:00</w:t>
            </w:r>
          </w:p>
        </w:tc>
        <w:tc>
          <w:tcPr>
            <w:tcW w:w="3213" w:type="dxa"/>
          </w:tcPr>
          <w:p w14:paraId="047E01A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</w:t>
            </w:r>
          </w:p>
        </w:tc>
      </w:tr>
      <w:tr w:rsidR="00DC0F22" w14:paraId="210BF20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A57BA0E" w14:textId="77777777" w:rsidR="00DC0F22" w:rsidRDefault="00000000">
            <w:r>
              <w:rPr>
                <w:sz w:val="16"/>
              </w:rPr>
              <w:t>06:05</w:t>
            </w:r>
          </w:p>
        </w:tc>
        <w:tc>
          <w:tcPr>
            <w:tcW w:w="3213" w:type="dxa"/>
          </w:tcPr>
          <w:p w14:paraId="62896AD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06:57</w:t>
            </w:r>
          </w:p>
        </w:tc>
        <w:tc>
          <w:tcPr>
            <w:tcW w:w="3213" w:type="dxa"/>
          </w:tcPr>
          <w:p w14:paraId="4CD4F6C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52</w:t>
            </w:r>
          </w:p>
        </w:tc>
      </w:tr>
      <w:tr w:rsidR="00DC0F22" w14:paraId="222D5DA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24FF5AA" w14:textId="77777777" w:rsidR="00DC0F22" w:rsidRDefault="00000000">
            <w:r>
              <w:rPr>
                <w:sz w:val="16"/>
              </w:rPr>
              <w:t>07:05</w:t>
            </w:r>
          </w:p>
        </w:tc>
        <w:tc>
          <w:tcPr>
            <w:tcW w:w="3213" w:type="dxa"/>
          </w:tcPr>
          <w:p w14:paraId="30906AC7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07:11</w:t>
            </w:r>
          </w:p>
        </w:tc>
        <w:tc>
          <w:tcPr>
            <w:tcW w:w="3213" w:type="dxa"/>
          </w:tcPr>
          <w:p w14:paraId="2F5D1CF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C0F22" w14:paraId="5E22C8E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16E269C" w14:textId="77777777" w:rsidR="00DC0F22" w:rsidRDefault="00000000">
            <w:r>
              <w:rPr>
                <w:sz w:val="16"/>
              </w:rPr>
              <w:t>07:18</w:t>
            </w:r>
          </w:p>
        </w:tc>
        <w:tc>
          <w:tcPr>
            <w:tcW w:w="3213" w:type="dxa"/>
          </w:tcPr>
          <w:p w14:paraId="39CBF3D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08:46</w:t>
            </w:r>
          </w:p>
        </w:tc>
        <w:tc>
          <w:tcPr>
            <w:tcW w:w="3213" w:type="dxa"/>
          </w:tcPr>
          <w:p w14:paraId="6055FEF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88</w:t>
            </w:r>
          </w:p>
        </w:tc>
      </w:tr>
      <w:tr w:rsidR="00DC0F22" w14:paraId="355D024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7824631" w14:textId="77777777" w:rsidR="00DC0F22" w:rsidRDefault="00000000">
            <w:r>
              <w:rPr>
                <w:sz w:val="16"/>
              </w:rPr>
              <w:t>08:52</w:t>
            </w:r>
          </w:p>
        </w:tc>
        <w:tc>
          <w:tcPr>
            <w:tcW w:w="3213" w:type="dxa"/>
          </w:tcPr>
          <w:p w14:paraId="5BCBC4C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08:53</w:t>
            </w:r>
          </w:p>
        </w:tc>
        <w:tc>
          <w:tcPr>
            <w:tcW w:w="3213" w:type="dxa"/>
          </w:tcPr>
          <w:p w14:paraId="3349E82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DC0F22" w14:paraId="75396EC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C2D4844" w14:textId="77777777" w:rsidR="00DC0F22" w:rsidRDefault="00000000">
            <w:r>
              <w:rPr>
                <w:sz w:val="16"/>
              </w:rPr>
              <w:t>09:00</w:t>
            </w:r>
          </w:p>
        </w:tc>
        <w:tc>
          <w:tcPr>
            <w:tcW w:w="3213" w:type="dxa"/>
          </w:tcPr>
          <w:p w14:paraId="003A36D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09:42</w:t>
            </w:r>
          </w:p>
        </w:tc>
        <w:tc>
          <w:tcPr>
            <w:tcW w:w="3213" w:type="dxa"/>
          </w:tcPr>
          <w:p w14:paraId="5455A8C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42</w:t>
            </w:r>
          </w:p>
        </w:tc>
      </w:tr>
      <w:tr w:rsidR="00DC0F22" w14:paraId="4FEB4172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75BBA42" w14:textId="77777777" w:rsidR="00DC0F22" w:rsidRDefault="00000000">
            <w:r>
              <w:rPr>
                <w:sz w:val="16"/>
              </w:rPr>
              <w:t>09:47</w:t>
            </w:r>
          </w:p>
        </w:tc>
        <w:tc>
          <w:tcPr>
            <w:tcW w:w="3213" w:type="dxa"/>
          </w:tcPr>
          <w:p w14:paraId="55055A7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09:52</w:t>
            </w:r>
          </w:p>
        </w:tc>
        <w:tc>
          <w:tcPr>
            <w:tcW w:w="3213" w:type="dxa"/>
          </w:tcPr>
          <w:p w14:paraId="496C043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C0F22" w14:paraId="13493997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F3A8F7A" w14:textId="77777777" w:rsidR="00DC0F22" w:rsidRDefault="00000000">
            <w:r>
              <w:rPr>
                <w:sz w:val="16"/>
              </w:rPr>
              <w:t>09:58</w:t>
            </w:r>
          </w:p>
        </w:tc>
        <w:tc>
          <w:tcPr>
            <w:tcW w:w="3213" w:type="dxa"/>
          </w:tcPr>
          <w:p w14:paraId="549F05B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10:03</w:t>
            </w:r>
          </w:p>
        </w:tc>
        <w:tc>
          <w:tcPr>
            <w:tcW w:w="3213" w:type="dxa"/>
          </w:tcPr>
          <w:p w14:paraId="73AB723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C0F22" w14:paraId="5379D973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B3323B4" w14:textId="77777777" w:rsidR="00DC0F22" w:rsidRDefault="00000000">
            <w:r>
              <w:rPr>
                <w:sz w:val="16"/>
              </w:rPr>
              <w:t>10:11</w:t>
            </w:r>
          </w:p>
        </w:tc>
        <w:tc>
          <w:tcPr>
            <w:tcW w:w="3213" w:type="dxa"/>
          </w:tcPr>
          <w:p w14:paraId="73EDA60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10:16</w:t>
            </w:r>
          </w:p>
        </w:tc>
        <w:tc>
          <w:tcPr>
            <w:tcW w:w="3213" w:type="dxa"/>
          </w:tcPr>
          <w:p w14:paraId="7F073B4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C0F22" w14:paraId="4CC89EB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497F5B6" w14:textId="77777777" w:rsidR="00DC0F22" w:rsidRDefault="00000000">
            <w:r>
              <w:rPr>
                <w:sz w:val="16"/>
              </w:rPr>
              <w:t>10:23</w:t>
            </w:r>
          </w:p>
        </w:tc>
        <w:tc>
          <w:tcPr>
            <w:tcW w:w="3213" w:type="dxa"/>
          </w:tcPr>
          <w:p w14:paraId="54B9EDE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10:27</w:t>
            </w:r>
          </w:p>
        </w:tc>
        <w:tc>
          <w:tcPr>
            <w:tcW w:w="3213" w:type="dxa"/>
          </w:tcPr>
          <w:p w14:paraId="7BE9A0BE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C0F22" w14:paraId="1DDD26F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77CEE4D" w14:textId="77777777" w:rsidR="00DC0F22" w:rsidRDefault="00000000">
            <w:r>
              <w:rPr>
                <w:sz w:val="16"/>
              </w:rPr>
              <w:t>10:39</w:t>
            </w:r>
          </w:p>
        </w:tc>
        <w:tc>
          <w:tcPr>
            <w:tcW w:w="3213" w:type="dxa"/>
          </w:tcPr>
          <w:p w14:paraId="1ECEDF6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10:52</w:t>
            </w:r>
          </w:p>
        </w:tc>
        <w:tc>
          <w:tcPr>
            <w:tcW w:w="3213" w:type="dxa"/>
          </w:tcPr>
          <w:p w14:paraId="015E688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13</w:t>
            </w:r>
          </w:p>
        </w:tc>
      </w:tr>
      <w:tr w:rsidR="00DC0F22" w14:paraId="565AA76C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82D7BDF" w14:textId="77777777" w:rsidR="00DC0F22" w:rsidRDefault="00000000">
            <w:r>
              <w:rPr>
                <w:sz w:val="16"/>
              </w:rPr>
              <w:t>11:06</w:t>
            </w:r>
          </w:p>
        </w:tc>
        <w:tc>
          <w:tcPr>
            <w:tcW w:w="3213" w:type="dxa"/>
          </w:tcPr>
          <w:p w14:paraId="13F5F5B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11:29</w:t>
            </w:r>
          </w:p>
        </w:tc>
        <w:tc>
          <w:tcPr>
            <w:tcW w:w="3213" w:type="dxa"/>
          </w:tcPr>
          <w:p w14:paraId="5DDF30A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23</w:t>
            </w:r>
          </w:p>
        </w:tc>
      </w:tr>
      <w:tr w:rsidR="00DC0F22" w14:paraId="00871AB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ED5C6E1" w14:textId="77777777" w:rsidR="00DC0F22" w:rsidRDefault="00000000">
            <w:r>
              <w:rPr>
                <w:sz w:val="16"/>
              </w:rPr>
              <w:t>11:30</w:t>
            </w:r>
          </w:p>
        </w:tc>
        <w:tc>
          <w:tcPr>
            <w:tcW w:w="3213" w:type="dxa"/>
          </w:tcPr>
          <w:p w14:paraId="1A3B8E1E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11:42</w:t>
            </w:r>
          </w:p>
        </w:tc>
        <w:tc>
          <w:tcPr>
            <w:tcW w:w="3213" w:type="dxa"/>
          </w:tcPr>
          <w:p w14:paraId="79C7C96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</w:t>
            </w:r>
          </w:p>
        </w:tc>
      </w:tr>
      <w:tr w:rsidR="00DC0F22" w14:paraId="5B066AC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A198AB8" w14:textId="77777777" w:rsidR="00DC0F22" w:rsidRDefault="00000000">
            <w:r>
              <w:rPr>
                <w:sz w:val="16"/>
              </w:rPr>
              <w:t>11:50</w:t>
            </w:r>
          </w:p>
        </w:tc>
        <w:tc>
          <w:tcPr>
            <w:tcW w:w="3213" w:type="dxa"/>
          </w:tcPr>
          <w:p w14:paraId="20EB885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11:56</w:t>
            </w:r>
          </w:p>
        </w:tc>
        <w:tc>
          <w:tcPr>
            <w:tcW w:w="3213" w:type="dxa"/>
          </w:tcPr>
          <w:p w14:paraId="06D957B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C0F22" w14:paraId="42E756E4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03B650F" w14:textId="77777777" w:rsidR="00DC0F22" w:rsidRDefault="00000000">
            <w:r>
              <w:rPr>
                <w:sz w:val="16"/>
              </w:rPr>
              <w:t>12:04</w:t>
            </w:r>
          </w:p>
        </w:tc>
        <w:tc>
          <w:tcPr>
            <w:tcW w:w="3213" w:type="dxa"/>
          </w:tcPr>
          <w:p w14:paraId="21A0A13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12:11</w:t>
            </w:r>
          </w:p>
        </w:tc>
        <w:tc>
          <w:tcPr>
            <w:tcW w:w="3213" w:type="dxa"/>
          </w:tcPr>
          <w:p w14:paraId="2A56116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</w:tr>
      <w:tr w:rsidR="00DC0F22" w14:paraId="30E994FB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FFD4FEE" w14:textId="77777777" w:rsidR="00DC0F22" w:rsidRDefault="00000000">
            <w:r>
              <w:rPr>
                <w:sz w:val="16"/>
              </w:rPr>
              <w:t>12:12</w:t>
            </w:r>
          </w:p>
        </w:tc>
        <w:tc>
          <w:tcPr>
            <w:tcW w:w="3213" w:type="dxa"/>
          </w:tcPr>
          <w:p w14:paraId="73F034E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13:37</w:t>
            </w:r>
          </w:p>
        </w:tc>
        <w:tc>
          <w:tcPr>
            <w:tcW w:w="3213" w:type="dxa"/>
          </w:tcPr>
          <w:p w14:paraId="612A5AC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85</w:t>
            </w:r>
          </w:p>
        </w:tc>
      </w:tr>
      <w:tr w:rsidR="00DC0F22" w14:paraId="6CE1A88F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C05315C" w14:textId="77777777" w:rsidR="00DC0F22" w:rsidRDefault="00000000">
            <w:r>
              <w:rPr>
                <w:sz w:val="16"/>
              </w:rPr>
              <w:t>13:43</w:t>
            </w:r>
          </w:p>
        </w:tc>
        <w:tc>
          <w:tcPr>
            <w:tcW w:w="3213" w:type="dxa"/>
          </w:tcPr>
          <w:p w14:paraId="3E43578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14:32</w:t>
            </w:r>
          </w:p>
        </w:tc>
        <w:tc>
          <w:tcPr>
            <w:tcW w:w="3213" w:type="dxa"/>
          </w:tcPr>
          <w:p w14:paraId="3881F6B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</w:t>
            </w:r>
          </w:p>
        </w:tc>
      </w:tr>
      <w:tr w:rsidR="00DC0F22" w14:paraId="763B8FBF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80C61FF" w14:textId="77777777" w:rsidR="00DC0F22" w:rsidRDefault="00000000">
            <w:r>
              <w:rPr>
                <w:sz w:val="16"/>
              </w:rPr>
              <w:t>14:38</w:t>
            </w:r>
          </w:p>
        </w:tc>
        <w:tc>
          <w:tcPr>
            <w:tcW w:w="3213" w:type="dxa"/>
          </w:tcPr>
          <w:p w14:paraId="7E184AC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16:19</w:t>
            </w:r>
          </w:p>
        </w:tc>
        <w:tc>
          <w:tcPr>
            <w:tcW w:w="3213" w:type="dxa"/>
          </w:tcPr>
          <w:p w14:paraId="04F997A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101</w:t>
            </w:r>
          </w:p>
        </w:tc>
      </w:tr>
      <w:tr w:rsidR="00DC0F22" w14:paraId="4E6B361E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606876C" w14:textId="77777777" w:rsidR="00DC0F22" w:rsidRDefault="00000000">
            <w:r>
              <w:rPr>
                <w:sz w:val="16"/>
              </w:rPr>
              <w:t>16:26</w:t>
            </w:r>
          </w:p>
        </w:tc>
        <w:tc>
          <w:tcPr>
            <w:tcW w:w="3213" w:type="dxa"/>
          </w:tcPr>
          <w:p w14:paraId="23862FF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17:33</w:t>
            </w:r>
          </w:p>
        </w:tc>
        <w:tc>
          <w:tcPr>
            <w:tcW w:w="3213" w:type="dxa"/>
          </w:tcPr>
          <w:p w14:paraId="6DEA3E7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67</w:t>
            </w:r>
          </w:p>
        </w:tc>
      </w:tr>
      <w:tr w:rsidR="00DC0F22" w14:paraId="038D0EC2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208037B" w14:textId="77777777" w:rsidR="00DC0F22" w:rsidRDefault="00000000">
            <w:r>
              <w:rPr>
                <w:sz w:val="16"/>
              </w:rPr>
              <w:t>17:40</w:t>
            </w:r>
          </w:p>
        </w:tc>
        <w:tc>
          <w:tcPr>
            <w:tcW w:w="3213" w:type="dxa"/>
          </w:tcPr>
          <w:p w14:paraId="087A2C5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18:00</w:t>
            </w:r>
          </w:p>
        </w:tc>
        <w:tc>
          <w:tcPr>
            <w:tcW w:w="3213" w:type="dxa"/>
          </w:tcPr>
          <w:p w14:paraId="520421A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</w:t>
            </w:r>
          </w:p>
        </w:tc>
      </w:tr>
      <w:tr w:rsidR="00DC0F22" w14:paraId="16762020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57BEB03" w14:textId="77777777" w:rsidR="00DC0F22" w:rsidRDefault="00000000">
            <w:r>
              <w:rPr>
                <w:sz w:val="16"/>
              </w:rPr>
              <w:t>18:09</w:t>
            </w:r>
          </w:p>
        </w:tc>
        <w:tc>
          <w:tcPr>
            <w:tcW w:w="3213" w:type="dxa"/>
          </w:tcPr>
          <w:p w14:paraId="0DF3B75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18:41</w:t>
            </w:r>
          </w:p>
        </w:tc>
        <w:tc>
          <w:tcPr>
            <w:tcW w:w="3213" w:type="dxa"/>
          </w:tcPr>
          <w:p w14:paraId="59CC877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32</w:t>
            </w:r>
          </w:p>
        </w:tc>
      </w:tr>
      <w:tr w:rsidR="00DC0F22" w14:paraId="134849F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CBB2612" w14:textId="77777777" w:rsidR="00DC0F22" w:rsidRDefault="00000000">
            <w:r>
              <w:rPr>
                <w:sz w:val="16"/>
              </w:rPr>
              <w:t>18:49</w:t>
            </w:r>
          </w:p>
        </w:tc>
        <w:tc>
          <w:tcPr>
            <w:tcW w:w="3213" w:type="dxa"/>
          </w:tcPr>
          <w:p w14:paraId="42B04E1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19:08</w:t>
            </w:r>
          </w:p>
        </w:tc>
        <w:tc>
          <w:tcPr>
            <w:tcW w:w="3213" w:type="dxa"/>
          </w:tcPr>
          <w:p w14:paraId="00B0A220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</w:t>
            </w:r>
          </w:p>
        </w:tc>
      </w:tr>
      <w:tr w:rsidR="00DC0F22" w14:paraId="7ECE8089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74A663E" w14:textId="77777777" w:rsidR="00DC0F22" w:rsidRDefault="00000000">
            <w:r>
              <w:rPr>
                <w:sz w:val="16"/>
              </w:rPr>
              <w:t>19:09</w:t>
            </w:r>
          </w:p>
        </w:tc>
        <w:tc>
          <w:tcPr>
            <w:tcW w:w="3213" w:type="dxa"/>
          </w:tcPr>
          <w:p w14:paraId="5C4131E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05:00</w:t>
            </w:r>
          </w:p>
        </w:tc>
        <w:tc>
          <w:tcPr>
            <w:tcW w:w="3213" w:type="dxa"/>
          </w:tcPr>
          <w:p w14:paraId="4C233C56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591</w:t>
            </w:r>
          </w:p>
        </w:tc>
      </w:tr>
    </w:tbl>
    <w:p w14:paraId="53260B0B" w14:textId="77777777" w:rsidR="00DC0F22" w:rsidRDefault="00000000">
      <w:r>
        <w:br w:type="page"/>
      </w:r>
    </w:p>
    <w:p w14:paraId="758287D3" w14:textId="77777777" w:rsidR="00DC0F22" w:rsidRDefault="00000000">
      <w:pPr>
        <w:pStyle w:val="Heading1"/>
      </w:pPr>
      <w:r>
        <w:rPr>
          <w:color w:val="1F3A5F"/>
        </w:rPr>
        <w:lastRenderedPageBreak/>
        <w:t>Prediction Accuracy — Track Record</w:t>
      </w:r>
    </w:p>
    <w:p w14:paraId="2BA199E6" w14:textId="77777777" w:rsidR="00DC0F22" w:rsidRDefault="00000000">
      <w:pPr>
        <w:pStyle w:val="BodyText"/>
      </w:pPr>
      <w:r>
        <w:t>How well past predictions matched what was later observed. 'Actual' for any past day is taken from the freshest archive made on that day itself (offset 0 of that day's forecast, propagated from a TLE epoch within hours of the target date — our most trustworthy single estimate).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DC0F22" w14:paraId="3555E033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199C3ED" w14:textId="77777777" w:rsidR="00DC0F22" w:rsidRDefault="00000000">
            <w:r>
              <w:t>Lookback (days)</w:t>
            </w:r>
          </w:p>
        </w:tc>
        <w:tc>
          <w:tcPr>
            <w:tcW w:w="2409" w:type="dxa"/>
          </w:tcPr>
          <w:p w14:paraId="32FE3DDB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Samples</w:t>
            </w:r>
          </w:p>
        </w:tc>
        <w:tc>
          <w:tcPr>
            <w:tcW w:w="2409" w:type="dxa"/>
          </w:tcPr>
          <w:p w14:paraId="5E97BD9E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 accuracy</w:t>
            </w:r>
          </w:p>
        </w:tc>
        <w:tc>
          <w:tcPr>
            <w:tcW w:w="2409" w:type="dxa"/>
          </w:tcPr>
          <w:p w14:paraId="7E52460A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 entry shift</w:t>
            </w:r>
          </w:p>
        </w:tc>
      </w:tr>
      <w:tr w:rsidR="00DC0F22" w14:paraId="63F39284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A86D407" w14:textId="77777777" w:rsidR="00DC0F22" w:rsidRDefault="00000000">
            <w:r>
              <w:t>0</w:t>
            </w:r>
          </w:p>
        </w:tc>
        <w:tc>
          <w:tcPr>
            <w:tcW w:w="2409" w:type="dxa"/>
          </w:tcPr>
          <w:p w14:paraId="6180DFA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409" w:type="dxa"/>
          </w:tcPr>
          <w:p w14:paraId="281175C5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100.0%</w:t>
            </w:r>
          </w:p>
        </w:tc>
        <w:tc>
          <w:tcPr>
            <w:tcW w:w="2409" w:type="dxa"/>
          </w:tcPr>
          <w:p w14:paraId="40DFC77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 min</w:t>
            </w:r>
          </w:p>
        </w:tc>
      </w:tr>
      <w:tr w:rsidR="00DC0F22" w14:paraId="440E7EF8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248C8F1" w14:textId="77777777" w:rsidR="00DC0F22" w:rsidRDefault="00000000">
            <w:r>
              <w:t>1</w:t>
            </w:r>
          </w:p>
        </w:tc>
        <w:tc>
          <w:tcPr>
            <w:tcW w:w="2409" w:type="dxa"/>
          </w:tcPr>
          <w:p w14:paraId="0D518A1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09" w:type="dxa"/>
          </w:tcPr>
          <w:p w14:paraId="0C2C35B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100.0%</w:t>
            </w:r>
          </w:p>
        </w:tc>
        <w:tc>
          <w:tcPr>
            <w:tcW w:w="2409" w:type="dxa"/>
          </w:tcPr>
          <w:p w14:paraId="17160D72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 min</w:t>
            </w:r>
          </w:p>
        </w:tc>
      </w:tr>
    </w:tbl>
    <w:p w14:paraId="7B29BE8A" w14:textId="77777777" w:rsidR="00DC0F22" w:rsidRDefault="00DC0F22"/>
    <w:p w14:paraId="0B7FBB28" w14:textId="77777777" w:rsidR="00DC0F22" w:rsidRDefault="00000000">
      <w:pPr>
        <w:pStyle w:val="Heading2"/>
      </w:pPr>
      <w:r>
        <w:t>Recent comparisons (newest first)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 w:rsidR="00DC0F22" w14:paraId="1126C14F" w14:textId="77777777" w:rsidTr="00DC0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3E3BAD4C" w14:textId="77777777" w:rsidR="00DC0F22" w:rsidRDefault="00000000">
            <w:r>
              <w:rPr>
                <w:sz w:val="18"/>
              </w:rPr>
              <w:t>Target date</w:t>
            </w:r>
          </w:p>
        </w:tc>
        <w:tc>
          <w:tcPr>
            <w:tcW w:w="1205" w:type="dxa"/>
          </w:tcPr>
          <w:p w14:paraId="12740631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Predicted on</w:t>
            </w:r>
          </w:p>
        </w:tc>
        <w:tc>
          <w:tcPr>
            <w:tcW w:w="1205" w:type="dxa"/>
          </w:tcPr>
          <w:p w14:paraId="081E478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Lookback (d)</w:t>
            </w:r>
          </w:p>
        </w:tc>
        <w:tc>
          <w:tcPr>
            <w:tcW w:w="1205" w:type="dxa"/>
          </w:tcPr>
          <w:p w14:paraId="0CAA51E5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Predicted</w:t>
            </w:r>
          </w:p>
        </w:tc>
        <w:tc>
          <w:tcPr>
            <w:tcW w:w="1205" w:type="dxa"/>
          </w:tcPr>
          <w:p w14:paraId="7D1487D8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Actual</w:t>
            </w:r>
          </w:p>
        </w:tc>
        <w:tc>
          <w:tcPr>
            <w:tcW w:w="1205" w:type="dxa"/>
          </w:tcPr>
          <w:p w14:paraId="17AC5884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Matched</w:t>
            </w:r>
          </w:p>
        </w:tc>
        <w:tc>
          <w:tcPr>
            <w:tcW w:w="1205" w:type="dxa"/>
          </w:tcPr>
          <w:p w14:paraId="49CC7AEC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Accuracy</w:t>
            </w:r>
          </w:p>
        </w:tc>
        <w:tc>
          <w:tcPr>
            <w:tcW w:w="1205" w:type="dxa"/>
          </w:tcPr>
          <w:p w14:paraId="449487B3" w14:textId="77777777" w:rsidR="00DC0F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Shift (min)</w:t>
            </w:r>
          </w:p>
        </w:tc>
      </w:tr>
      <w:tr w:rsidR="00DC0F22" w14:paraId="730B675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16D2C107" w14:textId="77777777" w:rsidR="00DC0F22" w:rsidRDefault="00000000">
            <w:r>
              <w:rPr>
                <w:sz w:val="16"/>
              </w:rPr>
              <w:t>2026-05-14</w:t>
            </w:r>
          </w:p>
        </w:tc>
        <w:tc>
          <w:tcPr>
            <w:tcW w:w="1205" w:type="dxa"/>
          </w:tcPr>
          <w:p w14:paraId="2E43EE6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2026-05-14</w:t>
            </w:r>
          </w:p>
        </w:tc>
        <w:tc>
          <w:tcPr>
            <w:tcW w:w="1205" w:type="dxa"/>
          </w:tcPr>
          <w:p w14:paraId="7F1DBC7B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1205" w:type="dxa"/>
          </w:tcPr>
          <w:p w14:paraId="32D4BD6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37</w:t>
            </w:r>
          </w:p>
        </w:tc>
        <w:tc>
          <w:tcPr>
            <w:tcW w:w="1205" w:type="dxa"/>
          </w:tcPr>
          <w:p w14:paraId="267423D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37</w:t>
            </w:r>
          </w:p>
        </w:tc>
        <w:tc>
          <w:tcPr>
            <w:tcW w:w="1205" w:type="dxa"/>
          </w:tcPr>
          <w:p w14:paraId="508ED04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37</w:t>
            </w:r>
          </w:p>
        </w:tc>
        <w:tc>
          <w:tcPr>
            <w:tcW w:w="1205" w:type="dxa"/>
          </w:tcPr>
          <w:p w14:paraId="11D84AD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100.0%</w:t>
            </w:r>
          </w:p>
        </w:tc>
        <w:tc>
          <w:tcPr>
            <w:tcW w:w="1205" w:type="dxa"/>
          </w:tcPr>
          <w:p w14:paraId="31BB21C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</w:tr>
      <w:tr w:rsidR="00DC0F22" w14:paraId="7B5AD0F0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17888093" w14:textId="77777777" w:rsidR="00DC0F22" w:rsidRDefault="00000000">
            <w:r>
              <w:rPr>
                <w:sz w:val="16"/>
              </w:rPr>
              <w:t>2026-05-14</w:t>
            </w:r>
          </w:p>
        </w:tc>
        <w:tc>
          <w:tcPr>
            <w:tcW w:w="1205" w:type="dxa"/>
          </w:tcPr>
          <w:p w14:paraId="6AB9469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2026-05-13</w:t>
            </w:r>
          </w:p>
        </w:tc>
        <w:tc>
          <w:tcPr>
            <w:tcW w:w="1205" w:type="dxa"/>
          </w:tcPr>
          <w:p w14:paraId="60D5073C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05" w:type="dxa"/>
          </w:tcPr>
          <w:p w14:paraId="67836B7A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</w:t>
            </w:r>
          </w:p>
        </w:tc>
        <w:tc>
          <w:tcPr>
            <w:tcW w:w="1205" w:type="dxa"/>
          </w:tcPr>
          <w:p w14:paraId="37BF09A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37</w:t>
            </w:r>
          </w:p>
        </w:tc>
        <w:tc>
          <w:tcPr>
            <w:tcW w:w="1205" w:type="dxa"/>
          </w:tcPr>
          <w:p w14:paraId="36E124F4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</w:t>
            </w:r>
          </w:p>
        </w:tc>
        <w:tc>
          <w:tcPr>
            <w:tcW w:w="1205" w:type="dxa"/>
          </w:tcPr>
          <w:p w14:paraId="765378B5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51.4%</w:t>
            </w:r>
          </w:p>
        </w:tc>
        <w:tc>
          <w:tcPr>
            <w:tcW w:w="1205" w:type="dxa"/>
          </w:tcPr>
          <w:p w14:paraId="7B4AB04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</w:t>
            </w:r>
          </w:p>
        </w:tc>
      </w:tr>
      <w:tr w:rsidR="00DC0F22" w14:paraId="23A3AE58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660E8C55" w14:textId="77777777" w:rsidR="00DC0F22" w:rsidRDefault="00000000">
            <w:r>
              <w:rPr>
                <w:sz w:val="16"/>
              </w:rPr>
              <w:t>2026-05-14</w:t>
            </w:r>
          </w:p>
        </w:tc>
        <w:tc>
          <w:tcPr>
            <w:tcW w:w="1205" w:type="dxa"/>
          </w:tcPr>
          <w:p w14:paraId="572A908A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2026-05-12</w:t>
            </w:r>
          </w:p>
        </w:tc>
        <w:tc>
          <w:tcPr>
            <w:tcW w:w="1205" w:type="dxa"/>
          </w:tcPr>
          <w:p w14:paraId="16F7DB0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1205" w:type="dxa"/>
          </w:tcPr>
          <w:p w14:paraId="3D9B17D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</w:t>
            </w:r>
          </w:p>
        </w:tc>
        <w:tc>
          <w:tcPr>
            <w:tcW w:w="1205" w:type="dxa"/>
          </w:tcPr>
          <w:p w14:paraId="01EDE9E6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37</w:t>
            </w:r>
          </w:p>
        </w:tc>
        <w:tc>
          <w:tcPr>
            <w:tcW w:w="1205" w:type="dxa"/>
          </w:tcPr>
          <w:p w14:paraId="1F32D3C7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</w:t>
            </w:r>
          </w:p>
        </w:tc>
        <w:tc>
          <w:tcPr>
            <w:tcW w:w="1205" w:type="dxa"/>
          </w:tcPr>
          <w:p w14:paraId="7BF34E1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51.4%</w:t>
            </w:r>
          </w:p>
        </w:tc>
        <w:tc>
          <w:tcPr>
            <w:tcW w:w="1205" w:type="dxa"/>
          </w:tcPr>
          <w:p w14:paraId="400890B1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</w:t>
            </w:r>
          </w:p>
        </w:tc>
      </w:tr>
      <w:tr w:rsidR="00DC0F22" w14:paraId="237EB26B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596429DA" w14:textId="77777777" w:rsidR="00DC0F22" w:rsidRDefault="00000000">
            <w:r>
              <w:rPr>
                <w:sz w:val="16"/>
              </w:rPr>
              <w:t>2026-05-13</w:t>
            </w:r>
          </w:p>
        </w:tc>
        <w:tc>
          <w:tcPr>
            <w:tcW w:w="1205" w:type="dxa"/>
          </w:tcPr>
          <w:p w14:paraId="72A67FC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2026-05-13</w:t>
            </w:r>
          </w:p>
        </w:tc>
        <w:tc>
          <w:tcPr>
            <w:tcW w:w="1205" w:type="dxa"/>
          </w:tcPr>
          <w:p w14:paraId="7880476F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1205" w:type="dxa"/>
          </w:tcPr>
          <w:p w14:paraId="6C41673B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</w:t>
            </w:r>
          </w:p>
        </w:tc>
        <w:tc>
          <w:tcPr>
            <w:tcW w:w="1205" w:type="dxa"/>
          </w:tcPr>
          <w:p w14:paraId="242230A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</w:t>
            </w:r>
          </w:p>
        </w:tc>
        <w:tc>
          <w:tcPr>
            <w:tcW w:w="1205" w:type="dxa"/>
          </w:tcPr>
          <w:p w14:paraId="4EB15800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</w:t>
            </w:r>
          </w:p>
        </w:tc>
        <w:tc>
          <w:tcPr>
            <w:tcW w:w="1205" w:type="dxa"/>
          </w:tcPr>
          <w:p w14:paraId="0489CFF8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100.0%</w:t>
            </w:r>
          </w:p>
        </w:tc>
        <w:tc>
          <w:tcPr>
            <w:tcW w:w="1205" w:type="dxa"/>
          </w:tcPr>
          <w:p w14:paraId="35FC1A0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</w:tr>
      <w:tr w:rsidR="00DC0F22" w14:paraId="1709E60D" w14:textId="77777777" w:rsidTr="00DC0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4E8F77BB" w14:textId="77777777" w:rsidR="00DC0F22" w:rsidRDefault="00000000">
            <w:r>
              <w:rPr>
                <w:sz w:val="16"/>
              </w:rPr>
              <w:t>2026-05-13</w:t>
            </w:r>
          </w:p>
        </w:tc>
        <w:tc>
          <w:tcPr>
            <w:tcW w:w="1205" w:type="dxa"/>
          </w:tcPr>
          <w:p w14:paraId="70F117FF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2026-05-12</w:t>
            </w:r>
          </w:p>
        </w:tc>
        <w:tc>
          <w:tcPr>
            <w:tcW w:w="1205" w:type="dxa"/>
          </w:tcPr>
          <w:p w14:paraId="6C329462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205" w:type="dxa"/>
          </w:tcPr>
          <w:p w14:paraId="6B737274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</w:t>
            </w:r>
          </w:p>
        </w:tc>
        <w:tc>
          <w:tcPr>
            <w:tcW w:w="1205" w:type="dxa"/>
          </w:tcPr>
          <w:p w14:paraId="46FAB9E9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</w:t>
            </w:r>
          </w:p>
        </w:tc>
        <w:tc>
          <w:tcPr>
            <w:tcW w:w="1205" w:type="dxa"/>
          </w:tcPr>
          <w:p w14:paraId="1BBAFD88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</w:t>
            </w:r>
          </w:p>
        </w:tc>
        <w:tc>
          <w:tcPr>
            <w:tcW w:w="1205" w:type="dxa"/>
          </w:tcPr>
          <w:p w14:paraId="6F9D14BC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100.0%</w:t>
            </w:r>
          </w:p>
        </w:tc>
        <w:tc>
          <w:tcPr>
            <w:tcW w:w="1205" w:type="dxa"/>
          </w:tcPr>
          <w:p w14:paraId="78315153" w14:textId="77777777" w:rsidR="00DC0F2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</w:tr>
      <w:tr w:rsidR="00DC0F22" w14:paraId="61A57F5D" w14:textId="77777777" w:rsidTr="00DC0F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</w:tcPr>
          <w:p w14:paraId="71CB2ECD" w14:textId="77777777" w:rsidR="00DC0F22" w:rsidRDefault="00000000">
            <w:r>
              <w:rPr>
                <w:sz w:val="16"/>
              </w:rPr>
              <w:t>2026-05-12</w:t>
            </w:r>
          </w:p>
        </w:tc>
        <w:tc>
          <w:tcPr>
            <w:tcW w:w="1205" w:type="dxa"/>
          </w:tcPr>
          <w:p w14:paraId="1ACF6383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2026-05-12</w:t>
            </w:r>
          </w:p>
        </w:tc>
        <w:tc>
          <w:tcPr>
            <w:tcW w:w="1205" w:type="dxa"/>
          </w:tcPr>
          <w:p w14:paraId="212967F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1205" w:type="dxa"/>
          </w:tcPr>
          <w:p w14:paraId="4C8549B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  <w:tc>
          <w:tcPr>
            <w:tcW w:w="1205" w:type="dxa"/>
          </w:tcPr>
          <w:p w14:paraId="306AB28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  <w:tc>
          <w:tcPr>
            <w:tcW w:w="1205" w:type="dxa"/>
          </w:tcPr>
          <w:p w14:paraId="08508B5D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  <w:tc>
          <w:tcPr>
            <w:tcW w:w="1205" w:type="dxa"/>
          </w:tcPr>
          <w:p w14:paraId="14FF34D9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100.0%</w:t>
            </w:r>
          </w:p>
        </w:tc>
        <w:tc>
          <w:tcPr>
            <w:tcW w:w="1205" w:type="dxa"/>
          </w:tcPr>
          <w:p w14:paraId="1D9B15F1" w14:textId="77777777" w:rsidR="00DC0F2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</w:t>
            </w:r>
          </w:p>
        </w:tc>
      </w:tr>
    </w:tbl>
    <w:p w14:paraId="2513F132" w14:textId="77777777" w:rsidR="00DC0F22" w:rsidRDefault="00DC0F22"/>
    <w:p w14:paraId="0918DFE9" w14:textId="77777777" w:rsidR="00DC0F22" w:rsidRDefault="00000000">
      <w:pPr>
        <w:jc w:val="center"/>
      </w:pPr>
      <w:r>
        <w:rPr>
          <w:i/>
          <w:color w:val="333333"/>
          <w:sz w:val="18"/>
        </w:rPr>
        <w:t>Predictions are computed locally with the sgp4 library from TLEs fetched on the 'Generated' date above. TLE accuracy degrades with horizon — entries near day 15 are coarse. Regenerate daily for best fidelity.</w:t>
      </w:r>
    </w:p>
    <w:sectPr w:rsidR="00DC0F22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1524661">
    <w:abstractNumId w:val="8"/>
  </w:num>
  <w:num w:numId="2" w16cid:durableId="1835142475">
    <w:abstractNumId w:val="6"/>
  </w:num>
  <w:num w:numId="3" w16cid:durableId="1487016082">
    <w:abstractNumId w:val="5"/>
  </w:num>
  <w:num w:numId="4" w16cid:durableId="1462262769">
    <w:abstractNumId w:val="4"/>
  </w:num>
  <w:num w:numId="5" w16cid:durableId="1360663928">
    <w:abstractNumId w:val="7"/>
  </w:num>
  <w:num w:numId="6" w16cid:durableId="642780346">
    <w:abstractNumId w:val="3"/>
  </w:num>
  <w:num w:numId="7" w16cid:durableId="2133859164">
    <w:abstractNumId w:val="2"/>
  </w:num>
  <w:num w:numId="8" w16cid:durableId="1036197701">
    <w:abstractNumId w:val="1"/>
  </w:num>
  <w:num w:numId="9" w16cid:durableId="1931889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E12"/>
    <w:rsid w:val="00AA1D8D"/>
    <w:rsid w:val="00B417A4"/>
    <w:rsid w:val="00B47730"/>
    <w:rsid w:val="00CB0664"/>
    <w:rsid w:val="00DC0F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1766D"/>
  <w14:defaultImageDpi w14:val="300"/>
  <w15:docId w15:val="{F4434AC1-3F11-436D-A476-6132EC1B2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11400</Words>
  <Characters>64981</Characters>
  <Application>Microsoft Office Word</Application>
  <DocSecurity>0</DocSecurity>
  <Lines>541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davidhadly707@outlook.com</cp:lastModifiedBy>
  <cp:revision>3</cp:revision>
  <dcterms:created xsi:type="dcterms:W3CDTF">2013-12-23T23:15:00Z</dcterms:created>
  <dcterms:modified xsi:type="dcterms:W3CDTF">2026-05-14T09:31:00Z</dcterms:modified>
  <cp:category/>
</cp:coreProperties>
</file>