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2026-04-26  |  Generated: 2026-04-27 14:00:16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320"/>
          </w:tcPr>
          <w:p>
            <w:r>
              <w:rPr>
                <w:color w:val="FF8C00"/>
              </w:rPr>
              <w:t>7 crossings (4 unique)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320"/>
          </w:tcPr>
          <w:p>
            <w:r>
              <w:rPr>
                <w:color w:val="FF8C00"/>
              </w:rPr>
              <w:t>7 crossings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320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(7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160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160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160"/>
          </w:tcPr>
          <w:p>
            <w:r>
              <w:t>Earth Observation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160"/>
          </w:tcPr>
          <w:p>
            <w:r>
              <w:t>Earth Observation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160"/>
          </w:tcPr>
          <w:p>
            <w:r>
              <w:t>Earth Observation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160"/>
          </w:tcPr>
          <w:p>
            <w:r>
              <w:t>Earth Observation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r>
        <w:rPr>
          <w:b/>
          <w:color w:val="FF45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04:52:00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34.88°N, 75.41°E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04:56:00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514.3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N→S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4.0 minutes at altitude 514.3 km.</w:t>
      </w:r>
    </w:p>
    <w:p/>
    <w:p>
      <w:r>
        <w:rPr>
          <w:b/>
          <w:color w:val="FF4500"/>
          <w:sz w:val="22"/>
        </w:rPr>
        <w:t>2.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05:16:00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36.6°N, 69.75°E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05:20:00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514.8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N→S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514.8 km.</w:t>
      </w:r>
    </w:p>
    <w:p/>
    <w:p>
      <w:r>
        <w:rPr>
          <w:b/>
          <w:color w:val="FF4500"/>
          <w:sz w:val="22"/>
        </w:rPr>
        <w:t>3.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05:54:00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34.4°N, 68.3°E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05:58:00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829.5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N→S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4.0 minutes at altitude 829.5 km.</w:t>
      </w:r>
    </w:p>
    <w:p/>
    <w:p>
      <w:r>
        <w:rPr>
          <w:b/>
          <w:color w:val="FF4500"/>
          <w:sz w:val="22"/>
        </w:rPr>
        <w:t>4.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10:59:00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26.98°N, 69.88°E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11:03:00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854.9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S→N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4.0 minutes at altitude 854.9 km.</w:t>
      </w:r>
    </w:p>
    <w:p/>
    <w:p>
      <w:r>
        <w:rPr>
          <w:b/>
          <w:color w:val="FF4500"/>
          <w:sz w:val="22"/>
        </w:rPr>
        <w:t>5.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16:59:00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25.81°N, 64.36°E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17:03:00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514.6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S→N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514.6 km.</w:t>
      </w:r>
    </w:p>
    <w:p/>
    <w:p>
      <w:r>
        <w:rPr>
          <w:b/>
          <w:color w:val="FF4500"/>
          <w:sz w:val="22"/>
        </w:rPr>
        <w:t>6.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17:09:00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23.59°N, 69.16°E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17:13:00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819.2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S→N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819.2 km.</w:t>
      </w:r>
    </w:p>
    <w:p/>
    <w:p>
      <w:r>
        <w:rPr>
          <w:b/>
          <w:color w:val="FF4500"/>
          <w:sz w:val="22"/>
        </w:rPr>
        <w:t>7.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320"/>
          </w:tcPr>
          <w:p>
            <w:r>
              <w:t>2026-04-26 23:24:00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320"/>
          </w:tcPr>
          <w:p>
            <w:r>
              <w:t>35.37°N, 73.57°E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320"/>
          </w:tcPr>
          <w:p>
            <w:r>
              <w:t>2026-04-26 23:28:00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320"/>
          </w:tcPr>
          <w:p>
            <w:r>
              <w:t>4.0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320"/>
          </w:tcPr>
          <w:p>
            <w:r>
              <w:t>836.9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320"/>
          </w:tcPr>
          <w:p>
            <w:r>
              <w:t>N→S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320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836.9 km.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320"/>
          </w:tcPr>
          <w:p>
            <w:r>
              <w:t>China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USA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Europe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International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320"/>
          </w:tcPr>
          <w:p>
            <w:r>
              <w:t>Weather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Earth Observation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Space Station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Reconnaissance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Radar/SAR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(40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00:22:00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00:57:00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388.1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01:29:00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793.2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01:53:00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758.3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02:32:00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389.6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03:48:00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430.9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03:57:00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160.7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04:46:00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825.5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04:52:00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05:16:00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514.8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05:18:00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827.6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05:48:00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05:54:00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829.5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06:03:00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937.5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06:14:00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618.6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06:18:00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845.7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06:33:00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862.4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07:25:00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390.5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08:10:00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833.0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08:16:00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643.7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09:01:00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390.1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10:13:00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833.9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10:59:00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854.9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11:38:00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830.9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13:00:00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757.7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15:08:00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163.6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16:02:00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828.0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16:34:00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826.8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16:48:00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16:59:00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514.6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17:08:00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839.8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17:09:00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819.2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17:37:00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17:38:00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862.9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17:52:00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854.8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18:52:00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423.0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19:06:00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766.7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20:28:00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423.9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20:37:00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833.8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960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2026-04-26 23:24:00 UTC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836.9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