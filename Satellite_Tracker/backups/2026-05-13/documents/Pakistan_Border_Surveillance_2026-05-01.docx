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2026-05-01  |  Generated: 2026-05-04 09:57:38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39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8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8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(8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00:07:00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35.55°N, 65.22°E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00:11:00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836.0 km.</w:t>
      </w:r>
    </w:p>
    <w:p/>
    <w:p>
      <w:r>
        <w:rPr>
          <w:b/>
          <w:color w:val="FF4500"/>
          <w:sz w:val="22"/>
        </w:rPr>
        <w:t>2.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05:01:00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36.87°N, 75.21°E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05:05:00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514.3 km.</w:t>
      </w:r>
    </w:p>
    <w:p/>
    <w:p>
      <w:r>
        <w:rPr>
          <w:b/>
          <w:color w:val="FF4500"/>
          <w:sz w:val="22"/>
        </w:rPr>
        <w:t>3.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05:26:00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34.68°N, 68.46°E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05:29:00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515.7 km.</w:t>
      </w:r>
    </w:p>
    <w:p/>
    <w:p>
      <w:r>
        <w:rPr>
          <w:b/>
          <w:color w:val="FF4500"/>
          <w:sz w:val="22"/>
        </w:rPr>
        <w:t>4.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05:51:00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35.33°N, 70.91°E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05:55:00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831.7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831.7 km.</w:t>
      </w:r>
    </w:p>
    <w:p/>
    <w:p>
      <w:r>
        <w:rPr>
          <w:b/>
          <w:color w:val="FF4500"/>
          <w:sz w:val="22"/>
        </w:rPr>
        <w:t>5.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11:26:00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26.76°N, 64.56°E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11:30:00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852.4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852.4 km.</w:t>
      </w:r>
    </w:p>
    <w:p/>
    <w:p>
      <w:r>
        <w:rPr>
          <w:b/>
          <w:color w:val="FF4500"/>
          <w:sz w:val="22"/>
        </w:rPr>
        <w:t>6.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17:07:00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26.22°N, 70.81°E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17:11:00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818.7 km.</w:t>
      </w:r>
    </w:p>
    <w:p/>
    <w:p>
      <w:r>
        <w:rPr>
          <w:b/>
          <w:color w:val="FF4500"/>
          <w:sz w:val="22"/>
        </w:rPr>
        <w:t>7.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17:08:00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23.91°N, 64.07°E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17:12:00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514.2 km.</w:t>
      </w:r>
    </w:p>
    <w:p/>
    <w:p>
      <w:r>
        <w:rPr>
          <w:b/>
          <w:color w:val="FF4500"/>
          <w:sz w:val="22"/>
        </w:rPr>
        <w:t>8.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2026-05-01 23:51:00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35.5°N, 68.24°E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2026-05-01 23:55:00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836.0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01:48:00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35.57°N, 72.39°E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02:09:00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37.12°N, 70.67°E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12:54:00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24.98°N, 75.43°E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13:20:00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25.5°N, 71.99°E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18:08:00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25.08°N, 67.38°E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36.22°N, 69.43°E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17:07:00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23.68°N, 74.56°E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17:57:00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26.29°N, 61.6°E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(2)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71% longer than avg 2.9min</w:t>
      </w:r>
    </w:p>
    <w:p>
      <w:pPr>
        <w:pStyle w:val="ListNumber"/>
      </w:pPr>
      <w:r>
        <w:rPr>
          <w:b/>
          <w:color w:val="E879F9"/>
        </w:rPr>
        <w:t>[MEDIUM] INCREASED_FREQUENCY: CARTOSAT-2</w:t>
      </w:r>
    </w:p>
    <w:p>
      <w:r>
        <w:t xml:space="preserve">   Owner: ISRO | NORAD 39260</w:t>
      </w:r>
    </w:p>
    <w:p>
      <w:r>
        <w:t xml:space="preserve">   Details: 3 crossings today vs avg 1.4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(39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00:07:00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00:20:00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00:37:00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01:27:00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01:48:00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02:09:00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03:32:00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03:54:00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04:45:00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825.9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05:01:00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05:12:00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05:26:00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05:29:00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05:51:00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06:08:00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07:10:00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08:18:00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08:43:00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596.3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10:20:00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11:26:00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11:36:00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12:54:00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13:20:00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14:43:00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16:00:00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16:28:00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16:31:00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17:07:00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17:07:00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17:08:00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17:57:00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18:08:00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18:08:00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18:30:00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19:33:00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20:44:00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22:00:00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23:36:00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2026-05-01 23:51:00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