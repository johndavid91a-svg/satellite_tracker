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2026-05-07  |  Generated: 2026-05-11 09:33:57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36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8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8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(8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0000"/>
          <w:sz w:val="22"/>
        </w:rPr>
        <w:t>1.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00:18:00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36.59°N, 63.47°E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00:22:00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836.8 km.</w:t>
      </w:r>
    </w:p>
    <w:p/>
    <w:p>
      <w:r>
        <w:rPr>
          <w:b/>
          <w:color w:val="FF0000"/>
          <w:sz w:val="22"/>
        </w:rPr>
        <w:t>2.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04:54:00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29.79°N, 76.59°E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04:56:00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2.0 minutes at altitude 515.6 km.</w:t>
      </w:r>
    </w:p>
    <w:p/>
    <w:p>
      <w:r>
        <w:rPr>
          <w:b/>
          <w:color w:val="FF0000"/>
          <w:sz w:val="22"/>
        </w:rPr>
        <w:t>3.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05:17:00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35.49°N, 71.88°E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05:21:00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517.6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517.6 km.</w:t>
      </w:r>
    </w:p>
    <w:p/>
    <w:p>
      <w:r>
        <w:rPr>
          <w:b/>
          <w:color w:val="FF0000"/>
          <w:sz w:val="22"/>
        </w:rPr>
        <w:t>4.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05:28:00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30.67°N, 76.65°E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05:31:00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833.7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3.0 minutes at altitude 833.7 km.</w:t>
      </w:r>
    </w:p>
    <w:p/>
    <w:p>
      <w:r>
        <w:rPr>
          <w:b/>
          <w:color w:val="FF0000"/>
          <w:sz w:val="22"/>
        </w:rPr>
        <w:t>5.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11:37:00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25.63°N, 62.77°E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11:40:00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849.2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3.0 minutes at altitude 849.2 km.</w:t>
      </w:r>
    </w:p>
    <w:p/>
    <w:p>
      <w:r>
        <w:rPr>
          <w:b/>
          <w:color w:val="FF0000"/>
          <w:sz w:val="22"/>
        </w:rPr>
        <w:t>6.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16:44:00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30.98°N, 76.63°E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16:46:00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819.6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2.0 minutes at altitude 819.6 km.</w:t>
      </w:r>
    </w:p>
    <w:p/>
    <w:p>
      <w:r>
        <w:rPr>
          <w:b/>
          <w:color w:val="FF0000"/>
          <w:sz w:val="22"/>
        </w:rPr>
        <w:t>7.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17:00:00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26.98°N, 66.52°E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17:03:00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3.0 minutes at altitude 514.2 km.</w:t>
      </w:r>
    </w:p>
    <w:p/>
    <w:p>
      <w:r>
        <w:rPr>
          <w:b/>
          <w:color w:val="FF0000"/>
          <w:sz w:val="22"/>
        </w:rPr>
        <w:t>8.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2026-05-07 17:24:00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25.05°N, 60.82°E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2026-05-07 17:25:00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N/A. Satellite remained over Pakistan for 1.0 minutes at altitude 511.8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02:19:00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36.43°N, 68.94°E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02:40:00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37.04°N, 60.68°E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07:06:00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36.8°N, 63.87°E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13:30:00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26.2°N, 70.29°E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13:47:00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27.04°N, 62.75°E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17:52:00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24.43°N, 72.47°E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131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05:34:00</w:t>
            </w:r>
          </w:p>
        </w:tc>
        <w:tc>
          <w:tcPr>
            <w:tcW w:type="dxa" w:w="1606"/>
          </w:tcPr>
          <w:p>
            <w:r>
              <w:t>2.0</w:t>
            </w:r>
          </w:p>
        </w:tc>
        <w:tc>
          <w:tcPr>
            <w:tcW w:type="dxa" w:w="1606"/>
          </w:tcPr>
          <w:p>
            <w:r>
              <w:t>28.2°N, 77.37°E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06:21:00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35.95°N, 67.1°E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17:20:00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23.98°N, 72.25°E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(1)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57% longer than avg 3.2min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10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(36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00:18:00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00:53:00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02:19:00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02:28:00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02:40:00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04:23:00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04:54:00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04:55:00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05:17:00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05:28:00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05:34:00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05:41:00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844.8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06:21:00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06:25:00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777.0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07:06:00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614.6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07:57:00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551.8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08:09:00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11:12:00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829.3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11:37:00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13:30:00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13:47:00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14:58:00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15:07:00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15:39:00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16:11:00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16:44:00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819.6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17:00:00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17:00:00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857.8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17:20:00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17:24:00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17:28:00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964.6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17:52:00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19:00:00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20:36:00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23:08:00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2026-05-07 23:35:00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