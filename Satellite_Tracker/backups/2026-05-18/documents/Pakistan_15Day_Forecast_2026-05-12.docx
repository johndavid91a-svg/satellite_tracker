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2026-05-12  →  2026-05-26     |   Generated: 2026-05-12T16:32:04Z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2026-05-12 -&gt; 2026-05-26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buffer</w:t>
            </w:r>
          </w:p>
        </w:tc>
        <w:tc>
          <w:tcPr>
            <w:tcW w:type="dxa" w:w="4819"/>
          </w:tcPr>
          <w:p>
            <w:r>
              <w:t>~300 km around Pakistan border (optical off-nadir reach)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17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5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292  (212 overhead + 80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85  (61 overhead + 24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20,445 min  (340.8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752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2026-05-12</w:t>
      </w:r>
    </w:p>
    <w:p>
      <w:r>
        <w:rPr>
          <w:i/>
          <w:color w:val="333333"/>
          <w:sz w:val="18"/>
        </w:rPr>
        <w:t>Predicted on 2026-05-12 using CelesTrak TLEs current at 2026-05-12T16:32:04Z — freshest TLE epoch (day-0 — most accurate)</w:t>
      </w:r>
    </w:p>
    <w:p>
      <w:r>
        <w:t>Passes: 18 total (12 overhead + 6 tilt-range)    Unique satellites: 17    Blind: 1366 min    Longest blind: 731 min</w:t>
      </w:r>
    </w:p>
    <w:p>
      <w:pPr>
        <w:pStyle w:val="Heading2"/>
      </w:pPr>
      <w:r>
        <w:rPr>
          <w:color w:val="C8102E"/>
        </w:rPr>
        <w:t>INDIA (ISRO) - 5 passes (5 overhead + 0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- 13 passes (7 overhead + 6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03:33:00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05:07:00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~93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06:42:00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06:51:00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~78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09:13:00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09:51:00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11:43:00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03:33:00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03:36:00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2026-05-13</w:t>
      </w:r>
    </w:p>
    <w:p>
      <w:r>
        <w:rPr>
          <w:i/>
          <w:color w:val="333333"/>
          <w:sz w:val="18"/>
        </w:rPr>
        <w:t>Predicted on 2026-05-12 using CelesTrak TLEs current at 2026-05-12T16:32:04Z — propagated 1 day(s) ahead (SGP4 error grows ~linearly)</w:t>
      </w:r>
    </w:p>
    <w:p>
      <w:r>
        <w:t>Passes: 20 total (13 overhead + 7 tilt-range)    Unique satellites: 17    Blind: 1360 min    Longest blind: 687 min</w:t>
      </w:r>
    </w:p>
    <w:p>
      <w:pPr>
        <w:pStyle w:val="Heading2"/>
      </w:pPr>
      <w:r>
        <w:rPr>
          <w:color w:val="C8102E"/>
        </w:rPr>
        <w:t>INDIA (ISRO) - 5 passes (4 overhead + 1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05:52:00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~48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- 15 passes (9 overhead + 6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03:38:00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05:24:00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~276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05:25:00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06:29:00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06:58:00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~168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~187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09:28:00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09:52:00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11:00:00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12:29:00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03:38:00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03:43:00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687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2026-05-14</w:t>
      </w:r>
    </w:p>
    <w:p>
      <w:r>
        <w:rPr>
          <w:i/>
          <w:color w:val="333333"/>
          <w:sz w:val="18"/>
        </w:rPr>
        <w:t>Predicted on 2026-05-12 using CelesTrak TLEs current at 2026-05-12T16:32:04Z — propagated 2 day(s) ahead (SGP4 error grows ~linearly)</w:t>
      </w:r>
    </w:p>
    <w:p>
      <w:r>
        <w:t>Passes: 19 total (14 overhead + 5 tilt-range)    Unique satellites: 17    Blind: 1377 min    Longest blind: 734 min</w:t>
      </w:r>
    </w:p>
    <w:p>
      <w:pPr>
        <w:pStyle w:val="Heading2"/>
      </w:pPr>
      <w:r>
        <w:rPr>
          <w:color w:val="C8102E"/>
        </w:rPr>
        <w:t>INDIA (ISRO) - 6 passes (4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04:25:00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05:57:00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~202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- 13 passes (10 overhead + 3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03:45:00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05:28:00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08:55:00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~327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09:06:00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10:30:00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11:41:00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03:45:00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03:50:00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04:27:00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2026-05-15</w:t>
      </w:r>
    </w:p>
    <w:p>
      <w:r>
        <w:rPr>
          <w:i/>
          <w:color w:val="333333"/>
          <w:sz w:val="18"/>
        </w:rPr>
        <w:t>Predicted on 2026-05-12 using CelesTrak TLEs current at 2026-05-12T16:32:04Z — propagated 3 day(s) ahead (SGP4 error grows ~linearly)</w:t>
      </w:r>
    </w:p>
    <w:p>
      <w:r>
        <w:t>Passes: 18 total (16 overhead + 2 tilt-range)    Unique satellites: 17    Blind: 1364 min    Longest blind: 689 min</w:t>
      </w:r>
    </w:p>
    <w:p>
      <w:pPr>
        <w:pStyle w:val="Heading2"/>
      </w:pPr>
      <w:r>
        <w:rPr>
          <w:color w:val="C8102E"/>
        </w:rPr>
        <w:t>INDIA (ISRO) - 6 passes (4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04:31:00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~90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- 12 passes (12 overhead + 0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03:52:00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06:44:00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08:44:00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09:29:00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12:26:00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03:52:00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03:57:00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689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2026-05-16</w:t>
      </w:r>
    </w:p>
    <w:p>
      <w:r>
        <w:rPr>
          <w:i/>
          <w:color w:val="333333"/>
          <w:sz w:val="18"/>
        </w:rPr>
        <w:t>Predicted on 2026-05-12 using CelesTrak TLEs current at 2026-05-12T16:32:04Z — propagated 4 day(s) ahead (SGP4 error grows ~linearly)</w:t>
      </w:r>
    </w:p>
    <w:p>
      <w:r>
        <w:t>Passes: 19 total (15 overhead + 4 tilt-range)    Unique satellites: 17    Blind: 1366 min    Longest blind: 737 min</w:t>
      </w:r>
    </w:p>
    <w:p>
      <w:pPr>
        <w:pStyle w:val="Heading2"/>
      </w:pPr>
      <w:r>
        <w:rPr>
          <w:color w:val="C8102E"/>
        </w:rPr>
        <w:t>INDIA (ISRO) - 5 passes (4 overhead + 1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05:47:00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- 14 passes (11 overhead + 3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01:19:00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03:59:00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06:36:00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06:38:00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08:25:00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09:56:00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10:07:00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11:38:00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01:19:00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01:20:00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03:59:00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04:04:00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2026-05-17</w:t>
      </w:r>
    </w:p>
    <w:p>
      <w:r>
        <w:rPr>
          <w:i/>
          <w:color w:val="333333"/>
          <w:sz w:val="18"/>
        </w:rPr>
        <w:t>Predicted on 2026-05-12 using CelesTrak TLEs current at 2026-05-12T16:32:04Z — propagated 5 day(s) ahead (SGP4 error grows ~linearly)</w:t>
      </w:r>
    </w:p>
    <w:p>
      <w:r>
        <w:t>Passes: 19 total (15 overhead + 4 tilt-range)    Unique satellites: 17    Blind: 1358 min    Longest blind: 692 min</w:t>
      </w:r>
    </w:p>
    <w:p>
      <w:pPr>
        <w:pStyle w:val="Heading2"/>
      </w:pPr>
      <w:r>
        <w:rPr>
          <w:color w:val="C8102E"/>
        </w:rPr>
        <w:t>INDIA (ISRO) - 6 passes (4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05:54:00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- 13 passes (11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00:31:00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04:06:00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05:26:00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06:22:00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06:29:00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09:07:00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09:34:00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12:23:00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00:31:00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04:24:00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2026-05-12 using CelesTrak TLEs current at 2026-05-12T16:32:04Z — propagated 6 day(s) ahead (SGP4 error grows ~linearly)</w:t>
      </w:r>
    </w:p>
    <w:p>
      <w:r>
        <w:t>Passes: 20 total (16 overhead + 4 tilt-range)    Unique satellites: 17    Blind: 1362 min    Longest blind: 740 min</w:t>
      </w:r>
    </w:p>
    <w:p>
      <w:pPr>
        <w:pStyle w:val="Heading2"/>
      </w:pPr>
      <w:r>
        <w:rPr>
          <w:color w:val="C8102E"/>
        </w:rPr>
        <w:t>INDIA (ISRO) - 6 passes (4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04:28:00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~257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- 14 passes (12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01:16:00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04:13:00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06:21:00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06:28:00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06:31:00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~411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06:38:00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09:12:00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09:45:00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11:35:00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01:16:00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01:18:00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2026-05-12 using CelesTrak TLEs current at 2026-05-12T16:32:04Z — propagated 7 day(s) ahead (SGP4 error grows ~linearly)</w:t>
      </w:r>
    </w:p>
    <w:p>
      <w:r>
        <w:t>Passes: 19 total (14 overhead + 5 tilt-range)    Unique satellites: 17    Blind: 1369 min    Longest blind: 695 min</w:t>
      </w:r>
    </w:p>
    <w:p>
      <w:pPr>
        <w:pStyle w:val="Heading2"/>
      </w:pPr>
      <w:r>
        <w:rPr>
          <w:color w:val="C8102E"/>
        </w:rPr>
        <w:t>INDIA (ISRO) - 5 passes (5 overhead + 0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- 14 passes (9 overhead + 5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05:21:00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05:27:00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~207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06:46:00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07:03:00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08:49:00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10:23:00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12:20:00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2026-05-12 using CelesTrak TLEs current at 2026-05-12T16:32:04Z — propagated 8 day(s) ahead (SGP4 error grows ~linearly)</w:t>
      </w:r>
    </w:p>
    <w:p>
      <w:r>
        <w:t>Passes: 22 total (10 overhead + 12 tilt-range)    Unique satellites: 17    Blind: 1365 min    Longest blind: 743 min</w:t>
      </w:r>
    </w:p>
    <w:p>
      <w:pPr>
        <w:pStyle w:val="Heading2"/>
      </w:pPr>
      <w:r>
        <w:rPr>
          <w:color w:val="C8102E"/>
        </w:rPr>
        <w:t>INDIA (ISRO) - 6 passes (3 overhead + 3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04:37:00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05:48:00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~321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</w:tbl>
    <w:p>
      <w:pPr>
        <w:pStyle w:val="Heading2"/>
      </w:pPr>
      <w:r>
        <w:rPr>
          <w:color w:val="1F3A5F"/>
        </w:rPr>
        <w:t>OTHER COUNTRIES - 16 passes (7 overhead + 9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01:13:00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~187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04:54:00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~124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05:18:00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06:25:00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06:54:00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06:56:00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~51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08:28:00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~67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09:23:00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10:01:00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~338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11:32:00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01:13:00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01:16:00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2026-05-12 using CelesTrak TLEs current at 2026-05-12T16:32:04Z — propagated 9 day(s) ahead (SGP4 error grows ~linearly)</w:t>
      </w:r>
    </w:p>
    <w:p>
      <w:r>
        <w:t>Passes: 18 total (16 overhead + 2 tilt-range)    Unique satellites: 17    Blind: 1363 min    Longest blind: 698 min</w:t>
      </w:r>
    </w:p>
    <w:p>
      <w:pPr>
        <w:pStyle w:val="Heading2"/>
      </w:pPr>
      <w:r>
        <w:rPr>
          <w:color w:val="C8102E"/>
        </w:rPr>
        <w:t>INDIA (ISRO) - 6 passes (4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05:55:00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~166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- 12 passes (12 overhead + 0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06:47:00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10:01:00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12:17:00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2026-05-12 using CelesTrak TLEs current at 2026-05-12T16:32:04Z — propagated 10 day(s) ahead (SGP4 error grows ~linearly)</w:t>
      </w:r>
    </w:p>
    <w:p>
      <w:r>
        <w:t>Passes: 21 total (12 overhead + 9 tilt-range)    Unique satellites: 17    Blind: 1360 min    Longest blind: 746 min</w:t>
      </w:r>
    </w:p>
    <w:p>
      <w:pPr>
        <w:pStyle w:val="Heading2"/>
      </w:pPr>
      <w:r>
        <w:rPr>
          <w:color w:val="C8102E"/>
        </w:rPr>
        <w:t>INDIA (ISRO) - 6 passes (4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</w:tbl>
    <w:p>
      <w:pPr>
        <w:pStyle w:val="Heading2"/>
      </w:pPr>
      <w:r>
        <w:rPr>
          <w:color w:val="1F3A5F"/>
        </w:rPr>
        <w:t>OTHER COUNTRIES - 15 passes (8 overhead + 7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01:10:00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~92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~278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06:40:00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06:54:00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09:02:00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09:17:00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11:29:00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01:10:00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01:14:00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2026-05-12 using CelesTrak TLEs current at 2026-05-12T16:32:04Z — propagated 11 day(s) ahead (SGP4 error grows ~linearly)</w:t>
      </w:r>
    </w:p>
    <w:p>
      <w:r>
        <w:t>Passes: 18 total (18 overhead + 0 tilt-range)    Unique satellites: 17    Blind: 1354 min    Longest blind: 701 min</w:t>
      </w:r>
    </w:p>
    <w:p>
      <w:pPr>
        <w:pStyle w:val="Heading2"/>
      </w:pPr>
      <w:r>
        <w:rPr>
          <w:color w:val="C8102E"/>
        </w:rPr>
        <w:t>INDIA (ISRO) - 5 passes (5 overhead + 0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- 13 passes (13 overhead + 0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00:22:00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05:43:00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06:18:00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06:32:00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06:42:00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08:55:00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12:14:00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00:27:00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2026-05-12 using CelesTrak TLEs current at 2026-05-12T16:32:04Z — propagated 12 day(s) ahead (SGP4 error grows ~linearly)</w:t>
      </w:r>
    </w:p>
    <w:p>
      <w:r>
        <w:t>Passes: 18 total (15 overhead + 3 tilt-range)    Unique satellites: 17    Blind: 1356 min    Longest blind: 749 min</w:t>
      </w:r>
    </w:p>
    <w:p>
      <w:pPr>
        <w:pStyle w:val="Heading2"/>
      </w:pPr>
      <w:r>
        <w:rPr>
          <w:color w:val="C8102E"/>
        </w:rPr>
        <w:t>INDIA (ISRO) - 5 passes (4 overhead + 1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05:51:00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~69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- 13 passes (11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01:07:00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04:55:00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06:25:00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06:27:00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06:34:00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08:32:00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10:17:00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11:26:00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01:07:00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01:12:00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2026-05-12 using CelesTrak TLEs current at 2026-05-12T16:32:04Z — propagated 13 day(s) ahead (SGP4 error grows ~linearly)</w:t>
      </w:r>
    </w:p>
    <w:p>
      <w:r>
        <w:t>Passes: 21 total (14 overhead + 7 tilt-range)    Unique satellites: 17    Blind: 1365 min    Longest blind: 704 min</w:t>
      </w:r>
    </w:p>
    <w:p>
      <w:pPr>
        <w:pStyle w:val="Heading2"/>
      </w:pPr>
      <w:r>
        <w:rPr>
          <w:color w:val="C8102E"/>
        </w:rPr>
        <w:t>INDIA (ISRO) - 6 passes (4 overhead + 2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04:24:00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~199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04:46:00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05:56:00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~183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</w:tbl>
    <w:p>
      <w:pPr>
        <w:pStyle w:val="Heading2"/>
      </w:pPr>
      <w:r>
        <w:rPr>
          <w:color w:val="1F3A5F"/>
        </w:rPr>
        <w:t>OTHER COUNTRIES - 15 passes (10 overhead + 5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00:19:00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03:29:00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05:02:00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~216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05:26:00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06:17:00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06:49:00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07:07:00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09:16:00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09:44:00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12:11:00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00:24:00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03:29:00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03:31:00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04:26:00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2026-05-12 using CelesTrak TLEs current at 2026-05-12T16:32:04Z — propagated 14 day(s) ahead (SGP4 error grows ~linearly)</w:t>
      </w:r>
    </w:p>
    <w:p>
      <w:r>
        <w:t>Passes: 22 total (12 overhead + 10 tilt-range)    Unique satellites: 17    Blind: 1360 min    Longest blind: 752 min</w:t>
      </w:r>
    </w:p>
    <w:p>
      <w:pPr>
        <w:pStyle w:val="Heading2"/>
      </w:pPr>
      <w:r>
        <w:rPr>
          <w:color w:val="C8102E"/>
        </w:rPr>
        <w:t>INDIA (ISRO) - 7 passes (3 overhead + 4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04:29:00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04:30:00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~338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04:52:00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05:16:00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05:39:00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06:01:00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~121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06:03:00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~379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</w:tbl>
    <w:p>
      <w:pPr>
        <w:pStyle w:val="Heading2"/>
      </w:pPr>
      <w:r>
        <w:rPr>
          <w:color w:val="1F3A5F"/>
        </w:rPr>
        <w:t>OTHER COUNTRIES - 15 passes (9 overhead + 6 tilt-range)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Time UTC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01:04:00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03:34:00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~93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04:39:00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~44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05:24:00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~322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05:50:00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06:06:00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06:10:00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06:12:00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~368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E→W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06:31:00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06:59:00</w:t>
            </w:r>
          </w:p>
        </w:tc>
        <w:tc>
          <w:tcPr>
            <w:tcW w:type="dxa" w:w="1205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~129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09:22:00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N→S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09:54:00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11:23:00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S→N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(UTC)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01:04:00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01:09:00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03:34:00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03:38:00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11:23:00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00:00:00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752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