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2026-05-13  →  2026-05-27     |   Generated: 2026-05-13 16:26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2026-05-13 -&gt; 2026-05-27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21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512  (337 overhead + 175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217  (158 overhead + 59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19,161 min  (319.4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607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170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161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159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</w:tr>
    </w:tbl>
    <w:p>
      <w:r>
        <w:rPr>
          <w:i/>
          <w:color w:val="C8102E"/>
          <w:sz w:val="18"/>
        </w:rPr>
        <w:t>Headline: 1968 tier-1 site-targeting passes and 2707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r>
        <w:br w:type="page"/>
      </w:r>
    </w:p>
    <w:p>
      <w:pPr>
        <w:pStyle w:val="Heading1"/>
      </w:pPr>
      <w:r>
        <w:t>Consolidated Blind-Window Analysis (all 15 days)</w:t>
      </w:r>
    </w:p>
    <w:p>
      <w:r>
        <w:rPr>
          <w:i/>
          <w:sz w:val="18"/>
        </w:rPr>
        <w:t>A 'blind window' is a continuous time interval during which NO tracked ≤1 m satellite has Pakistan in its imaging footprint (neither overhead nor within per-satellite tilt-standoff reach). These are the minutes the country is invisible to high-resolution surveillance — actionable windows for movement, deployment, or infrastructure work that needs to escape imagery capture.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 (PKT)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Start PKT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End PKT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Duration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586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597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600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604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607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longest</w:t>
            </w:r>
          </w:p>
        </w:tc>
      </w:tr>
    </w:tbl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# blind windows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Total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Coverage 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12.4%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11.7%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10.8%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12.0%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1297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9.9%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11.5%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10.9%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11.0%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1287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10.6%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11.4%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1290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607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2026-05-13</w:t>
      </w:r>
    </w:p>
    <w:p>
      <w:r>
        <w:rPr>
          <w:i/>
          <w:color w:val="333333"/>
          <w:sz w:val="18"/>
        </w:rPr>
        <w:t>Predicted on 2026-05-13 using CelesTrak TLEs current at 2026-05-13 16:26 PKT — freshest TLE epoch (day-0 — most accurate)</w:t>
      </w:r>
    </w:p>
    <w:p>
      <w:r>
        <w:t>Passes: 35 total (22 overhead + 13 tilt-range)    Unique satellites: 21    Blind: 1261 min    Longest blind: 560 min</w:t>
      </w:r>
    </w:p>
    <w:p>
      <w:pPr>
        <w:pStyle w:val="Heading2"/>
      </w:pPr>
      <w:r>
        <w:rPr>
          <w:color w:val="C8102E"/>
        </w:rPr>
        <w:t>INDIA (ISRO) - 16 passes (5 optical + 11 SAR  ·  11 overhead + 5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Gujranwala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Gwadar,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Lahore,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Quetta, Sargodha, Rawalpindi, Islamabad, Karachi,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Sargodha, Islamabad,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2026-05-14</w:t>
      </w:r>
    </w:p>
    <w:p>
      <w:r>
        <w:rPr>
          <w:i/>
          <w:color w:val="333333"/>
          <w:sz w:val="18"/>
        </w:rPr>
        <w:t>Predicted on 2026-05-13 using CelesTrak TLEs current at 2026-05-13 16:26 PKT — propagated 1 day(s) ahead (SGP4 error grows ~linearly)</w:t>
      </w:r>
    </w:p>
    <w:p>
      <w:r>
        <w:t>Passes: 37 total (23 overhead + 14 tilt-range)    Unique satellites: 21    Blind: 1272 min    Longest blind: 562 min</w:t>
      </w:r>
    </w:p>
    <w:p>
      <w:pPr>
        <w:pStyle w:val="Heading2"/>
      </w:pPr>
      <w:r>
        <w:rPr>
          <w:color w:val="C8102E"/>
        </w:rPr>
        <w:t>INDIA (ISRO) - 17 passes (6 optical + 11 SAR  ·  12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Islamabad,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Karachi,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  +7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2026-05-15</w:t>
      </w:r>
    </w:p>
    <w:p>
      <w:r>
        <w:rPr>
          <w:i/>
          <w:color w:val="333333"/>
          <w:sz w:val="18"/>
        </w:rPr>
        <w:t>Predicted on 2026-05-13 using CelesTrak TLEs current at 2026-05-13 16:26 PKT — propagated 2 day(s) ahead (SGP4 error grows ~linearly)</w:t>
      </w:r>
    </w:p>
    <w:p>
      <w:r>
        <w:t>Passes: 33 total (25 overhead + 8 tilt-range)    Unique satellites: 21    Blind: 1284 min    Longest blind: 566 min</w:t>
      </w:r>
    </w:p>
    <w:p>
      <w:pPr>
        <w:pStyle w:val="Heading2"/>
      </w:pPr>
      <w:r>
        <w:rPr>
          <w:color w:val="C8102E"/>
        </w:rPr>
        <w:t>INDIA (ISRO) - 16 passes (6 optical + 10 SAR  ·  12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Islamabad, Lahore,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Karachi,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- 17 passes (14 optical + 3 SAR  ·  13 overhead + 4 tilt-range)</w:t>
      </w:r>
    </w:p>
    <w:p>
      <w:pPr>
        <w:pStyle w:val="Heading3"/>
      </w:pPr>
      <w:r>
        <w:t xml:space="preserve">  Optical (14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Karachi, Rawalpindi, Sargodha,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2026-05-16</w:t>
      </w:r>
    </w:p>
    <w:p>
      <w:r>
        <w:rPr>
          <w:i/>
          <w:color w:val="333333"/>
          <w:sz w:val="18"/>
        </w:rPr>
        <w:t>Predicted on 2026-05-13 using CelesTrak TLEs current at 2026-05-13 16:26 PKT — propagated 3 day(s) ahead (SGP4 error grows ~linearly)</w:t>
      </w:r>
    </w:p>
    <w:p>
      <w:r>
        <w:t>Passes: 36 total (24 overhead + 12 tilt-range)    Unique satellites: 21    Blind: 1283 min    Longest blind: 569 min</w:t>
      </w:r>
    </w:p>
    <w:p>
      <w:pPr>
        <w:pStyle w:val="Heading2"/>
      </w:pPr>
      <w:r>
        <w:rPr>
          <w:color w:val="C8102E"/>
        </w:rPr>
        <w:t>INDIA (ISRO) - 16 passes (5 optical + 11 SAR  ·  12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+8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+9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569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2026-05-17</w:t>
      </w:r>
    </w:p>
    <w:p>
      <w:r>
        <w:rPr>
          <w:i/>
          <w:color w:val="333333"/>
          <w:sz w:val="18"/>
        </w:rPr>
        <w:t>Predicted on 2026-05-13 using CelesTrak TLEs current at 2026-05-13 16:26 PKT — propagated 4 day(s) ahead (SGP4 error grows ~linearly)</w:t>
      </w:r>
    </w:p>
    <w:p>
      <w:r>
        <w:t>Passes: 35 total (23 overhead + 12 tilt-range)    Unique satellites: 21    Blind: 1254 min    Longest blind: 573 min</w:t>
      </w:r>
    </w:p>
    <w:p>
      <w:pPr>
        <w:pStyle w:val="Heading2"/>
      </w:pPr>
      <w:r>
        <w:rPr>
          <w:color w:val="C8102E"/>
        </w:rPr>
        <w:t>INDIA (ISRO) - 15 passes (5 optical + 10 SAR  ·  11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+11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2026-05-13 using CelesTrak TLEs current at 2026-05-13 16:26 PKT — propagated 5 day(s) ahead (SGP4 error grows ~linearly)</w:t>
      </w:r>
    </w:p>
    <w:p>
      <w:r>
        <w:t>Passes: 36 total (24 overhead + 12 tilt-range)    Unique satellites: 21    Blind: 1267 min    Longest blind: 576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Quetta, Karachi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(Attock), Karachi,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2026-05-13 using CelesTrak TLEs current at 2026-05-13 16:26 PKT — propagated 6 day(s) ahead (SGP4 error grows ~linearly)</w:t>
      </w:r>
    </w:p>
    <w:p>
      <w:r>
        <w:t>Passes: 33 total (23 overhead + 10 tilt-range)    Unique satellites: 20    Blind: 1283 min    Longest blind: 580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Kamra (Attock), Islamabad  +12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Quetta,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2026-05-13 using CelesTrak TLEs current at 2026-05-13 16:26 PKT — propagated 7 day(s) ahead (SGP4 error grows ~linearly)</w:t>
      </w:r>
    </w:p>
    <w:p>
      <w:r>
        <w:t>Passes: 35 total (19 overhead + 16 tilt-range)    Unique satellites: 20    Blind: 1268 min    Longest blind: 583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9 overhead + 12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2026-05-13 using CelesTrak TLEs current at 2026-05-13 16:26 PKT — propagated 8 day(s) ahead (SGP4 error grows ~linearly)</w:t>
      </w:r>
    </w:p>
    <w:p>
      <w:r>
        <w:t>Passes: 30 total (24 overhead + 6 tilt-range)    Unique satellites: 20    Blind: 1297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- 16 passes (13 optical + 3 SAR  ·  14 overhead + 2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2026-05-13 using CelesTrak TLEs current at 2026-05-13 16:26 PKT — propagated 9 day(s) ahead (SGP4 error grows ~linearly)</w:t>
      </w:r>
    </w:p>
    <w:p>
      <w:r>
        <w:t>Passes: 36 total (19 overhead + 17 tilt-range)    Unique satellites: 20    Blind: 1274 min    Longest blind: 590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Lahore, Islamabad,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Rawalpindi, Islamabad,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- 23 passes (20 optical + 3 SAR  ·  10 overhead + 13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2026-05-13 using CelesTrak TLEs current at 2026-05-13 16:26 PKT — propagated 10 day(s) ahead (SGP4 error grows ~linearly)</w:t>
      </w:r>
    </w:p>
    <w:p>
      <w:r>
        <w:t>Passes: 32 total (26 overhead + 6 tilt-range)    Unique satellites: 20    Blind: 1283 min    Longest blind: 593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(15 optical + 4 SAR  ·  15 overhead + 4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2026-05-13 using CelesTrak TLEs current at 2026-05-13 16:26 PKT — propagated 11 day(s) ahead (SGP4 error grows ~linearly)</w:t>
      </w:r>
    </w:p>
    <w:p>
      <w:r>
        <w:t>Passes: 33 total (23 overhead + 10 tilt-range)    Unique satellites: 20    Blind: 1282 min    Longest blind: 597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Sargodha,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(17 optical + 4 SAR  ·  13 overhead + 8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</w:tbl>
    <w:p>
      <w:pPr>
        <w:pStyle w:val="Heading3"/>
      </w:pPr>
      <w:r>
        <w:t xml:space="preserve">  SAR (4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2026-05-13 using CelesTrak TLEs current at 2026-05-13 16:26 PKT — propagated 12 day(s) ahead (SGP4 error grows ~linearly)</w:t>
      </w:r>
    </w:p>
    <w:p>
      <w:r>
        <w:t>Passes: 35 total (21 overhead + 14 tilt-range)    Unique satellites: 21    Blind: 1287 min    Longest blind: 600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Lahore,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- 21 passes (18 optical + 3 SAR  ·  12 overhead + 9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+2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2026-05-13 using CelesTrak TLEs current at 2026-05-13 16:26 PKT — propagated 13 day(s) ahead (SGP4 error grows ~linearly)</w:t>
      </w:r>
    </w:p>
    <w:p>
      <w:r>
        <w:t>Passes: 34 total (19 overhead + 15 tilt-range)    Unique satellites: 21    Blind: 1276 min    Longest blind: 604 min</w:t>
      </w:r>
    </w:p>
    <w:p>
      <w:pPr>
        <w:pStyle w:val="Heading2"/>
      </w:pPr>
      <w:r>
        <w:rPr>
          <w:color w:val="C8102E"/>
        </w:rPr>
        <w:t>INDIA (ISRO) - 14 passes (6 optical + 8 SAR  ·  8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Kamra (Attock), Rawalpindi, Karachi,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+5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2026-05-13 using CelesTrak TLEs current at 2026-05-13 16:26 PKT — propagated 14 day(s) ahead (SGP4 error grows ~linearly)</w:t>
      </w:r>
    </w:p>
    <w:p>
      <w:r>
        <w:t>Passes: 32 total (22 overhead + 10 tilt-range)    Unique satellites: 21    Blind: 1290 min    Longest blind: 607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Sargodha, Lahore  +15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