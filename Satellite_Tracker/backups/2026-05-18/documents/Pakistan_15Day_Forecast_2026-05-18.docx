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2026-05-18  →  2026-06-01     |   Generated: 2026-05-18 12:17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2026-05-18 -&gt; 2026-06-01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798  (482 overhead + 316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206  (148 overhead + 58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18,105 min  (301.8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596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256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</w:t>
            </w:r>
          </w:p>
        </w:tc>
      </w:tr>
    </w:tbl>
    <w:p>
      <w:r>
        <w:rPr>
          <w:i/>
          <w:color w:val="C8102E"/>
          <w:sz w:val="18"/>
        </w:rPr>
        <w:t>Headline: 3218 tier-1 site-targeting passes and 4460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Op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0440000" cy="652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kistan_15Day_Coverage_S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283" w:right="283" w:bottom="283" w:left="283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1280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2026-05-31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2026-06-01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2026-05-18 using CelesTrak TLEs current at 2026-05-18 12:17 PKT — freshest TLE epoch (day-0 — most accurate)</w:t>
      </w:r>
    </w:p>
    <w:p>
      <w:r>
        <w:t>Passes: 53 total (34 overhead + 19 tilt-range)    Unique satellites: 27    Blind: 1198 min    Longest blind: 545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Quetta, Karachi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- 37 passes (17 optical + 20 SAR  ·  24 overhead + 13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+10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2026-05-18 using CelesTrak TLEs current at 2026-05-18 12:17 PKT — propagated 1 day(s) ahead (SGP4 error grows ~linearly)</w:t>
      </w:r>
    </w:p>
    <w:p>
      <w:r>
        <w:t>Passes: 53 total (32 overhead + 21 tilt-range)    Unique satellites: 26    Blind: 1194 min    Longest blind: 542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Islamabad, Rawalpindi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(16 optical + 23 SAR  ·  20 overhead + 19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2026-05-18 using CelesTrak TLEs current at 2026-05-18 12:17 PKT — propagated 2 day(s) ahead (SGP4 error grows ~linearly)</w:t>
      </w:r>
    </w:p>
    <w:p>
      <w:r>
        <w:t>Passes: 56 total (30 overhead + 26 tilt-range)    Unique satellites: 26    Blind: 1191 min    Longest blind: 539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20 overhead + 22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+11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2026-05-18 using CelesTrak TLEs current at 2026-05-18 12:17 PKT — propagated 3 day(s) ahead (SGP4 error grows ~linearly)</w:t>
      </w:r>
    </w:p>
    <w:p>
      <w:r>
        <w:t>Passes: 50 total (34 overhead + 16 tilt-range)    Unique satellites: 26    Blind: 1230 min    Longest blind: 536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Karachi, Quetta,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(13 optical + 23 SAR  ·  24 overhead + 12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Lahore, Islamabad,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2026-05-18 using CelesTrak TLEs current at 2026-05-18 12:17 PKT — propagated 4 day(s) ahead (SGP4 error grows ~linearly)</w:t>
      </w:r>
    </w:p>
    <w:p>
      <w:r>
        <w:t>Passes: 56 total (29 overhead + 27 tilt-range)    Unique satellites: 26    Blind: 1195 min    Longest blind: 514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Lahore, Islamabad,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Karachi,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- 43 passes (20 optical + 23 SAR  ·  20 overhead + 23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Islamabad,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Islamabad,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2026-05-18 using CelesTrak TLEs current at 2026-05-18 12:17 PKT — propagated 5 day(s) ahead (SGP4 error grows ~linearly)</w:t>
      </w:r>
    </w:p>
    <w:p>
      <w:r>
        <w:t>Passes: 53 total (37 overhead + 16 tilt-range)    Unique satellites: 26    Blind: 1212 min    Longest blind: 525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Islamabad, Kamra (Attock),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(15 optical + 25 SAR  ·  26 overhead + 14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Islamabad, Rawalpindi,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Sargodha,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Kamra (Attock),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2026-05-18 using CelesTrak TLEs current at 2026-05-18 12:17 PKT — propagated 6 day(s) ahead (SGP4 error grows ~linearly)</w:t>
      </w:r>
    </w:p>
    <w:p>
      <w:r>
        <w:t>Passes: 54 total (33 overhead + 21 tilt-range)    Unique satellites: 26    Blind: 1199 min    Longest blind: 528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Lahore,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23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+8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Islamabad, Rawalpindi,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2026-05-18 using CelesTrak TLEs current at 2026-05-18 12:17 PKT — propagated 7 day(s) ahead (SGP4 error grows ~linearly)</w:t>
      </w:r>
    </w:p>
    <w:p>
      <w:r>
        <w:t>Passes: 52 total (33 overhead + 19 tilt-range)    Unique satellites: 27    Blind: 1228 min    Longest blind: 594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(Attock), Rawalpindi,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24 overhead + 14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Sargodha,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2026-05-18 using CelesTrak TLEs current at 2026-05-18 12:17 PKT — propagated 8 day(s) ahead (SGP4 error grows ~linearly)</w:t>
      </w:r>
    </w:p>
    <w:p>
      <w:r>
        <w:t>Passes: 55 total (29 overhead + 26 tilt-range)    Unique satellites: 27    Blind: 1195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8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Lahore,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Sargodha, Kamra (Attock), Karachi, Rawalpindi,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- 41 passes (17 optical + 24 SAR  ·  21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2026-05-18 using CelesTrak TLEs current at 2026-05-18 12:17 PKT — propagated 9 day(s) ahead (SGP4 error grows ~linearly)</w:t>
      </w:r>
    </w:p>
    <w:p>
      <w:r>
        <w:t>Passes: 53 total (31 overhead + 22 tilt-range)    Unique satellites: 27    Blind: 1212 min    Longest blind: 551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(17 optical + 23 SAR  ·  20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Quetta,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2026-05-18 using CelesTrak TLEs current at 2026-05-18 12:17 PKT — propagated 10 day(s) ahead (SGP4 error grows ~linearly)</w:t>
      </w:r>
    </w:p>
    <w:p>
      <w:r>
        <w:t>Passes: 55 total (34 overhead + 21 tilt-range)    Unique satellites: 27    Blind: 1208 min    Longest blind: 552 min</w:t>
      </w:r>
    </w:p>
    <w:p>
      <w:pPr>
        <w:pStyle w:val="Heading2"/>
      </w:pPr>
      <w:r>
        <w:rPr>
          <w:color w:val="C8102E"/>
        </w:rPr>
        <w:t>INDIA (ISRO) - 15 passes (6 optical + 9 SAR  ·  10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Lahore,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(18 optical + 22 SAR  ·  24 overhead + 16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Gilgit, Skardu, Gujranwala, Mangla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2026-05-29</w:t>
      </w:r>
    </w:p>
    <w:p>
      <w:r>
        <w:rPr>
          <w:i/>
          <w:color w:val="333333"/>
          <w:sz w:val="18"/>
        </w:rPr>
        <w:t>Predicted on 2026-05-18 using CelesTrak TLEs current at 2026-05-18 12:17 PKT — propagated 11 day(s) ahead (SGP4 error grows ~linearly)</w:t>
      </w:r>
    </w:p>
    <w:p>
      <w:r>
        <w:t>Passes: 50 total (32 overhead + 18 tilt-range)    Unique satellites: 27    Blind: 1220 min    Longest blind: 596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Quetta, Sargodha,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(16 optical + 20 SAR  ·  23 overhead + 13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Karachi,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2026-05-30</w:t>
      </w:r>
    </w:p>
    <w:p>
      <w:r>
        <w:rPr>
          <w:i/>
          <w:color w:val="333333"/>
          <w:sz w:val="18"/>
        </w:rPr>
        <w:t>Predicted on 2026-05-18 using CelesTrak TLEs current at 2026-05-18 12:17 PKT — propagated 12 day(s) ahead (SGP4 error grows ~linearly)</w:t>
      </w:r>
    </w:p>
    <w:p>
      <w:r>
        <w:t>Passes: 51 total (31 overhead + 20 tilt-range)    Unique satellites: 27    Blind: 1214 min    Longest blind: 588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Quetta,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Kamra (Attock), Rawalpindi, Islamabad, Karachi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Rawalpindi, Kamra (Attock), Islamabad, Lahore,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(17 optical + 21 SAR  ·  22 overhead + 16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(21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Rawalpindi, Sargodha,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2026-05-31</w:t>
      </w:r>
    </w:p>
    <w:p>
      <w:r>
        <w:rPr>
          <w:i/>
          <w:color w:val="333333"/>
          <w:sz w:val="18"/>
        </w:rPr>
        <w:t>Predicted on 2026-05-18 using CelesTrak TLEs current at 2026-05-18 12:17 PKT — propagated 13 day(s) ahead (SGP4 error grows ~linearly)</w:t>
      </w:r>
    </w:p>
    <w:p>
      <w:r>
        <w:t>Passes: 56 total (33 overhead + 23 tilt-range)    Unique satellites: 27    Blind: 1198 min    Longest blind: 580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Ormara, Pasni,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23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Karachi,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2026-06-01</w:t>
      </w:r>
    </w:p>
    <w:p>
      <w:r>
        <w:rPr>
          <w:i/>
          <w:color w:val="333333"/>
          <w:sz w:val="18"/>
        </w:rPr>
        <w:t>Predicted on 2026-05-18 using CelesTrak TLEs current at 2026-05-18 12:17 PKT — propagated 14 day(s) ahead (SGP4 error grows ~linearly)</w:t>
      </w:r>
    </w:p>
    <w:p>
      <w:r>
        <w:t>Passes: 51 total (30 overhead + 21 tilt-range)    Unique satellites: 27    Blind: 1211 min    Longest blind: 580 min</w:t>
      </w:r>
    </w:p>
    <w:p>
      <w:pPr>
        <w:pStyle w:val="Heading2"/>
      </w:pPr>
      <w:r>
        <w:rPr>
          <w:color w:val="C8102E"/>
        </w:rPr>
        <w:t>INDIA (ISRO) - 13 passes (6 optical + 7 SAR  ·  10 overhead + 3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Rawalpindi, Islamabad,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20 overhead + 18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Sargodha, Islamabad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Karachi, Rawalpindi,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80.5%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67.9%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67.9%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37.7%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61.1%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