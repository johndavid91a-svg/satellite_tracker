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2026-04-30  |  Generated: 2026-05-04 09:57:25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4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00:23:00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35.6°N, 62.21°E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00:25:00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835.9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2.0 minutes at altitude 835.9 km.</w:t>
      </w:r>
    </w:p>
    <w:p/>
    <w:p>
      <w:r>
        <w:rPr>
          <w:b/>
          <w:color w:val="FF4500"/>
          <w:sz w:val="22"/>
        </w:rPr>
        <w:t>2.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05:20:00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34.38°N, 70.94°E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05:23:00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514.2 km.</w:t>
      </w:r>
    </w:p>
    <w:p/>
    <w:p>
      <w:r>
        <w:rPr>
          <w:b/>
          <w:color w:val="FF4500"/>
          <w:sz w:val="22"/>
        </w:rPr>
        <w:t>3.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05:44:00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35.93°N, 65.18°E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05:48:00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515.8 km.</w:t>
      </w:r>
    </w:p>
    <w:p/>
    <w:p>
      <w:r>
        <w:rPr>
          <w:b/>
          <w:color w:val="FF4500"/>
          <w:sz w:val="22"/>
        </w:rPr>
        <w:t>4.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06:13:00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34.92°N, 66.28°E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06:17:00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831.8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4.0 minutes at altitude 831.8 km.</w:t>
      </w:r>
    </w:p>
    <w:p/>
    <w:p>
      <w:r>
        <w:rPr>
          <w:b/>
          <w:color w:val="FF4500"/>
          <w:sz w:val="22"/>
        </w:rPr>
        <w:t>5.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11:42:00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26.71°N, 61.55°E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11:44:00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852.4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south to north. Satellite remained over Pakistan for 2.0 minutes at altitude 852.4 km.</w:t>
      </w:r>
    </w:p>
    <w:p/>
    <w:p>
      <w:r>
        <w:rPr>
          <w:b/>
          <w:color w:val="FF4500"/>
          <w:sz w:val="22"/>
        </w:rPr>
        <w:t>6.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16:17:00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27.74°N, 77.16°E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16:20:00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3.0 minutes at altitude 511.7 km.</w:t>
      </w:r>
    </w:p>
    <w:p/>
    <w:p>
      <w:r>
        <w:rPr>
          <w:b/>
          <w:color w:val="FF4500"/>
          <w:sz w:val="22"/>
        </w:rPr>
        <w:t>7.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2026-04-30 17:29:00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26.64°N, 66.2°E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2026-04-30 17:33:00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818.7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4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02:30:00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36.15°N, 62.98°E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02:42:00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36.57°N, 63.25°E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07:10:00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34.39°N, 62.38°E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13:36:00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24.4°N, 65.99°E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13:53:00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26.06°N, 64.6°E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17:56:00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26.81°N, 71.07°E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4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06:15:00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35.94°N, 68.62°E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17:14:00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23.98°N, 73.77°E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18:04:00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25.64°N, 60.92°E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(2)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56% longer than avg 3.2min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72% longer than avg 2.9min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(40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00:01:00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385.9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00:23:00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835.9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00:39:00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02:15:00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429.7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02:30:00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02:42:00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04:12:00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04:53:00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05:06:00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05:20:00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05:32:00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05:34:00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05:44:00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06:13:00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06:15:00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06:31:00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06:31:00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07:10:00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07:24:00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08:19:00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598.8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08:38:00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10:37:00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11:42:00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13:36:00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13:53:00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15:23:00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16:17:00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16:22:00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16:50:00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16:51:00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17:14:00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17:17:00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17:29:00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17:34:00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908.5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17:56:00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18:04:00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19:12:00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21:01:00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22:59:00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385.5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2026-04-30 23:04:00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