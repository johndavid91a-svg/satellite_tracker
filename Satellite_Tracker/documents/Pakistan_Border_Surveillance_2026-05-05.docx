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2026-05-05  |  Generated: 2026-05-06 08:52:59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41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7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7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(7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2026-05-05 05:25:00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34.26°N, 66.74°E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2026-05-05 05:28:00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3.0 minutes at altitude 514.3 km.</w:t>
      </w:r>
    </w:p>
    <w:p/>
    <w:p>
      <w:r>
        <w:rPr>
          <w:b/>
          <w:color w:val="FF4500"/>
          <w:sz w:val="22"/>
        </w:rPr>
        <w:t>2.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2026-05-05 05:49:00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36.1°N, 61.1°E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2026-05-05 05:50:00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N/A. Satellite remained over Pakistan for 1.0 minutes at altitude 515.3 km.</w:t>
      </w:r>
    </w:p>
    <w:p/>
    <w:p>
      <w:r>
        <w:rPr>
          <w:b/>
          <w:color w:val="FF4500"/>
          <w:sz w:val="22"/>
        </w:rPr>
        <w:t>3.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2026-05-05 06:06:00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37.02°N, 65.7°E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2026-05-05 06:10:00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832.2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832.2 km.</w:t>
      </w:r>
    </w:p>
    <w:p/>
    <w:p>
      <w:r>
        <w:rPr>
          <w:b/>
          <w:color w:val="FF4500"/>
          <w:sz w:val="22"/>
        </w:rPr>
        <w:t>4.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2026-05-05 10:25:00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31.6°N, 76.91°E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2026-05-05 10:27:00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850.6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2.0 minutes at altitude 850.6 km.</w:t>
      </w:r>
    </w:p>
    <w:p/>
    <w:p>
      <w:r>
        <w:rPr>
          <w:b/>
          <w:color w:val="FF4500"/>
          <w:sz w:val="22"/>
        </w:rPr>
        <w:t>5.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2026-05-05 16:00:00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36.99°N, 76.86°E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2026-05-05 16:01:00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513.8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N/A. Satellite remained over Pakistan for 1.0 minutes at altitude 513.8 km.</w:t>
      </w:r>
    </w:p>
    <w:p/>
    <w:p>
      <w:r>
        <w:rPr>
          <w:b/>
          <w:color w:val="FF4500"/>
          <w:sz w:val="22"/>
        </w:rPr>
        <w:t>6.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2026-05-05 16:21:00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23.85°N, 73.93°E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2026-05-05 16:25:00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511.6 km.</w:t>
      </w:r>
    </w:p>
    <w:p/>
    <w:p>
      <w:r>
        <w:rPr>
          <w:b/>
          <w:color w:val="FF4500"/>
          <w:sz w:val="22"/>
        </w:rPr>
        <w:t>7.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2026-05-05 17:22:00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24.55°N, 65.53°E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2026-05-05 17:26:00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818.8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818.8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01:40:00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36.87°N, 76.04°E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02:21:00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34.8°N, 62.06°E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06:37:00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35.53°N, 67.94°E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12:51:00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25.76°N, 77.37°E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13:27:00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25.76°N, 65.12°E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17:23:00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25.68°N, 76.6°E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05:42:00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34.72°N, 73.7°E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06:31:00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35.78°N, 61.74°E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16:43:00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32.38°N, 77.05°E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17:30:00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24.14°N, 66.89°E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(1)</w:t>
      </w:r>
    </w:p>
    <w:p>
      <w:pPr>
        <w:pStyle w:val="ListNumber"/>
      </w:pPr>
      <w:r>
        <w:rPr>
          <w:b/>
          <w:color w:val="FB7185"/>
        </w:rPr>
        <w:t>[HIGH] LONG_DURATION: ISS</w:t>
      </w:r>
    </w:p>
    <w:p>
      <w:r>
        <w:t xml:space="preserve">   Owner: NASA/Roscosmos | NORAD 25544</w:t>
      </w:r>
    </w:p>
    <w:p>
      <w:r>
        <w:t xml:space="preserve">   Details: Duration 5.0min is 85% longer than avg 2.7min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16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10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(41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01:32:00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428.8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01:40:00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02:21:00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03:02:00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03:48:00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04:37:00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05:01:00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05:25:00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05:32:00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05:42:00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05:49:00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06:04:00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06:06:00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06:10:00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838.8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06:16:00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06:31:00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06:37:00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616.2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08:41:00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589.2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08:42:00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10:25:00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850.6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10:40:00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12:51:00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791.2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13:27:00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14:59:00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16:00:00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16:17:00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16:21:00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16:33:00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16:43:00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16:48:00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17:13:00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928.2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17:22:00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818.8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17:23:00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17:23:00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17:30:00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17:36:00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19:32:00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21:05:00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21:08:00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22:44:00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2026-05-05 23:04:00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