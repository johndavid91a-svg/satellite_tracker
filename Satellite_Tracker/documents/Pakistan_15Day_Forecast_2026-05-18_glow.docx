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2026-05-18  →  2026-06-01     |   Generated: 2026-05-18 12:15 PKT</w:t>
      </w:r>
    </w:p>
    <w:p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2026-05-18 -&gt; 2026-06-01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model</w:t>
            </w:r>
          </w:p>
        </w:tc>
        <w:tc>
          <w:tcPr>
            <w:tcW w:type="dxa" w:w="4819"/>
          </w:tcPr>
          <w:p>
            <w:r>
              <w:t>PER-SATELLITE standoff = altitude x tan(max_tilt) — see Imaging Capability table below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27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799  (485 overhead + 314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207  (150 overhead + 57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18,115 min  (301.9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595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pPr>
        <w:pStyle w:val="Heading1"/>
      </w:pPr>
      <w:r>
        <w:t>Strategic Site Coverage — Pakistan (15-day window)</w:t>
      </w:r>
    </w:p>
    <w:p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Closest (km)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PAC Kamra / PAF Base Minhas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Kamra (Attock)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GHQ — Pakistan Army HQ (Rawalpindi)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Islamabad — Red Zone (parliament / govt co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Islamabad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Capital / Govt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Nur Khan (Chaklala) — 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Lahore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Lahore (Walton)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Mushaf (Sargodha)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Sargodha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Quetta — Samungli Air Base +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Quetta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Masroor (Karachi)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Karachi — PN Naval HQ (Karsaz area)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PNS Karsaz (Karachi Naval Engineering)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Academy 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Gilgit (Air Base / Cantonment)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Gilgit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Mangla Cantonment (1 Armoured Division)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Mangla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POF Wah (Pakistan Ordnance Factories)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Wah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PMA Kakul (Pakistan Military Academy)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Abbottabad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Chashma Nuclear Power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Chashma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Peshawar — PAF Base + 11 Corps HQ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Peshawar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Skardu (high-altitude airbase)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Skardu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Gujranwala Cantonment (30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Gujranwala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Khushab Nuclear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Khushab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Multan Cantonment (2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Multan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Bahawalpur (31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Bahawalpur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Gwadar 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Gwadar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Jinnah Naval Base (Ormara)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Ormara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PNS Siddiq (Turbat) — Pasni Air/Naval area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Pasni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</w:tr>
    </w:tbl>
    <w:p>
      <w:r>
        <w:rPr>
          <w:i/>
          <w:color w:val="C8102E"/>
          <w:sz w:val="18"/>
        </w:rPr>
        <w:t>Headline: 3232 tier-1 site-targeting passes and 4464 tier-2 site-targeting passes over the 15-day window. Cells in red indicate ≥10 reachable passes — high-exposure assets.</w:t>
      </w:r>
    </w:p>
    <w:p>
      <w:pPr>
        <w:pStyle w:val="Heading1"/>
      </w:pPr>
      <w:r>
        <w:t>Imaging Capability — Tilt &amp; Standoff per Satellite</w:t>
      </w:r>
    </w:p>
    <w:p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>
      <w:pPr>
        <w:pStyle w:val="Heading2"/>
      </w:pPr>
      <w:r>
        <w:t>Optical  (20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GEOEYE-1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571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442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396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 Imaging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277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236</w:t>
            </w:r>
          </w:p>
        </w:tc>
      </w:tr>
    </w:tbl>
    <w:p>
      <w:pPr>
        <w:pStyle w:val="Heading2"/>
      </w:pPr>
      <w:r>
        <w:t>SAR  (15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786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Hisdesat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TECSAR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Israel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IAI/Israeli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691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EOS-04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608</w:t>
            </w:r>
          </w:p>
        </w:tc>
      </w:tr>
    </w:tbl>
    <w:p>
      <w:pPr>
        <w:sectPr>
          <w:pgSz w:w="11906" w:h="16838"/>
          <w:pgMar w:top="1417" w:right="1134" w:bottom="1417" w:left="1134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Comb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Opt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S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pStyle w:val="Heading2"/>
      </w:pPr>
      <w:r>
        <w:t>Daily Blind-Time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Indian-sat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Other-country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Combined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Longest blind gap (min)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539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528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1281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1377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551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588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2026-06-01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2026-05-18 using CelesTrak TLEs current at 2026-05-18 12:15 PKT — freshest TLE epoch (day-0 — most accurate)</w:t>
      </w:r>
    </w:p>
    <w:p>
      <w:r>
        <w:t>Passes: 53 total (34 overhead + 19 tilt-range)    Unique satellites: 27    Blind: 1198 min    Longest blind: 545 min</w:t>
      </w:r>
    </w:p>
    <w:p>
      <w:pPr>
        <w:pStyle w:val="Heading2"/>
      </w:pPr>
      <w:r>
        <w:rPr>
          <w:color w:val="C8102E"/>
        </w:rPr>
        <w:t>INDIA (ISRO) - 16 passes (6 optical + 10 SAR  ·  10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Lahore, Islamabad, Rawalpindi, Quetta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- 37 passes (17 optical + 20 SAR  ·  24 overhead + 13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+10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2026-05-18 using CelesTrak TLEs current at 2026-05-18 12:15 PKT — propagated 1 day(s) ahead (SGP4 error grows ~linearly)</w:t>
      </w:r>
    </w:p>
    <w:p>
      <w:r>
        <w:t>Passes: 53 total (32 overhead + 21 tilt-range)    Unique satellites: 26    Blind: 1195 min    Longest blind: 542 min</w:t>
      </w:r>
    </w:p>
    <w:p>
      <w:pPr>
        <w:pStyle w:val="Heading2"/>
      </w:pPr>
      <w:r>
        <w:rPr>
          <w:color w:val="C8102E"/>
        </w:rPr>
        <w:t>INDIA (ISRO) - 14 passes (5 optical + 9 SAR  ·  12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- 39 passes (16 optical + 23 SAR  ·  20 overhead + 19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Lahore, Karachi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2026-05-18 using CelesTrak TLEs current at 2026-05-18 12:15 PKT — propagated 2 day(s) ahead (SGP4 error grows ~linearly)</w:t>
      </w:r>
    </w:p>
    <w:p>
      <w:r>
        <w:t>Passes: 56 total (30 overhead + 26 tilt-range)    Unique satellites: 26    Blind: 1191 min    Longest blind: 539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(18 optical + 24 SAR  ·  20 overhead + 22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+11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Lahore, Quetta,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2026-05-18 using CelesTrak TLEs current at 2026-05-18 12:15 PKT — propagated 3 day(s) ahead (SGP4 error grows ~linearly)</w:t>
      </w:r>
    </w:p>
    <w:p>
      <w:r>
        <w:t>Passes: 50 total (34 overhead + 16 tilt-range)    Unique satellites: 26    Blind: 1234 min    Longest blind: 536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rPr>
          <w:color w:val="1F3A5F"/>
        </w:rPr>
        <w:t>OTHER COUNTRIES - 36 passes (13 optical + 23 SAR  ·  24 overhead + 12 tilt-range)</w:t>
      </w:r>
    </w:p>
    <w:p>
      <w:pPr>
        <w:pStyle w:val="Heading3"/>
      </w:pPr>
      <w:r>
        <w:t xml:space="preserve">  Optical (13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Lahore, Islamabad,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2026-05-18 using CelesTrak TLEs current at 2026-05-18 12:15 PKT — propagated 4 day(s) ahead (SGP4 error grows ~linearly)</w:t>
      </w:r>
    </w:p>
    <w:p>
      <w:r>
        <w:t>Passes: 56 total (29 overhead + 27 tilt-range)    Unique satellites: 26    Blind: 1193 min    Longest blind: 514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Rawalpindi, Islamabad, Lahore, Kamra (Attock),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Karachi, Rawalpindi,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Karachi, Kamra (Attock),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- 43 passes (20 optical + 23 SAR  ·  20 overhead + 23 tilt-range)</w:t>
      </w:r>
    </w:p>
    <w:p>
      <w:pPr>
        <w:pStyle w:val="Heading3"/>
      </w:pPr>
      <w:r>
        <w:t xml:space="preserve">  Optical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Lahore, Kamra (Attock)  +10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Sargodha, Rawalpindi,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Sargodha, Islamabad,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Sargodha, Islamabad,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2026-05-18 using CelesTrak TLEs current at 2026-05-18 12:15 PKT — propagated 5 day(s) ahead (SGP4 error grows ~linearly)</w:t>
      </w:r>
    </w:p>
    <w:p>
      <w:r>
        <w:t>Passes: 53 total (37 overhead + 16 tilt-range)    Unique satellites: 26    Blind: 1214 min    Longest blind: 525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(15 optical + 25 SAR  ·  26 overhead + 14 tilt-range)</w:t>
      </w:r>
    </w:p>
    <w:p>
      <w:pPr>
        <w:pStyle w:val="Heading3"/>
      </w:pPr>
      <w:r>
        <w:t xml:space="preserve">  Optical (15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Gwadar,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Kamra (Attock), Islamabad, Rawalpindi,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2026-05-18 using CelesTrak TLEs current at 2026-05-18 12:15 PKT — propagated 6 day(s) ahead (SGP4 error grows ~linearly)</w:t>
      </w:r>
    </w:p>
    <w:p>
      <w:r>
        <w:t>Passes: 54 total (34 overhead + 20 tilt-range)    Unique satellites: 26    Blind: 1199 min    Longest blind: 528 min</w:t>
      </w:r>
    </w:p>
    <w:p>
      <w:pPr>
        <w:pStyle w:val="Heading2"/>
      </w:pPr>
      <w:r>
        <w:rPr>
          <w:color w:val="C8102E"/>
        </w:rPr>
        <w:t>INDIA (ISRO) - 12 passes (5 optical + 7 SAR  ·  10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Lahore,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Kamra (Attock), Sargodha,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(17 optical + 25 SAR  ·  24 overhead + 18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+8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Sargodha,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2026-05-18 using CelesTrak TLEs current at 2026-05-18 12:15 PKT — propagated 7 day(s) ahead (SGP4 error grows ~linearly)</w:t>
      </w:r>
    </w:p>
    <w:p>
      <w:r>
        <w:t>Passes: 52 total (33 overhead + 19 tilt-range)    Unique satellites: 27    Blind: 1230 min    Longest blind: 594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(18 optical + 20 SAR  ·  24 overhead + 14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Sargodha, Rawalpindi,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2026-05-18 using CelesTrak TLEs current at 2026-05-18 12:15 PKT — propagated 8 day(s) ahead (SGP4 error grows ~linearly)</w:t>
      </w:r>
    </w:p>
    <w:p>
      <w:r>
        <w:t>Passes: 56 total (30 overhead + 26 tilt-range)    Unique satellites: 27    Blind: 1196 min    Longest blind: 586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Kamra (Attock), Karachi,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Quetta,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(18 optical + 24 SAR  ·  21 overhead + 21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  +6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Sargodha, Islamabad, Rawalpindi,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2026-05-27</w:t>
      </w:r>
    </w:p>
    <w:p>
      <w:r>
        <w:rPr>
          <w:i/>
          <w:color w:val="333333"/>
          <w:sz w:val="18"/>
        </w:rPr>
        <w:t>Predicted on 2026-05-18 using CelesTrak TLEs current at 2026-05-18 12:15 PKT — propagated 9 day(s) ahead (SGP4 error grows ~linearly)</w:t>
      </w:r>
    </w:p>
    <w:p>
      <w:r>
        <w:t>Passes: 53 total (31 overhead + 22 tilt-range)    Unique satellites: 27    Blind: 1211 min    Longest blind: 551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Lahore, Islamabad, Rawalpindi,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(17 optical + 23 SAR  ·  20 overhead + 20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Sargodha,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Sargodha,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2026-05-28</w:t>
      </w:r>
    </w:p>
    <w:p>
      <w:r>
        <w:rPr>
          <w:i/>
          <w:color w:val="333333"/>
          <w:sz w:val="18"/>
        </w:rPr>
        <w:t>Predicted on 2026-05-18 using CelesTrak TLEs current at 2026-05-18 12:15 PKT — propagated 10 day(s) ahead (SGP4 error grows ~linearly)</w:t>
      </w:r>
    </w:p>
    <w:p>
      <w:r>
        <w:t>Passes: 53 total (35 overhead + 18 tilt-range)    Unique satellites: 27    Blind: 1204 min    Longest blind: 552 min</w:t>
      </w:r>
    </w:p>
    <w:p>
      <w:pPr>
        <w:pStyle w:val="Heading2"/>
      </w:pPr>
      <w:r>
        <w:rPr>
          <w:color w:val="C8102E"/>
        </w:rPr>
        <w:t>INDIA (ISRO) - 14 passes (5 optical + 9 SAR  ·  10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- 39 passes (17 optical + 22 SAR  ·  25 overhead + 14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</w:tbl>
    <w:p>
      <w:pPr>
        <w:pStyle w:val="Heading3"/>
      </w:pPr>
      <w:r>
        <w:t xml:space="preserve">  SAR (22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Karachi, Rawalpindi, Islamabad,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04:50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2026-05-29</w:t>
      </w:r>
    </w:p>
    <w:p>
      <w:r>
        <w:rPr>
          <w:i/>
          <w:color w:val="333333"/>
          <w:sz w:val="18"/>
        </w:rPr>
        <w:t>Predicted on 2026-05-18 using CelesTrak TLEs current at 2026-05-18 12:15 PKT — propagated 11 day(s) ahead (SGP4 error grows ~linearly)</w:t>
      </w:r>
    </w:p>
    <w:p>
      <w:r>
        <w:t>Passes: 50 total (32 overhead + 18 tilt-range)    Unique satellites: 27    Blind: 1221 min    Longest blind: 595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Lahore,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rPr>
          <w:color w:val="1F3A5F"/>
        </w:rPr>
        <w:t>OTHER COUNTRIES - 36 passes (16 optical + 20 SAR  ·  22 overhead + 14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Kamra (Attock), Rawalpindi,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Karachi,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Sargodha, Islamabad, Rawalpindi,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2026-05-30</w:t>
      </w:r>
    </w:p>
    <w:p>
      <w:r>
        <w:rPr>
          <w:i/>
          <w:color w:val="333333"/>
          <w:sz w:val="18"/>
        </w:rPr>
        <w:t>Predicted on 2026-05-18 using CelesTrak TLEs current at 2026-05-18 12:15 PKT — propagated 12 day(s) ahead (SGP4 error grows ~linearly)</w:t>
      </w:r>
    </w:p>
    <w:p>
      <w:r>
        <w:t>Passes: 51 total (31 overhead + 20 tilt-range)    Unique satellites: 27    Blind: 1219 min    Longest blind: 588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Kamra (Attock), Rawalpindi, Islamabad, Karachi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Quetta, Islamabad, Kamra (Attock), Lahore,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(17 optical + 21 SAR  ·  22 overhead + 16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Islamabad, Rawalpindi,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(21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2026-05-31</w:t>
      </w:r>
    </w:p>
    <w:p>
      <w:r>
        <w:rPr>
          <w:i/>
          <w:color w:val="333333"/>
          <w:sz w:val="18"/>
        </w:rPr>
        <w:t>Predicted on 2026-05-18 using CelesTrak TLEs current at 2026-05-18 12:15 PKT — propagated 13 day(s) ahead (SGP4 error grows ~linearly)</w:t>
      </w:r>
    </w:p>
    <w:p>
      <w:r>
        <w:t>Passes: 56 total (33 overhead + 23 tilt-range)    Unique satellites: 27    Blind: 1198 min    Longest blind: 580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(17 optical + 25 SAR  ·  23 overhead + 19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Quetta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Karachi,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2026-06-01</w:t>
      </w:r>
    </w:p>
    <w:p>
      <w:r>
        <w:rPr>
          <w:i/>
          <w:color w:val="333333"/>
          <w:sz w:val="18"/>
        </w:rPr>
        <w:t>Predicted on 2026-05-18 using CelesTrak TLEs current at 2026-05-18 12:15 PKT — propagated 14 day(s) ahead (SGP4 error grows ~linearly)</w:t>
      </w:r>
    </w:p>
    <w:p>
      <w:r>
        <w:t>Passes: 53 total (30 overhead + 23 tilt-range)    Unique satellites: 27    Blind: 1212 min    Longest blind: 580 min</w:t>
      </w:r>
    </w:p>
    <w:p>
      <w:pPr>
        <w:pStyle w:val="Heading2"/>
      </w:pPr>
      <w:r>
        <w:rPr>
          <w:color w:val="C8102E"/>
        </w:rPr>
        <w:t>INDIA (ISRO) - 15 passes (6 optical + 9 SAR  ·  10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Sargodha,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(18 optical + 20 SAR  ·  20 overhead + 18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Rawalpindi, Islamabad,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Lahore,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Kamra (Attock), Islamabad,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Karachi,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80.5%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67.9%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67.9%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37.7%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37.7%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61.1%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