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ATLAS — Pakistan Border Satellite Surveillance Report</w:t>
      </w:r>
    </w:p>
    <w:p>
      <w:pPr>
        <w:jc w:val="center"/>
      </w:pPr>
      <w:r>
        <w:t>Date: 2026-05-13  |  Generated: 2026-05-14 14:00 PKT</w:t>
      </w:r>
    </w:p>
    <w:p>
      <w:pPr>
        <w:jc w:val="center"/>
      </w:pPr>
      <w:r>
        <w:rPr>
          <w:i/>
          <w:sz w:val="18"/>
        </w:rPr>
        <w:t>All times in this document are Pakistan Standard Time (PKT, UTC+5h, no DST).</w:t>
      </w:r>
    </w:p>
    <w:p/>
    <w:p>
      <w:pPr>
        <w:pStyle w:val="Heading1"/>
      </w:pPr>
      <w:r>
        <w:t>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Total Border Crossings</w:t>
            </w:r>
          </w:p>
        </w:tc>
        <w:tc>
          <w:tcPr>
            <w:tcW w:type="dxa" w:w="4819"/>
          </w:tcPr>
          <w:p>
            <w:r>
              <w:t>42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Unique Satellites</w:t>
            </w:r>
          </w:p>
        </w:tc>
        <w:tc>
          <w:tcPr>
            <w:tcW w:type="dxa" w:w="4819"/>
          </w:tcPr>
          <w:p>
            <w:r>
              <w:t>21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0000"/>
              </w:rPr>
              <w:t>Indian Satellites Detected</w:t>
            </w:r>
          </w:p>
        </w:tc>
        <w:tc>
          <w:tcPr>
            <w:tcW w:type="dxa" w:w="4819"/>
          </w:tcPr>
          <w:p>
            <w:r>
              <w:rPr>
                <w:b/>
                <w:color w:val="FF0000"/>
              </w:rPr>
              <w:t>19 crossings (8 unique)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0000"/>
              </w:rPr>
              <w:t>Indian Imagery Satellites</w:t>
            </w:r>
          </w:p>
        </w:tc>
        <w:tc>
          <w:tcPr>
            <w:tcW w:type="dxa" w:w="4819"/>
          </w:tcPr>
          <w:p>
            <w:r>
              <w:rPr>
                <w:b/>
                <w:color w:val="FF0000"/>
              </w:rPr>
              <w:t>11 crossings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Anomalies Detected</w:t>
            </w:r>
          </w:p>
        </w:tc>
        <w:tc>
          <w:tcPr>
            <w:tcW w:type="dxa" w:w="4819"/>
          </w:tcPr>
          <w:p>
            <w:r>
              <w:t>0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Surveillance Region</w:t>
            </w:r>
          </w:p>
        </w:tc>
        <w:tc>
          <w:tcPr>
            <w:tcW w:type="dxa" w:w="4819"/>
          </w:tcPr>
          <w:p>
            <w:r>
              <w:t>23.5°N–37.5°N, 60.5°E–77.5°E</w:t>
            </w:r>
          </w:p>
        </w:tc>
      </w:tr>
    </w:tbl>
    <w:p/>
    <w:p>
      <w:pPr>
        <w:pStyle w:val="Heading1"/>
      </w:pPr>
      <w:r>
        <w:rPr>
          <w:color w:val="FF0000"/>
        </w:rPr>
        <w:t>🇮🇳 INDIAN SATELLITE ACTIVITY (19 crossings)</w:t>
      </w:r>
    </w:p>
    <w:p>
      <w:pPr>
        <w:pStyle w:val="BodyText"/>
      </w:pPr>
      <w:r>
        <w:t>Indian Space Research Organisation (ISRO) satellites detected over Pakistan: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  <w:color w:val="FF8C00"/>
              </w:rPr>
              <w:t>Satellite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Type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Crossings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Primary Purpose</w:t>
            </w:r>
          </w:p>
        </w:tc>
      </w:tr>
      <w:tr>
        <w:tc>
          <w:tcPr>
            <w:tcW w:type="dxa" w:w="2409"/>
          </w:tcPr>
          <w:p>
            <w:r>
              <w:t>CARTOSAT-2C</w:t>
            </w:r>
          </w:p>
        </w:tc>
        <w:tc>
          <w:tcPr>
            <w:tcW w:type="dxa" w:w="2409"/>
          </w:tcPr>
          <w:p>
            <w:r>
              <w:t>Panchromatic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t>CARTOSAT-2D</w:t>
            </w:r>
          </w:p>
        </w:tc>
        <w:tc>
          <w:tcPr>
            <w:tcW w:type="dxa" w:w="2409"/>
          </w:tcPr>
          <w:p>
            <w:r>
              <w:t>Panchromatic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t>CARTOSAT-2E</w:t>
            </w:r>
          </w:p>
        </w:tc>
        <w:tc>
          <w:tcPr>
            <w:tcW w:type="dxa" w:w="2409"/>
          </w:tcPr>
          <w:p>
            <w:r>
              <w:t>Panchromatic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t>CARTOSAT-2F</w:t>
            </w:r>
          </w:p>
        </w:tc>
        <w:tc>
          <w:tcPr>
            <w:tcW w:type="dxa" w:w="2409"/>
          </w:tcPr>
          <w:p>
            <w:r>
              <w:t>Panchromatic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t>CARTOSAT-3</w:t>
            </w:r>
          </w:p>
        </w:tc>
        <w:tc>
          <w:tcPr>
            <w:tcW w:type="dxa" w:w="2409"/>
          </w:tcPr>
          <w:p>
            <w:r>
              <w:t>Panchromatic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t>EOS-4</w:t>
            </w:r>
          </w:p>
        </w:tc>
        <w:tc>
          <w:tcPr>
            <w:tcW w:type="dxa" w:w="2409"/>
          </w:tcPr>
          <w:p>
            <w:r>
              <w:t>SAR C-band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Earth observation and monitoring</w:t>
            </w:r>
          </w:p>
        </w:tc>
      </w:tr>
      <w:tr>
        <w:tc>
          <w:tcPr>
            <w:tcW w:type="dxa" w:w="2409"/>
          </w:tcPr>
          <w:p>
            <w:r>
              <w:t>RISAT-2B</w:t>
            </w:r>
          </w:p>
        </w:tc>
        <w:tc>
          <w:tcPr>
            <w:tcW w:type="dxa" w:w="2409"/>
          </w:tcPr>
          <w:p>
            <w:r>
              <w:t>SAR X-band</w:t>
            </w:r>
          </w:p>
        </w:tc>
        <w:tc>
          <w:tcPr>
            <w:tcW w:type="dxa" w:w="2409"/>
          </w:tcPr>
          <w:p>
            <w:r>
              <w:t>5</w:t>
            </w:r>
          </w:p>
        </w:tc>
        <w:tc>
          <w:tcPr>
            <w:tcW w:type="dxa" w:w="2409"/>
          </w:tcPr>
          <w:p>
            <w:r>
              <w:t>All-weather Radar imaging (SAR) for surveillance, disaster monitoring, and military applications</w:t>
            </w:r>
          </w:p>
        </w:tc>
      </w:tr>
      <w:tr>
        <w:tc>
          <w:tcPr>
            <w:tcW w:type="dxa" w:w="2409"/>
          </w:tcPr>
          <w:p>
            <w:r>
              <w:t>RISAT-2BR1</w:t>
            </w:r>
          </w:p>
        </w:tc>
        <w:tc>
          <w:tcPr>
            <w:tcW w:type="dxa" w:w="2409"/>
          </w:tcPr>
          <w:p>
            <w:r>
              <w:t>SAR X-band</w:t>
            </w:r>
          </w:p>
        </w:tc>
        <w:tc>
          <w:tcPr>
            <w:tcW w:type="dxa" w:w="2409"/>
          </w:tcPr>
          <w:p>
            <w:r>
              <w:t>5</w:t>
            </w:r>
          </w:p>
        </w:tc>
        <w:tc>
          <w:tcPr>
            <w:tcW w:type="dxa" w:w="2409"/>
          </w:tcPr>
          <w:p>
            <w:r>
              <w:t>All-weather Radar imaging (SAR) for surveillance, disaster monitoring, and military applications</w:t>
            </w:r>
          </w:p>
        </w:tc>
      </w:tr>
    </w:tbl>
    <w:p/>
    <w:p>
      <w:pPr>
        <w:pStyle w:val="Heading1"/>
      </w:pPr>
      <w:r>
        <w:rPr>
          <w:color w:val="FF0000"/>
        </w:rPr>
        <w:t>📷 INDIAN IMAGERY SATELLITES - BORDER CROSSING DETAILS</w:t>
      </w:r>
    </w:p>
    <w:p>
      <w:pPr>
        <w:pStyle w:val="BodyText"/>
      </w:pPr>
      <w:r>
        <w:t>Detailed entry/exit points for Indian reconnaissance and imaging satellites — 0 optical + 11 SAR.</w:t>
      </w:r>
    </w:p>
    <w:p/>
    <w:p>
      <w:pPr>
        <w:pStyle w:val="Heading2"/>
      </w:pPr>
      <w:r>
        <w:rPr>
          <w:color w:val="FF0000"/>
        </w:rPr>
        <w:t xml:space="preserve">  SAR  (11 passes)</w:t>
      </w:r>
    </w:p>
    <w:p>
      <w:r>
        <w:rPr>
          <w:b/>
          <w:color w:val="FF0000"/>
          <w:sz w:val="22"/>
        </w:rPr>
        <w:t>1. RISAT-2B (SAR X-band)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2026-05-13 06:29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35.69°N, 61.33°E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2026-05-13 06:33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566.6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W→E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northwest (Afghanistan/China border region), traveling west to east. Satellite remained over Pakistan for 4.0 minutes at altitude 566.6 km.</w:t>
      </w:r>
    </w:p>
    <w:p/>
    <w:p>
      <w:r>
        <w:rPr>
          <w:b/>
          <w:color w:val="FF0000"/>
          <w:sz w:val="22"/>
        </w:rPr>
        <w:t>2. EOS-4 (SAR C-band)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2026-05-13 06:36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36.07°N, 70.19°E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2026-05-13 06:40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534.5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N→S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northwest (Afghanistan/China border region), traveling north to south. Satellite remained over Pakistan for 4.0 minutes at altitude 534.5 km.</w:t>
      </w:r>
    </w:p>
    <w:p/>
    <w:p>
      <w:r>
        <w:rPr>
          <w:b/>
          <w:color w:val="FF0000"/>
          <w:sz w:val="22"/>
        </w:rPr>
        <w:t>3. RISAT-2B (SAR X-band)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2026-05-13 08:11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28.69°N, 61.62°E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2026-05-13 08:15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566.9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W→E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west (Iran/Afghanistan border), traveling west to east. Satellite remained over Pakistan for 4.0 minutes at altitude 566.9 km.</w:t>
      </w:r>
    </w:p>
    <w:p/>
    <w:p>
      <w:r>
        <w:rPr>
          <w:b/>
          <w:color w:val="FF0000"/>
          <w:sz w:val="22"/>
        </w:rPr>
        <w:t>4. RISAT-2BR1 (SAR X-band)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2026-05-13 09:27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23.53°N, 62.53°E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2026-05-13 09:32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5.0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578.2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W→E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south (Arabian Sea/Indian Ocean), traveling west to east. Satellite remained over Pakistan for 5.0 minutes at altitude 578.2 km.</w:t>
      </w:r>
    </w:p>
    <w:p/>
    <w:p>
      <w:r>
        <w:rPr>
          <w:b/>
          <w:color w:val="FF0000"/>
          <w:sz w:val="22"/>
        </w:rPr>
        <w:t>5. RISAT-2BR1 (SAR X-band)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2026-05-13 11:09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32.85°N, 60.69°E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2026-05-13 11:14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5.0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578.3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W→E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west (Iran/Afghanistan border), traveling west to east. Satellite remained over Pakistan for 5.0 minutes at altitude 578.3 km.</w:t>
      </w:r>
    </w:p>
    <w:p/>
    <w:p>
      <w:r>
        <w:rPr>
          <w:b/>
          <w:color w:val="FF0000"/>
          <w:sz w:val="22"/>
        </w:rPr>
        <w:t>6. RISAT-2BR1 (SAR X-band)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2026-05-13 12:51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36.91°N, 62.59°E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2026-05-13 12:55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577.7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W→E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northwest (Afghanistan/China border region), traveling west to east. Satellite remained over Pakistan for 4.0 minutes at altitude 577.7 km.</w:t>
      </w:r>
    </w:p>
    <w:p/>
    <w:p>
      <w:r>
        <w:rPr>
          <w:b/>
          <w:color w:val="FF0000"/>
          <w:sz w:val="22"/>
        </w:rPr>
        <w:t>7. RISAT-2BR1 (SAR X-band)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2026-05-13 14:32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35.24°N, 60.85°E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2026-05-13 14:37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5.0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576.2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W→E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northwest (Afghanistan/China border region), traveling west to east. Satellite remained over Pakistan for 5.0 minutes at altitude 576.2 km.</w:t>
      </w:r>
    </w:p>
    <w:p/>
    <w:p>
      <w:r>
        <w:rPr>
          <w:b/>
          <w:color w:val="FF0000"/>
          <w:sz w:val="22"/>
        </w:rPr>
        <w:t>8. RISAT-2BR1 (SAR X-band)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2026-05-13 16:14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27.79°N, 60.7°E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2026-05-13 16:17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3.0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573.4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W→E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west (Iran/Afghanistan border), traveling west to east. Satellite remained over Pakistan for 3.0 minutes at altitude 573.4 km.</w:t>
      </w:r>
    </w:p>
    <w:p/>
    <w:p>
      <w:r>
        <w:rPr>
          <w:b/>
          <w:color w:val="FF0000"/>
          <w:sz w:val="22"/>
        </w:rPr>
        <w:t>9. RISAT-2B (SAR X-band)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2026-05-14 01:24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24.99°N, 67.47°E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2026-05-14 01:27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3.0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568.3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W→E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south (Arabian Sea/Indian Ocean), traveling west to east. Satellite remained over Pakistan for 3.0 minutes at altitude 568.3 km.</w:t>
      </w:r>
    </w:p>
    <w:p/>
    <w:p>
      <w:r>
        <w:rPr>
          <w:b/>
          <w:color w:val="FF0000"/>
          <w:sz w:val="22"/>
        </w:rPr>
        <w:t>10. RISAT-2B (SAR X-band)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2026-05-14 03:05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32.66°N, 62.22°E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2026-05-14 03:09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567.5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W→E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west (Iran/Afghanistan border), traveling west to east. Satellite remained over Pakistan for 4.0 minutes at altitude 567.5 km.</w:t>
      </w:r>
    </w:p>
    <w:p/>
    <w:p>
      <w:r>
        <w:rPr>
          <w:b/>
          <w:color w:val="FF0000"/>
          <w:sz w:val="22"/>
        </w:rPr>
        <w:t>11. RISAT-2B (SAR X-band)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2026-05-14 04:47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36.92°N, 64.14°E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2026-05-14 04:51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566.9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W→E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northwest (Afghanistan/China border region), traveling west to east. Satellite remained over Pakistan for 4.0 minutes at altitude 566.9 km.</w:t>
      </w:r>
    </w:p>
    <w:p/>
    <w:p>
      <w:pPr>
        <w:pStyle w:val="Heading1"/>
      </w:pPr>
      <w:r>
        <w:t>🛰 SOUTH KOREA IMAGERY SATELLITES</w:t>
      </w:r>
    </w:p>
    <w:p>
      <w:pPr>
        <w:pStyle w:val="BodyText"/>
      </w:pPr>
      <w:r>
        <w:t>South Korea reconnaissance and imaging satellites detected (0 optical + 2 SAR):</w:t>
      </w:r>
    </w:p>
    <w:p>
      <w:pPr>
        <w:pStyle w:val="BodyText"/>
      </w:pPr>
      <w:r>
        <w:rPr>
          <w:b/>
        </w:rPr>
        <w:t>South Korea — SAR (2 passes)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205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205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1205"/>
          </w:tcPr>
          <w:p>
            <w:r>
              <w:rPr>
                <w:b/>
              </w:rPr>
              <w:t>Max Tilt (°)</w:t>
            </w:r>
          </w:p>
        </w:tc>
        <w:tc>
          <w:tcPr>
            <w:tcW w:type="dxa" w:w="1205"/>
          </w:tcPr>
          <w:p>
            <w:r>
              <w:rPr>
                <w:b/>
              </w:rPr>
              <w:t>Standoff (km)</w:t>
            </w:r>
          </w:p>
        </w:tc>
      </w:tr>
      <w:tr>
        <w:tc>
          <w:tcPr>
            <w:tcW w:type="dxa" w:w="1205"/>
          </w:tcPr>
          <w:p>
            <w:r>
              <w:t>ARIRANG-5 (KOMPSAT-5)</w:t>
            </w:r>
          </w:p>
        </w:tc>
        <w:tc>
          <w:tcPr>
            <w:tcW w:type="dxa" w:w="1205"/>
          </w:tcPr>
          <w:p>
            <w:r>
              <w:t>SAR X-band</w:t>
            </w:r>
          </w:p>
        </w:tc>
        <w:tc>
          <w:tcPr>
            <w:tcW w:type="dxa" w:w="1205"/>
          </w:tcPr>
          <w:p>
            <w:r>
              <w:t>06:17 PKT</w:t>
            </w:r>
          </w:p>
        </w:tc>
        <w:tc>
          <w:tcPr>
            <w:tcW w:type="dxa" w:w="1205"/>
          </w:tcPr>
          <w:p>
            <w:r>
              <w:t>4.0</w:t>
            </w:r>
          </w:p>
        </w:tc>
        <w:tc>
          <w:tcPr>
            <w:tcW w:type="dxa" w:w="1205"/>
          </w:tcPr>
          <w:p>
            <w:r>
              <w:t>24.94°N, 65.56°E</w:t>
            </w:r>
          </w:p>
        </w:tc>
        <w:tc>
          <w:tcPr>
            <w:tcW w:type="dxa" w:w="1205"/>
          </w:tcPr>
          <w:p>
            <w:r>
              <w:t>S→N</w:t>
            </w:r>
          </w:p>
        </w:tc>
        <w:tc>
          <w:tcPr>
            <w:tcW w:type="dxa" w:w="1205"/>
          </w:tcPr>
          <w:p>
            <w:r>
              <w:t>55</w:t>
            </w:r>
          </w:p>
        </w:tc>
        <w:tc>
          <w:tcPr>
            <w:tcW w:type="dxa" w:w="1205"/>
          </w:tcPr>
          <w:p>
            <w:r>
              <w:t>786</w:t>
            </w:r>
          </w:p>
        </w:tc>
      </w:tr>
      <w:tr>
        <w:tc>
          <w:tcPr>
            <w:tcW w:type="dxa" w:w="1205"/>
          </w:tcPr>
          <w:p>
            <w:r>
              <w:t>ARIRANG-5 (KOMPSAT-5)</w:t>
            </w:r>
          </w:p>
        </w:tc>
        <w:tc>
          <w:tcPr>
            <w:tcW w:type="dxa" w:w="1205"/>
          </w:tcPr>
          <w:p>
            <w:r>
              <w:t>SAR X-band</w:t>
            </w:r>
          </w:p>
        </w:tc>
        <w:tc>
          <w:tcPr>
            <w:tcW w:type="dxa" w:w="1205"/>
          </w:tcPr>
          <w:p>
            <w:r>
              <w:t>18:00 PKT</w:t>
            </w:r>
          </w:p>
        </w:tc>
        <w:tc>
          <w:tcPr>
            <w:tcW w:type="dxa" w:w="1205"/>
          </w:tcPr>
          <w:p>
            <w:r>
              <w:t>2.0</w:t>
            </w:r>
          </w:p>
        </w:tc>
        <w:tc>
          <w:tcPr>
            <w:tcW w:type="dxa" w:w="1205"/>
          </w:tcPr>
          <w:p>
            <w:r>
              <w:t>30.29°N, 77.38°E</w:t>
            </w:r>
          </w:p>
        </w:tc>
        <w:tc>
          <w:tcPr>
            <w:tcW w:type="dxa" w:w="1205"/>
          </w:tcPr>
          <w:p>
            <w:r>
              <w:t>N→S</w:t>
            </w:r>
          </w:p>
        </w:tc>
        <w:tc>
          <w:tcPr>
            <w:tcW w:type="dxa" w:w="1205"/>
          </w:tcPr>
          <w:p>
            <w:r>
              <w:t>55</w:t>
            </w:r>
          </w:p>
        </w:tc>
        <w:tc>
          <w:tcPr>
            <w:tcW w:type="dxa" w:w="1205"/>
          </w:tcPr>
          <w:p>
            <w:r>
              <w:t>786</w:t>
            </w:r>
          </w:p>
        </w:tc>
      </w:tr>
    </w:tbl>
    <w:p/>
    <w:p/>
    <w:p>
      <w:pPr>
        <w:pStyle w:val="Heading1"/>
      </w:pPr>
      <w:r>
        <w:t>Crossings by Country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819"/>
          </w:tcPr>
          <w:p>
            <w:r>
              <w:rPr>
                <w:b/>
              </w:rPr>
              <w:t>Crossings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8C00"/>
              </w:rPr>
              <w:t>India</w:t>
            </w:r>
          </w:p>
        </w:tc>
        <w:tc>
          <w:tcPr>
            <w:tcW w:type="dxa" w:w="4819"/>
          </w:tcPr>
          <w:p>
            <w:r>
              <w:t>19</w:t>
            </w:r>
          </w:p>
        </w:tc>
      </w:tr>
      <w:tr>
        <w:tc>
          <w:tcPr>
            <w:tcW w:type="dxa" w:w="4819"/>
          </w:tcPr>
          <w:p>
            <w:r>
              <w:t>USA</w:t>
            </w:r>
          </w:p>
        </w:tc>
        <w:tc>
          <w:tcPr>
            <w:tcW w:type="dxa" w:w="4819"/>
          </w:tcPr>
          <w:p>
            <w:r>
              <w:t>7</w:t>
            </w:r>
          </w:p>
        </w:tc>
      </w:tr>
      <w:tr>
        <w:tc>
          <w:tcPr>
            <w:tcW w:type="dxa" w:w="4819"/>
          </w:tcPr>
          <w:p>
            <w:r>
              <w:t>South Korea</w:t>
            </w:r>
          </w:p>
        </w:tc>
        <w:tc>
          <w:tcPr>
            <w:tcW w:type="dxa" w:w="4819"/>
          </w:tcPr>
          <w:p>
            <w:r>
              <w:t>6</w:t>
            </w:r>
          </w:p>
        </w:tc>
      </w:tr>
      <w:tr>
        <w:tc>
          <w:tcPr>
            <w:tcW w:type="dxa" w:w="4819"/>
          </w:tcPr>
          <w:p>
            <w:r>
              <w:t>China</w:t>
            </w:r>
          </w:p>
        </w:tc>
        <w:tc>
          <w:tcPr>
            <w:tcW w:type="dxa" w:w="4819"/>
          </w:tcPr>
          <w:p>
            <w:r>
              <w:t>5</w:t>
            </w:r>
          </w:p>
        </w:tc>
      </w:tr>
      <w:tr>
        <w:tc>
          <w:tcPr>
            <w:tcW w:type="dxa" w:w="4819"/>
          </w:tcPr>
          <w:p>
            <w:r>
              <w:t>France</w:t>
            </w:r>
          </w:p>
        </w:tc>
        <w:tc>
          <w:tcPr>
            <w:tcW w:type="dxa" w:w="4819"/>
          </w:tcPr>
          <w:p>
            <w:r>
              <w:t>3</w:t>
            </w:r>
          </w:p>
        </w:tc>
      </w:tr>
      <w:tr>
        <w:tc>
          <w:tcPr>
            <w:tcW w:type="dxa" w:w="4819"/>
          </w:tcPr>
          <w:p>
            <w:r>
              <w:t>Spain</w:t>
            </w:r>
          </w:p>
        </w:tc>
        <w:tc>
          <w:tcPr>
            <w:tcW w:type="dxa" w:w="4819"/>
          </w:tcPr>
          <w:p>
            <w:r>
              <w:t>2</w:t>
            </w:r>
          </w:p>
        </w:tc>
      </w:tr>
    </w:tbl>
    <w:p/>
    <w:p>
      <w:pPr>
        <w:pStyle w:val="Heading1"/>
      </w:pPr>
      <w:r>
        <w:t>Crossings by Satellite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819"/>
          </w:tcPr>
          <w:p>
            <w:r>
              <w:rPr>
                <w:b/>
              </w:rPr>
              <w:t>Crossings</w:t>
            </w:r>
          </w:p>
        </w:tc>
      </w:tr>
      <w:tr>
        <w:tc>
          <w:tcPr>
            <w:tcW w:type="dxa" w:w="4819"/>
          </w:tcPr>
          <w:p>
            <w:r>
              <w:t>Panchromatic</w:t>
            </w:r>
          </w:p>
        </w:tc>
        <w:tc>
          <w:tcPr>
            <w:tcW w:type="dxa" w:w="4819"/>
          </w:tcPr>
          <w:p>
            <w:r>
              <w:t>29</w:t>
            </w:r>
          </w:p>
        </w:tc>
      </w:tr>
      <w:tr>
        <w:tc>
          <w:tcPr>
            <w:tcW w:type="dxa" w:w="4819"/>
          </w:tcPr>
          <w:p>
            <w:r>
              <w:t>SAR X-band</w:t>
            </w:r>
          </w:p>
        </w:tc>
        <w:tc>
          <w:tcPr>
            <w:tcW w:type="dxa" w:w="4819"/>
          </w:tcPr>
          <w:p>
            <w:r>
              <w:t>12</w:t>
            </w:r>
          </w:p>
        </w:tc>
      </w:tr>
      <w:tr>
        <w:tc>
          <w:tcPr>
            <w:tcW w:type="dxa" w:w="4819"/>
          </w:tcPr>
          <w:p>
            <w:r>
              <w:t>SAR C-band</w:t>
            </w:r>
          </w:p>
        </w:tc>
        <w:tc>
          <w:tcPr>
            <w:tcW w:type="dxa" w:w="4819"/>
          </w:tcPr>
          <w:p>
            <w:r>
              <w:t>1</w:t>
            </w:r>
          </w:p>
        </w:tc>
      </w:tr>
    </w:tbl>
    <w:p/>
    <w:p>
      <w:pPr>
        <w:pStyle w:val="Heading1"/>
      </w:pPr>
      <w:r>
        <w:t>All Border Crossings (42 total)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Satellite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Owner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Country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Entry Time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Duration (min)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Alt (km)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Direction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KOMPSAT-3A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KARI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South Korea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2026-05-13 05:37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453.2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ARIRANG-5 (KOMPSAT-5)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KARI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South Korea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2026-05-13 06:17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560.9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RISAT-2B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2026-05-13 06:29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566.6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EOS-4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C-band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2026-05-13 06:36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534.5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RISAT-2B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2026-05-13 08:11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566.9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DEIMOS-2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Deimos Imaging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Spain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2026-05-13 08:41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592.6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RISAT-2BR1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2026-05-13 09:27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578.2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CARTOSAT-2F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2026-05-13 09:40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515.5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2026-05-13 09:54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638.4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2026-05-13 10:02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520.5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CARTOSAT-2D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2026-05-13 10:04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517.7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CARTOSAT-2E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2026-05-13 10:29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514.3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2026-05-13 10:40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497.2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GAOFEN-11 01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2026-05-13 11:01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409.0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RISAT-2BR1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2026-05-13 11:09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578.3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PLEIADES 1B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Airbus DS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France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2026-05-13 11:10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704.4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WORLDVIEW-2 (WV-2)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Maxar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2026-05-13 11:14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775.1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GEOEYE 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Maxar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2026-05-13 11:30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682.0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RISAT-2BR1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2026-05-13 12:51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577.7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WORLDVIEW-1 (WV-1)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Maxar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2026-05-13 14:29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497.1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RISAT-2BR1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2026-05-13 14:32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576.2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ARIRANG-3 (KOMPSAT-3)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KARI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South Korea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2026-05-13 14:52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696.4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RISAT-2BR1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2026-05-13 16:14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573.4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ARIRANG-5 (KOMPSAT-5)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KARI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South Korea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2026-05-13 18:00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560.4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CARTOSAT-2E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2026-05-13 21:02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513.2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2026-05-13 21:12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515.8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CARTOSAT-2C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2026-05-13 21:25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519.8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CARTOSAT-2F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2026-05-13 21:47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514.3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DEIMOS-2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Deimos Imaging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Spain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2026-05-13 22:01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593.2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2026-05-13 22:09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519.3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PLEIADES 1B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Airbus DS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France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2026-05-13 22:09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704.7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2026-05-13 22:18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629.4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WORLDVIEW-2 (WV-2)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Maxar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2026-05-13 22:22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771.0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GEOEYE 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Maxar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2026-05-13 22:26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687.3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WORLDVIEW-3 (WV-3)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Maxar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2026-05-13 22:45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619.7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PLEIADES 1A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Airbus DS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France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2026-05-13 22:58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704.8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WORLDVIEW-1 (WV-1)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Maxar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2026-05-14 01:00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500.5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RISAT-2B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2026-05-14 01:24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568.3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ARIRANG-3 (KOMPSAT-3)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KARI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South Korea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2026-05-14 02:54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692.1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RISAT-2B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2026-05-14 03:05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567.5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41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RISAT-2B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2026-05-14 04:47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566.9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KOMPSAT-3A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KARI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South Korea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2026-05-14 04:50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451.9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</w:tbl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