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2026-05-16  |  Generated: 2026-05-18 17:17 PKT</w:t>
      </w:r>
    </w:p>
    <w:p>
      <w:pPr>
        <w:jc w:val="center"/>
      </w:pPr>
      <w:r>
        <w:rPr>
          <w:i/>
          <w:sz w:val="18"/>
        </w:rPr>
        <w:t>All times in this document are Pakistan Standard Time (PKT, UTC+5h, no DST).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48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27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20 crossings (8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11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0000"/>
        </w:rPr>
        <w:t>🇮🇳 INDIAN SATELLITE ACTIVITY (20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t>CARTOSAT-2C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CARTOSAT-2D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CARTOSAT-2E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CARTOSAT-2F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CARTOSAT-3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EOS-4</w:t>
            </w:r>
          </w:p>
        </w:tc>
        <w:tc>
          <w:tcPr>
            <w:tcW w:type="dxa" w:w="2409"/>
          </w:tcPr>
          <w:p>
            <w:r>
              <w:t>SAR C-band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Earth observation and monitoring</w:t>
            </w:r>
          </w:p>
        </w:tc>
      </w:tr>
      <w:tr>
        <w:tc>
          <w:tcPr>
            <w:tcW w:type="dxa" w:w="2409"/>
          </w:tcPr>
          <w:p>
            <w:r>
              <w:t>RISAT-2B</w:t>
            </w:r>
          </w:p>
        </w:tc>
        <w:tc>
          <w:tcPr>
            <w:tcW w:type="dxa" w:w="2409"/>
          </w:tcPr>
          <w:p>
            <w:r>
              <w:t>SAR X-band</w:t>
            </w:r>
          </w:p>
        </w:tc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All-weather Radar imaging (SAR) for surveillance, disaster monitoring, and military applications</w:t>
            </w:r>
          </w:p>
        </w:tc>
      </w:tr>
      <w:tr>
        <w:tc>
          <w:tcPr>
            <w:tcW w:type="dxa" w:w="2409"/>
          </w:tcPr>
          <w:p>
            <w:r>
              <w:t>RISAT-2BR1</w:t>
            </w:r>
          </w:p>
        </w:tc>
        <w:tc>
          <w:tcPr>
            <w:tcW w:type="dxa" w:w="2409"/>
          </w:tcPr>
          <w:p>
            <w:r>
              <w:t>SAR X-band</w:t>
            </w:r>
          </w:p>
        </w:tc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All-weather Radar imaging (SAR) for surveillance, disaster monitoring, and military applications</w:t>
            </w:r>
          </w:p>
        </w:tc>
      </w:tr>
    </w:tbl>
    <w:p/>
    <w:p>
      <w:pPr>
        <w:pStyle w:val="Heading1"/>
      </w:pPr>
      <w:r>
        <w:rPr>
          <w:color w:val="FF00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 — 0 optical + 11 SAR.</w:t>
      </w:r>
    </w:p>
    <w:p/>
    <w:p>
      <w:pPr>
        <w:pStyle w:val="Heading2"/>
      </w:pPr>
      <w:r>
        <w:rPr>
          <w:color w:val="FF0000"/>
        </w:rPr>
        <w:t xml:space="preserve">  SAR  (11 passes)</w:t>
      </w:r>
    </w:p>
    <w:p>
      <w:r>
        <w:rPr>
          <w:b/>
          <w:color w:val="FF0000"/>
          <w:sz w:val="22"/>
        </w:rPr>
        <w:t>1.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2026-05-16 06:21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26.41°N, 60.83°E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2026-05-16 06:23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566.6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2.0 minutes at altitude 566.6 km.</w:t>
      </w:r>
    </w:p>
    <w:p/>
    <w:p>
      <w:r>
        <w:rPr>
          <w:b/>
          <w:color w:val="FF0000"/>
          <w:sz w:val="22"/>
        </w:rPr>
        <w:t>2.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2026-05-16 07:37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27.5°N, 62.43°E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2026-05-16 07:41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575.9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4.0 minutes at altitude 575.9 km.</w:t>
      </w:r>
    </w:p>
    <w:p/>
    <w:p>
      <w:r>
        <w:rPr>
          <w:b/>
          <w:color w:val="FF0000"/>
          <w:sz w:val="22"/>
        </w:rPr>
        <w:t>3.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2026-05-16 09:19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35.1°N, 62.16°E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2026-05-16 09:23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577.9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4.0 minutes at altitude 577.9 km.</w:t>
      </w:r>
    </w:p>
    <w:p/>
    <w:p>
      <w:r>
        <w:rPr>
          <w:b/>
          <w:color w:val="FF0000"/>
          <w:sz w:val="22"/>
        </w:rPr>
        <w:t>4.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2026-05-16 11:01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36.74°N, 64.8°E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2026-05-16 11:04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578.5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3.0 minutes at altitude 578.5 km.</w:t>
      </w:r>
    </w:p>
    <w:p/>
    <w:p>
      <w:r>
        <w:rPr>
          <w:b/>
          <w:color w:val="FF0000"/>
          <w:sz w:val="22"/>
        </w:rPr>
        <w:t>5.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2026-05-16 12:42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33.05°N, 62.36°E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2026-05-16 12:47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5.0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578.4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5.0 minutes at altitude 578.4 km.</w:t>
      </w:r>
    </w:p>
    <w:p/>
    <w:p>
      <w:r>
        <w:rPr>
          <w:b/>
          <w:color w:val="FF0000"/>
          <w:sz w:val="22"/>
        </w:rPr>
        <w:t>6.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2026-05-16 14:24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23.85°N, 60.64°E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2026-05-16 14:25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1.0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577.1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N/A. Satellite remained over Pakistan for 1.0 minutes at altitude 577.1 km.</w:t>
      </w:r>
    </w:p>
    <w:p/>
    <w:p>
      <w:r>
        <w:rPr>
          <w:b/>
          <w:color w:val="FF0000"/>
          <w:sz w:val="22"/>
        </w:rPr>
        <w:t>7. EOS-4 (SAR C-band)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2026-05-16 18:15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25.15°N, 68.41°E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2026-05-16 18:19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534.5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534.5 km.</w:t>
      </w:r>
    </w:p>
    <w:p/>
    <w:p>
      <w:r>
        <w:rPr>
          <w:b/>
          <w:color w:val="FF0000"/>
          <w:sz w:val="22"/>
        </w:rPr>
        <w:t>8.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2026-05-16 23:33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25.73°N, 63.13°E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2026-05-16 23:37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570.7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west to east. Satellite remained over Pakistan for 4.0 minutes at altitude 570.7 km.</w:t>
      </w:r>
    </w:p>
    <w:p/>
    <w:p>
      <w:r>
        <w:rPr>
          <w:b/>
          <w:color w:val="FF0000"/>
          <w:sz w:val="22"/>
        </w:rPr>
        <w:t>9.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2026-05-17 01:15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34.19°N, 62.19°E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2026-05-17 01:19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569.5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4.0 minutes at altitude 569.5 km.</w:t>
      </w:r>
    </w:p>
    <w:p/>
    <w:p>
      <w:r>
        <w:rPr>
          <w:b/>
          <w:color w:val="FF0000"/>
          <w:sz w:val="22"/>
        </w:rPr>
        <w:t>10.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2026-05-17 02:57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36.97°N, 64.65°E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2026-05-17 03:00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568.2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3.0 minutes at altitude 568.2 km.</w:t>
      </w:r>
    </w:p>
    <w:p/>
    <w:p>
      <w:r>
        <w:rPr>
          <w:b/>
          <w:color w:val="FF0000"/>
          <w:sz w:val="22"/>
        </w:rPr>
        <w:t>11.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2026-05-17 04:38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34.16°N, 62.67°E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2026-05-17 04:42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567.3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west (Iran/Afghanistan border), traveling west to east. Satellite remained over Pakistan for 4.0 minutes at altitude 567.3 km.</w:t>
      </w:r>
    </w:p>
    <w:p/>
    <w:p>
      <w:pPr>
        <w:pStyle w:val="Heading1"/>
      </w:pPr>
      <w:r>
        <w:t>🛰 ESA IMAGERY SATELLITES</w:t>
      </w:r>
    </w:p>
    <w:p>
      <w:pPr>
        <w:pStyle w:val="BodyText"/>
      </w:pPr>
      <w:r>
        <w:t>ESA reconnaissance and imaging satellites detected (0 optical + 2 SAR):</w:t>
      </w:r>
    </w:p>
    <w:p>
      <w:pPr>
        <w:pStyle w:val="BodyText"/>
      </w:pPr>
      <w:r>
        <w:rPr>
          <w:b/>
        </w:rPr>
        <w:t>ESA — SAR (2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SENTINEL-1A</w:t>
            </w:r>
          </w:p>
        </w:tc>
        <w:tc>
          <w:tcPr>
            <w:tcW w:type="dxa" w:w="1205"/>
          </w:tcPr>
          <w:p>
            <w:r>
              <w:t>SAR C-band</w:t>
            </w:r>
          </w:p>
        </w:tc>
        <w:tc>
          <w:tcPr>
            <w:tcW w:type="dxa" w:w="1205"/>
          </w:tcPr>
          <w:p>
            <w:r>
              <w:t>07:22 PKT</w:t>
            </w:r>
          </w:p>
        </w:tc>
        <w:tc>
          <w:tcPr>
            <w:tcW w:type="dxa" w:w="1205"/>
          </w:tcPr>
          <w:p>
            <w:r>
              <w:t>3.0</w:t>
            </w:r>
          </w:p>
        </w:tc>
        <w:tc>
          <w:tcPr>
            <w:tcW w:type="dxa" w:w="1205"/>
          </w:tcPr>
          <w:p>
            <w:r>
              <w:t>36.61°N, 62.64°E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46</w:t>
            </w:r>
          </w:p>
        </w:tc>
        <w:tc>
          <w:tcPr>
            <w:tcW w:type="dxa" w:w="1205"/>
          </w:tcPr>
          <w:p>
            <w:r>
              <w:t>718</w:t>
            </w:r>
          </w:p>
        </w:tc>
      </w:tr>
      <w:tr>
        <w:tc>
          <w:tcPr>
            <w:tcW w:type="dxa" w:w="1205"/>
          </w:tcPr>
          <w:p>
            <w:r>
              <w:t>SENTINEL-1A</w:t>
            </w:r>
          </w:p>
        </w:tc>
        <w:tc>
          <w:tcPr>
            <w:tcW w:type="dxa" w:w="1205"/>
          </w:tcPr>
          <w:p>
            <w:r>
              <w:t>SAR C-band</w:t>
            </w:r>
          </w:p>
        </w:tc>
        <w:tc>
          <w:tcPr>
            <w:tcW w:type="dxa" w:w="1205"/>
          </w:tcPr>
          <w:p>
            <w:r>
              <w:t>18:21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26.66°N, 67.17°E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46</w:t>
            </w:r>
          </w:p>
        </w:tc>
        <w:tc>
          <w:tcPr>
            <w:tcW w:type="dxa" w:w="1205"/>
          </w:tcPr>
          <w:p>
            <w:r>
              <w:t>718</w:t>
            </w:r>
          </w:p>
        </w:tc>
      </w:tr>
    </w:tbl>
    <w:p/>
    <w:p/>
    <w:p>
      <w:pPr>
        <w:pStyle w:val="Heading1"/>
      </w:pPr>
      <w:r>
        <w:t>🛰 GERMANY IMAGERY SATELLITES</w:t>
      </w:r>
    </w:p>
    <w:p>
      <w:pPr>
        <w:pStyle w:val="BodyText"/>
      </w:pPr>
      <w:r>
        <w:t>Germany reconnaissance and imaging satellites detected (0 optical + 2 SAR):</w:t>
      </w:r>
    </w:p>
    <w:p>
      <w:pPr>
        <w:pStyle w:val="BodyText"/>
      </w:pPr>
      <w:r>
        <w:rPr>
          <w:b/>
        </w:rPr>
        <w:t>Germany — SAR (2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TERRASAR-X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06:48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36.46°N, 70.25°E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  <w:tr>
        <w:tc>
          <w:tcPr>
            <w:tcW w:type="dxa" w:w="1205"/>
          </w:tcPr>
          <w:p>
            <w:r>
              <w:t>TANDEM-X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06:48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36.46°N, 70.25°E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</w:tbl>
    <w:p/>
    <w:p/>
    <w:p>
      <w:pPr>
        <w:pStyle w:val="Heading1"/>
      </w:pPr>
      <w:r>
        <w:t>🛰 ITALY IMAGERY SATELLITES</w:t>
      </w:r>
    </w:p>
    <w:p>
      <w:pPr>
        <w:pStyle w:val="BodyText"/>
      </w:pPr>
      <w:r>
        <w:t>Italy reconnaissance and imaging satellites detected (0 optical + 2 SAR):</w:t>
      </w:r>
    </w:p>
    <w:p>
      <w:pPr>
        <w:pStyle w:val="BodyText"/>
      </w:pPr>
      <w:r>
        <w:rPr>
          <w:b/>
        </w:rPr>
        <w:t>Italy — SAR (2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COSMO-SKYMED 2</w:t>
            </w:r>
          </w:p>
        </w:tc>
        <w:tc>
          <w:tcPr>
            <w:tcW w:type="dxa" w:w="1205"/>
          </w:tcPr>
          <w:p>
            <w:r>
              <w:t>SAR X-band Mili</w:t>
            </w:r>
          </w:p>
        </w:tc>
        <w:tc>
          <w:tcPr>
            <w:tcW w:type="dxa" w:w="1205"/>
          </w:tcPr>
          <w:p>
            <w:r>
              <w:t>05:46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25.45°N, 72.85°E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50</w:t>
            </w:r>
          </w:p>
        </w:tc>
        <w:tc>
          <w:tcPr>
            <w:tcW w:type="dxa" w:w="1205"/>
          </w:tcPr>
          <w:p>
            <w:r>
              <w:t>738</w:t>
            </w:r>
          </w:p>
        </w:tc>
      </w:tr>
      <w:tr>
        <w:tc>
          <w:tcPr>
            <w:tcW w:type="dxa" w:w="1205"/>
          </w:tcPr>
          <w:p>
            <w:r>
              <w:t>COSMO-SKYMED 1</w:t>
            </w:r>
          </w:p>
        </w:tc>
        <w:tc>
          <w:tcPr>
            <w:tcW w:type="dxa" w:w="1205"/>
          </w:tcPr>
          <w:p>
            <w:r>
              <w:t>SAR X-band Mili</w:t>
            </w:r>
          </w:p>
        </w:tc>
        <w:tc>
          <w:tcPr>
            <w:tcW w:type="dxa" w:w="1205"/>
          </w:tcPr>
          <w:p>
            <w:r>
              <w:t>06:22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23.65°N, 71.7°E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50</w:t>
            </w:r>
          </w:p>
        </w:tc>
        <w:tc>
          <w:tcPr>
            <w:tcW w:type="dxa" w:w="1205"/>
          </w:tcPr>
          <w:p>
            <w:r>
              <w:t>738</w:t>
            </w:r>
          </w:p>
        </w:tc>
      </w:tr>
    </w:tbl>
    <w:p/>
    <w:p/>
    <w:p>
      <w:pPr>
        <w:pStyle w:val="Heading1"/>
      </w:pPr>
      <w:r>
        <w:t>🛰 SOUTH KOREA IMAGERY SATELLITES</w:t>
      </w:r>
    </w:p>
    <w:p>
      <w:pPr>
        <w:pStyle w:val="BodyText"/>
      </w:pPr>
      <w:r>
        <w:t>South Korea reconnaissance and imaging satellites detected (0 optical + 1 SAR):</w:t>
      </w:r>
    </w:p>
    <w:p>
      <w:pPr>
        <w:pStyle w:val="BodyText"/>
      </w:pPr>
      <w:r>
        <w:rPr>
          <w:b/>
        </w:rPr>
        <w:t>South Korea — SAR (1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ARIRANG-5 (KOMPSAT-5)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06:10 PKT</w:t>
            </w:r>
          </w:p>
        </w:tc>
        <w:tc>
          <w:tcPr>
            <w:tcW w:type="dxa" w:w="1205"/>
          </w:tcPr>
          <w:p>
            <w:r>
              <w:t>3.0</w:t>
            </w:r>
          </w:p>
        </w:tc>
        <w:tc>
          <w:tcPr>
            <w:tcW w:type="dxa" w:w="1205"/>
          </w:tcPr>
          <w:p>
            <w:r>
              <w:t>26.88°N, 69.81°E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786</w:t>
            </w:r>
          </w:p>
        </w:tc>
      </w:tr>
    </w:tbl>
    <w:p/>
    <w:p/>
    <w:p>
      <w:pPr>
        <w:pStyle w:val="Heading1"/>
      </w:pPr>
      <w:r>
        <w:t>🛰 SPAIN IMAGERY SATELLITES</w:t>
      </w:r>
    </w:p>
    <w:p>
      <w:pPr>
        <w:pStyle w:val="BodyText"/>
      </w:pPr>
      <w:r>
        <w:t>Spain reconnaissance and imaging satellites detected (0 optical + 2 SAR):</w:t>
      </w:r>
    </w:p>
    <w:p>
      <w:pPr>
        <w:pStyle w:val="BodyText"/>
      </w:pPr>
      <w:r>
        <w:rPr>
          <w:b/>
        </w:rPr>
        <w:t>Spain — SAR (2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PAZ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06:22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35.05°N, 77.0°E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  <w:tr>
        <w:tc>
          <w:tcPr>
            <w:tcW w:type="dxa" w:w="1205"/>
          </w:tcPr>
          <w:p>
            <w:r>
              <w:t>PAZ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18:29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25.39°N, 65.93°E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</w:tbl>
    <w:p/>
    <w:p/>
    <w:p>
      <w:pPr>
        <w:pStyle w:val="Heading1"/>
      </w:pPr>
      <w:r>
        <w:rPr>
          <w:color w:val="FB7185"/>
        </w:rPr>
        <w:t>⚠ ANOMALIES DETECTED (4)</w:t>
      </w:r>
    </w:p>
    <w:p>
      <w:pPr>
        <w:pStyle w:val="ListNumber"/>
      </w:pPr>
      <w:r>
        <w:rPr>
          <w:b/>
          <w:color w:val="FB7185"/>
        </w:rPr>
        <w:t>[HIGH] LONG_DURATION: COSMO-SKYMED 1</w:t>
      </w:r>
    </w:p>
    <w:p>
      <w:r>
        <w:t xml:space="preserve">   Owner: ASI/Italian MoD | NORAD 31598</w:t>
      </w:r>
    </w:p>
    <w:p>
      <w:r>
        <w:t xml:space="preserve">   Details: Duration 4.0min is 78% longer than avg 2.2min</w:t>
      </w:r>
    </w:p>
    <w:p>
      <w:pPr>
        <w:pStyle w:val="ListNumber"/>
      </w:pPr>
      <w:r>
        <w:rPr>
          <w:b/>
          <w:color w:val="FB7185"/>
        </w:rPr>
        <w:t>[HIGH] LONG_DURATION: GAOFEN-2</w:t>
      </w:r>
    </w:p>
    <w:p>
      <w:r>
        <w:t xml:space="preserve">   Owner: CNSA | NORAD 40118</w:t>
      </w:r>
    </w:p>
    <w:p>
      <w:r>
        <w:t xml:space="preserve">   Details: Duration 4.0min is 56% longer than avg 2.6min</w:t>
      </w:r>
    </w:p>
    <w:p>
      <w:pPr>
        <w:pStyle w:val="ListNumber"/>
      </w:pPr>
      <w:r>
        <w:rPr>
          <w:b/>
          <w:color w:val="E879F9"/>
        </w:rPr>
        <w:t>[MEDIUM] INCREASED_FREQUENCY: RISAT-2B</w:t>
      </w:r>
    </w:p>
    <w:p>
      <w:r>
        <w:t xml:space="preserve">   Owner: ISRO | NORAD 44233</w:t>
      </w:r>
    </w:p>
    <w:p>
      <w:r>
        <w:t xml:space="preserve">   Details: 5 crossings today vs avg 0.8 per day</w:t>
      </w:r>
    </w:p>
    <w:p>
      <w:pPr>
        <w:pStyle w:val="ListNumber"/>
      </w:pPr>
      <w:r>
        <w:rPr>
          <w:b/>
          <w:color w:val="E879F9"/>
        </w:rPr>
        <w:t>[MEDIUM] INCREASED_FREQUENCY: RISAT-2BR1</w:t>
      </w:r>
    </w:p>
    <w:p>
      <w:r>
        <w:t xml:space="preserve">   Owner: ISRO | NORAD 44857</w:t>
      </w:r>
    </w:p>
    <w:p>
      <w:r>
        <w:t xml:space="preserve">   Details: 5 crossings today vs avg 0.7 per day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20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South Korea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Spain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France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Italy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t>Germany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t>ESA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Panchromatic</w:t>
            </w:r>
          </w:p>
        </w:tc>
        <w:tc>
          <w:tcPr>
            <w:tcW w:type="dxa" w:w="4819"/>
          </w:tcPr>
          <w:p>
            <w:r>
              <w:t>28</w:t>
            </w:r>
          </w:p>
        </w:tc>
      </w:tr>
      <w:tr>
        <w:tc>
          <w:tcPr>
            <w:tcW w:type="dxa" w:w="4819"/>
          </w:tcPr>
          <w:p>
            <w:r>
              <w:t>SAR X-band</w:t>
            </w:r>
          </w:p>
        </w:tc>
        <w:tc>
          <w:tcPr>
            <w:tcW w:type="dxa" w:w="4819"/>
          </w:tcPr>
          <w:p>
            <w:r>
              <w:t>15</w:t>
            </w:r>
          </w:p>
        </w:tc>
      </w:tr>
      <w:tr>
        <w:tc>
          <w:tcPr>
            <w:tcW w:type="dxa" w:w="4819"/>
          </w:tcPr>
          <w:p>
            <w:r>
              <w:t>SAR C-band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SAR X-band Military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(48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COSMO-SKYMED 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ASI/Italian MoD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 Mili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05:46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629.2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ARIRANG-5 (KOMPSAT-5)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06:10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561.6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06:21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566.6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COSMO-SKYMED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ASI/Italian MoD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 Mili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06:22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583.2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PAZ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Hisdesat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06:22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TERRASAR-X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DLR/Airbus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06:48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TANDEM-X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DLR/Airbus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06:48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SENTINEL-1A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C-band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07:22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702.5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07:37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575.9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 Imaging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09:01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592.7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09:19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577.9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09:42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10:02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GAOFEN-11 01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10:10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409.5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CARTOSAT-2F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10:25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10:47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518.1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10:49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517.7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10:50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10:52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638.5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11:01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578.5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WORLDVIEW-2 (WV-2)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11:04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774.9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WORLDVIEW-3 (WV-3)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11:09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620.5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11:38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GEOEYE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11:40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681.8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12:42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578.4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14:24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577.1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ARIRANG-3 (KOMPSAT-3)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15:09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696.6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KOMPSAT-3A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16:40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428.1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EOS-4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C-band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18:15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534.5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SENTINEL-1A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C-band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18:21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702.4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PAZ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Hisdesat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18:29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21:20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521.3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21:21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512.7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21:41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630.9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21:46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513.1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21:50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513.3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GAOFEN-11 01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21:58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22:09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520.7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WORLDVIEW-2 (WV-2)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22:12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771.7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 Imaging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22:24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593.5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GEOEYE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22:36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686.8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22:37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2026-05-16 23:33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570.7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01:15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569.5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WORLDVIEW-1 (WV-1)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01:28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500.3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02:57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ARIRANG-3 (KOMPSAT-3)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03:11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691.2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04:38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567.3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