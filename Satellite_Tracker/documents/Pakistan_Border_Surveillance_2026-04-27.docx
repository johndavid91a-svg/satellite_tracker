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B720" w14:textId="77777777" w:rsidR="00126B87" w:rsidRDefault="00000000">
      <w:pPr>
        <w:pStyle w:val="Title"/>
        <w:jc w:val="center"/>
      </w:pPr>
      <w:r>
        <w:t>ATLAS — Pakistan Border Satellite Surveillance Report</w:t>
      </w:r>
    </w:p>
    <w:p w14:paraId="36B9EFB0" w14:textId="77777777" w:rsidR="00126B87" w:rsidRDefault="00000000">
      <w:pPr>
        <w:jc w:val="center"/>
      </w:pPr>
      <w:r>
        <w:t>Date: 2026-04-27  |  Generated: 2026-04-28 08:57:28</w:t>
      </w:r>
    </w:p>
    <w:p w14:paraId="162CFB19" w14:textId="77777777" w:rsidR="00126B87" w:rsidRDefault="00126B87"/>
    <w:p w14:paraId="56A99E7C" w14:textId="77777777" w:rsidR="00126B87" w:rsidRDefault="00000000">
      <w:pPr>
        <w:pStyle w:val="Heading1"/>
      </w:pPr>
      <w:r>
        <w:t>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63594314" w14:textId="77777777">
        <w:tc>
          <w:tcPr>
            <w:tcW w:w="4819" w:type="dxa"/>
          </w:tcPr>
          <w:p w14:paraId="4431E1EC" w14:textId="77777777" w:rsidR="00126B87" w:rsidRDefault="00000000">
            <w:r>
              <w:rPr>
                <w:b/>
              </w:rPr>
              <w:t>Total Border Crossings</w:t>
            </w:r>
          </w:p>
        </w:tc>
        <w:tc>
          <w:tcPr>
            <w:tcW w:w="4819" w:type="dxa"/>
          </w:tcPr>
          <w:p w14:paraId="48B503A2" w14:textId="77777777" w:rsidR="00126B87" w:rsidRDefault="00000000">
            <w:r>
              <w:t>41</w:t>
            </w:r>
          </w:p>
        </w:tc>
      </w:tr>
      <w:tr w:rsidR="00126B87" w14:paraId="22A038F4" w14:textId="77777777">
        <w:tc>
          <w:tcPr>
            <w:tcW w:w="4819" w:type="dxa"/>
          </w:tcPr>
          <w:p w14:paraId="726F3F50" w14:textId="77777777" w:rsidR="00126B87" w:rsidRDefault="00000000">
            <w:r>
              <w:rPr>
                <w:b/>
              </w:rPr>
              <w:t>Unique Satellites</w:t>
            </w:r>
          </w:p>
        </w:tc>
        <w:tc>
          <w:tcPr>
            <w:tcW w:w="4819" w:type="dxa"/>
          </w:tcPr>
          <w:p w14:paraId="30DCD33B" w14:textId="77777777" w:rsidR="00126B87" w:rsidRDefault="00000000">
            <w:r>
              <w:t>21</w:t>
            </w:r>
          </w:p>
        </w:tc>
      </w:tr>
      <w:tr w:rsidR="00126B87" w14:paraId="6F5CB049" w14:textId="77777777">
        <w:tc>
          <w:tcPr>
            <w:tcW w:w="4819" w:type="dxa"/>
          </w:tcPr>
          <w:p w14:paraId="77B5BD28" w14:textId="77777777" w:rsidR="00126B87" w:rsidRDefault="00000000"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w="4819" w:type="dxa"/>
          </w:tcPr>
          <w:p w14:paraId="1226A38A" w14:textId="77777777" w:rsidR="00126B87" w:rsidRDefault="00000000">
            <w:r>
              <w:rPr>
                <w:color w:val="FF8C00"/>
              </w:rPr>
              <w:t>8 crossings (4 unique)</w:t>
            </w:r>
          </w:p>
        </w:tc>
      </w:tr>
      <w:tr w:rsidR="00126B87" w14:paraId="0502D677" w14:textId="77777777">
        <w:tc>
          <w:tcPr>
            <w:tcW w:w="4819" w:type="dxa"/>
          </w:tcPr>
          <w:p w14:paraId="51E3C17A" w14:textId="77777777" w:rsidR="00126B87" w:rsidRDefault="00000000"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w="4819" w:type="dxa"/>
          </w:tcPr>
          <w:p w14:paraId="298240F6" w14:textId="77777777" w:rsidR="00126B87" w:rsidRDefault="00000000">
            <w:r>
              <w:rPr>
                <w:color w:val="FF8C00"/>
              </w:rPr>
              <w:t>8 crossings</w:t>
            </w:r>
          </w:p>
        </w:tc>
      </w:tr>
      <w:tr w:rsidR="00126B87" w14:paraId="5BC78F06" w14:textId="77777777">
        <w:tc>
          <w:tcPr>
            <w:tcW w:w="4819" w:type="dxa"/>
          </w:tcPr>
          <w:p w14:paraId="58EA5671" w14:textId="77777777" w:rsidR="00126B87" w:rsidRDefault="00000000">
            <w:r>
              <w:rPr>
                <w:b/>
              </w:rPr>
              <w:t>Anomalies Detected</w:t>
            </w:r>
          </w:p>
        </w:tc>
        <w:tc>
          <w:tcPr>
            <w:tcW w:w="4819" w:type="dxa"/>
          </w:tcPr>
          <w:p w14:paraId="31030445" w14:textId="77777777" w:rsidR="00126B87" w:rsidRDefault="00000000">
            <w:r>
              <w:t>1</w:t>
            </w:r>
          </w:p>
        </w:tc>
      </w:tr>
      <w:tr w:rsidR="00126B87" w14:paraId="221538ED" w14:textId="77777777">
        <w:tc>
          <w:tcPr>
            <w:tcW w:w="4819" w:type="dxa"/>
          </w:tcPr>
          <w:p w14:paraId="11C6CFB8" w14:textId="77777777" w:rsidR="00126B87" w:rsidRDefault="00000000">
            <w:r>
              <w:rPr>
                <w:b/>
              </w:rPr>
              <w:t>Surveillance Region</w:t>
            </w:r>
          </w:p>
        </w:tc>
        <w:tc>
          <w:tcPr>
            <w:tcW w:w="4819" w:type="dxa"/>
          </w:tcPr>
          <w:p w14:paraId="131B86F6" w14:textId="77777777" w:rsidR="00126B87" w:rsidRDefault="00000000">
            <w:r>
              <w:t>23.5°N–37.5°N, 60.5°E–77.5°E</w:t>
            </w:r>
          </w:p>
        </w:tc>
      </w:tr>
    </w:tbl>
    <w:p w14:paraId="2335A05C" w14:textId="77777777" w:rsidR="00126B87" w:rsidRDefault="00126B87"/>
    <w:p w14:paraId="5B55AF1B" w14:textId="77777777" w:rsidR="00126B87" w:rsidRDefault="00000000">
      <w:pPr>
        <w:pStyle w:val="Heading1"/>
      </w:pPr>
      <w:r>
        <w:rPr>
          <w:color w:val="FF8C00"/>
        </w:rPr>
        <w:t>🇮🇳 INDIAN SATELLITE ACTIVITY (8 crossings)</w:t>
      </w:r>
    </w:p>
    <w:p w14:paraId="012B75CE" w14:textId="77777777" w:rsidR="00126B87" w:rsidRDefault="00000000">
      <w:pPr>
        <w:pStyle w:val="BodyText"/>
      </w:pPr>
      <w:r>
        <w:t>Indian Space Research Organisation (ISRO) satellites detected over Pakistan:</w:t>
      </w:r>
    </w:p>
    <w:p w14:paraId="7B530EE3" w14:textId="77777777" w:rsidR="00126B87" w:rsidRDefault="00126B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26B87" w14:paraId="4B76BA04" w14:textId="77777777">
        <w:tc>
          <w:tcPr>
            <w:tcW w:w="2409" w:type="dxa"/>
          </w:tcPr>
          <w:p w14:paraId="3C6F1D5E" w14:textId="77777777" w:rsidR="00126B87" w:rsidRDefault="00000000">
            <w:r>
              <w:rPr>
                <w:b/>
                <w:color w:val="FF8C00"/>
              </w:rPr>
              <w:t>Satellite</w:t>
            </w:r>
          </w:p>
        </w:tc>
        <w:tc>
          <w:tcPr>
            <w:tcW w:w="2409" w:type="dxa"/>
          </w:tcPr>
          <w:p w14:paraId="0DC66AC1" w14:textId="77777777" w:rsidR="00126B87" w:rsidRDefault="00000000">
            <w:r>
              <w:rPr>
                <w:b/>
                <w:color w:val="FF8C00"/>
              </w:rPr>
              <w:t>Type</w:t>
            </w:r>
          </w:p>
        </w:tc>
        <w:tc>
          <w:tcPr>
            <w:tcW w:w="2409" w:type="dxa"/>
          </w:tcPr>
          <w:p w14:paraId="0FFA2C28" w14:textId="77777777" w:rsidR="00126B87" w:rsidRDefault="00000000">
            <w:r>
              <w:rPr>
                <w:b/>
                <w:color w:val="FF8C00"/>
              </w:rPr>
              <w:t>Crossings</w:t>
            </w:r>
          </w:p>
        </w:tc>
        <w:tc>
          <w:tcPr>
            <w:tcW w:w="2409" w:type="dxa"/>
          </w:tcPr>
          <w:p w14:paraId="0B7CBD4C" w14:textId="77777777" w:rsidR="00126B87" w:rsidRDefault="00000000">
            <w:r>
              <w:rPr>
                <w:b/>
                <w:color w:val="FF8C00"/>
              </w:rPr>
              <w:t>Primary Purpose</w:t>
            </w:r>
          </w:p>
        </w:tc>
      </w:tr>
      <w:tr w:rsidR="00126B87" w14:paraId="2BF4C5F4" w14:textId="77777777">
        <w:tc>
          <w:tcPr>
            <w:tcW w:w="2409" w:type="dxa"/>
          </w:tcPr>
          <w:p w14:paraId="24CB0824" w14:textId="77777777" w:rsidR="00126B87" w:rsidRDefault="00000000">
            <w:r>
              <w:rPr>
                <w:b/>
                <w:color w:val="FF4500"/>
              </w:rPr>
              <w:t>CARTOSAT-2</w:t>
            </w:r>
          </w:p>
        </w:tc>
        <w:tc>
          <w:tcPr>
            <w:tcW w:w="2409" w:type="dxa"/>
          </w:tcPr>
          <w:p w14:paraId="1C041B02" w14:textId="77777777" w:rsidR="00126B87" w:rsidRDefault="00000000">
            <w:r>
              <w:t>Earth Observation</w:t>
            </w:r>
          </w:p>
        </w:tc>
        <w:tc>
          <w:tcPr>
            <w:tcW w:w="2409" w:type="dxa"/>
          </w:tcPr>
          <w:p w14:paraId="648CCB9B" w14:textId="77777777" w:rsidR="00126B87" w:rsidRDefault="00000000">
            <w:r>
              <w:t>2</w:t>
            </w:r>
          </w:p>
        </w:tc>
        <w:tc>
          <w:tcPr>
            <w:tcW w:w="2409" w:type="dxa"/>
          </w:tcPr>
          <w:p w14:paraId="086BD5C6" w14:textId="77777777" w:rsidR="00126B87" w:rsidRDefault="00000000">
            <w:r>
              <w:t>High-resolution Earth imaging for cartography, urban planning, and military reconnaissance</w:t>
            </w:r>
          </w:p>
        </w:tc>
      </w:tr>
      <w:tr w:rsidR="00126B87" w14:paraId="687DD7D3" w14:textId="77777777">
        <w:tc>
          <w:tcPr>
            <w:tcW w:w="2409" w:type="dxa"/>
          </w:tcPr>
          <w:p w14:paraId="685ADDE1" w14:textId="77777777" w:rsidR="00126B87" w:rsidRDefault="00000000">
            <w:r>
              <w:rPr>
                <w:b/>
                <w:color w:val="FF4500"/>
              </w:rPr>
              <w:t>CARTOSAT-3</w:t>
            </w:r>
          </w:p>
        </w:tc>
        <w:tc>
          <w:tcPr>
            <w:tcW w:w="2409" w:type="dxa"/>
          </w:tcPr>
          <w:p w14:paraId="00FF0271" w14:textId="77777777" w:rsidR="00126B87" w:rsidRDefault="00000000">
            <w:r>
              <w:t>Earth Observation</w:t>
            </w:r>
          </w:p>
        </w:tc>
        <w:tc>
          <w:tcPr>
            <w:tcW w:w="2409" w:type="dxa"/>
          </w:tcPr>
          <w:p w14:paraId="520D6CA3" w14:textId="77777777" w:rsidR="00126B87" w:rsidRDefault="00000000">
            <w:r>
              <w:t>2</w:t>
            </w:r>
          </w:p>
        </w:tc>
        <w:tc>
          <w:tcPr>
            <w:tcW w:w="2409" w:type="dxa"/>
          </w:tcPr>
          <w:p w14:paraId="680D7CE9" w14:textId="77777777" w:rsidR="00126B87" w:rsidRDefault="00000000">
            <w:r>
              <w:t>High-resolution Earth imaging for cartography, urban planning, and military reconnaissance</w:t>
            </w:r>
          </w:p>
        </w:tc>
      </w:tr>
      <w:tr w:rsidR="00126B87" w14:paraId="6664645F" w14:textId="77777777">
        <w:tc>
          <w:tcPr>
            <w:tcW w:w="2409" w:type="dxa"/>
          </w:tcPr>
          <w:p w14:paraId="3ECDAA0C" w14:textId="77777777" w:rsidR="00126B87" w:rsidRDefault="00000000">
            <w:r>
              <w:rPr>
                <w:b/>
                <w:color w:val="FF4500"/>
              </w:rPr>
              <w:t>RESOURCESAT-2</w:t>
            </w:r>
          </w:p>
        </w:tc>
        <w:tc>
          <w:tcPr>
            <w:tcW w:w="2409" w:type="dxa"/>
          </w:tcPr>
          <w:p w14:paraId="73015384" w14:textId="77777777" w:rsidR="00126B87" w:rsidRDefault="00000000">
            <w:r>
              <w:t>Earth Observation</w:t>
            </w:r>
          </w:p>
        </w:tc>
        <w:tc>
          <w:tcPr>
            <w:tcW w:w="2409" w:type="dxa"/>
          </w:tcPr>
          <w:p w14:paraId="14EDE1E5" w14:textId="77777777" w:rsidR="00126B87" w:rsidRDefault="00000000">
            <w:r>
              <w:t>2</w:t>
            </w:r>
          </w:p>
        </w:tc>
        <w:tc>
          <w:tcPr>
            <w:tcW w:w="2409" w:type="dxa"/>
          </w:tcPr>
          <w:p w14:paraId="04FFDA3F" w14:textId="77777777" w:rsidR="00126B87" w:rsidRDefault="00000000">
            <w:r>
              <w:t>Natural resource monitoring, agriculture, forestry, and land use mapping</w:t>
            </w:r>
          </w:p>
        </w:tc>
      </w:tr>
      <w:tr w:rsidR="00126B87" w14:paraId="0A95149C" w14:textId="77777777">
        <w:tc>
          <w:tcPr>
            <w:tcW w:w="2409" w:type="dxa"/>
          </w:tcPr>
          <w:p w14:paraId="346B8746" w14:textId="77777777" w:rsidR="00126B87" w:rsidRDefault="00000000">
            <w:r>
              <w:rPr>
                <w:b/>
                <w:color w:val="FF4500"/>
              </w:rPr>
              <w:t>RESOURCESAT-2A</w:t>
            </w:r>
          </w:p>
        </w:tc>
        <w:tc>
          <w:tcPr>
            <w:tcW w:w="2409" w:type="dxa"/>
          </w:tcPr>
          <w:p w14:paraId="1C315E73" w14:textId="77777777" w:rsidR="00126B87" w:rsidRDefault="00000000">
            <w:r>
              <w:t>Earth Observation</w:t>
            </w:r>
          </w:p>
        </w:tc>
        <w:tc>
          <w:tcPr>
            <w:tcW w:w="2409" w:type="dxa"/>
          </w:tcPr>
          <w:p w14:paraId="2D012956" w14:textId="77777777" w:rsidR="00126B87" w:rsidRDefault="00000000">
            <w:r>
              <w:t>2</w:t>
            </w:r>
          </w:p>
        </w:tc>
        <w:tc>
          <w:tcPr>
            <w:tcW w:w="2409" w:type="dxa"/>
          </w:tcPr>
          <w:p w14:paraId="209B8DA1" w14:textId="77777777" w:rsidR="00126B87" w:rsidRDefault="00000000">
            <w:r>
              <w:t>Natural resource monitoring, agriculture, forestry, and land use mapping</w:t>
            </w:r>
          </w:p>
        </w:tc>
      </w:tr>
    </w:tbl>
    <w:p w14:paraId="14446437" w14:textId="77777777" w:rsidR="00126B87" w:rsidRDefault="00126B87"/>
    <w:p w14:paraId="37A28607" w14:textId="77777777" w:rsidR="00535453" w:rsidRDefault="00535453">
      <w:pPr>
        <w:pStyle w:val="Heading1"/>
        <w:rPr>
          <w:color w:val="FF4500"/>
        </w:rPr>
      </w:pPr>
    </w:p>
    <w:p w14:paraId="595AC744" w14:textId="77777777" w:rsidR="0067210B" w:rsidRDefault="0067210B" w:rsidP="0067210B"/>
    <w:p w14:paraId="06750CEB" w14:textId="77777777" w:rsidR="0067210B" w:rsidRPr="0067210B" w:rsidRDefault="0067210B" w:rsidP="0067210B"/>
    <w:p w14:paraId="1EC546A8" w14:textId="472A2A38" w:rsidR="00126B87" w:rsidRDefault="00000000">
      <w:pPr>
        <w:pStyle w:val="Heading1"/>
      </w:pPr>
      <w:r>
        <w:rPr>
          <w:color w:val="FF4500"/>
        </w:rPr>
        <w:lastRenderedPageBreak/>
        <w:t>📷 INDIAN IMAGERY SATELLITES - BORDER CROSSING DETAILS</w:t>
      </w:r>
    </w:p>
    <w:p w14:paraId="1134691C" w14:textId="77777777" w:rsidR="00126B87" w:rsidRDefault="00000000">
      <w:pPr>
        <w:pStyle w:val="BodyText"/>
      </w:pPr>
      <w:r>
        <w:t>Detailed entry/exit points for Indian reconnaissance and imaging satellites:</w:t>
      </w:r>
    </w:p>
    <w:p w14:paraId="22B114FD" w14:textId="77777777" w:rsidR="00126B87" w:rsidRDefault="00126B87"/>
    <w:p w14:paraId="7E7F0220" w14:textId="77777777" w:rsidR="00126B87" w:rsidRDefault="00000000">
      <w:pPr>
        <w:pStyle w:val="BodyText"/>
      </w:pPr>
      <w:r>
        <w:rPr>
          <w:b/>
        </w:rPr>
        <w:t>Visual Map - All Indian Satellite Paths:</w:t>
      </w:r>
    </w:p>
    <w:p w14:paraId="69818C1E" w14:textId="77777777" w:rsidR="00126B87" w:rsidRDefault="00000000">
      <w:r>
        <w:rPr>
          <w:noProof/>
        </w:rPr>
        <w:drawing>
          <wp:inline distT="0" distB="0" distL="0" distR="0" wp14:anchorId="09794722" wp14:editId="0CAA9B7A">
            <wp:extent cx="5486400" cy="4097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_India_2026-04-2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5CE7" w14:textId="77777777" w:rsidR="00126B87" w:rsidRDefault="00126B87"/>
    <w:p w14:paraId="789DC303" w14:textId="77777777" w:rsidR="00126B87" w:rsidRDefault="00000000">
      <w:r>
        <w:rPr>
          <w:b/>
          <w:color w:val="FF4500"/>
        </w:rPr>
        <w:t>1. CARTOSAT-3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3AD635A7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74F33AA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147DD80D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04:36:00 UTC</w:t>
            </w:r>
          </w:p>
        </w:tc>
      </w:tr>
      <w:tr w:rsidR="00126B87" w14:paraId="144ABA11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6D513B8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776261B1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26.32°N, 76.92°E</w:t>
            </w:r>
          </w:p>
        </w:tc>
      </w:tr>
      <w:tr w:rsidR="00126B87" w14:paraId="2269C577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1D0CDE9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12780BCF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04:37:00 UTC</w:t>
            </w:r>
          </w:p>
        </w:tc>
      </w:tr>
      <w:tr w:rsidR="00126B87" w14:paraId="782D9F49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EC921B9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151F9897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minutes</w:t>
            </w:r>
          </w:p>
        </w:tc>
      </w:tr>
      <w:tr w:rsidR="00126B87" w14:paraId="2D30846F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944A9D6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2A342307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514.3 km</w:t>
            </w:r>
          </w:p>
        </w:tc>
      </w:tr>
      <w:tr w:rsidR="00126B87" w14:paraId="38968AFE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9555557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19B7BB3B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26B87" w14:paraId="575E1362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25F13D6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148898E4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4F1A7C0E" w14:textId="77777777" w:rsidR="00126B87" w:rsidRDefault="00000000">
      <w:pPr>
        <w:pStyle w:val="BodyText"/>
      </w:pPr>
      <w:r>
        <w:t xml:space="preserve">   ➤ Entered Pakistani airspace from the east (Indian border - Punjab/Rajasthan sector), traveling N/A. Satellite remained over Pakistan for 1.0 minutes at altitude 514.3 km.</w:t>
      </w:r>
    </w:p>
    <w:p w14:paraId="4615FCAD" w14:textId="77777777" w:rsidR="00126B87" w:rsidRDefault="00126B87"/>
    <w:p w14:paraId="091F187B" w14:textId="77777777" w:rsidR="0067210B" w:rsidRDefault="0067210B"/>
    <w:p w14:paraId="1A8D48B3" w14:textId="77777777" w:rsidR="0067210B" w:rsidRDefault="0067210B"/>
    <w:p w14:paraId="36023633" w14:textId="77777777" w:rsidR="0067210B" w:rsidRDefault="0067210B"/>
    <w:p w14:paraId="24932840" w14:textId="77777777" w:rsidR="00535453" w:rsidRDefault="00535453"/>
    <w:p w14:paraId="548B5FA6" w14:textId="77777777" w:rsidR="00126B87" w:rsidRDefault="00000000">
      <w:r>
        <w:rPr>
          <w:b/>
          <w:color w:val="FF4500"/>
        </w:rPr>
        <w:lastRenderedPageBreak/>
        <w:t>2. RESOURCESAT-2A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77218C1E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1E1453D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3A29F826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04:58:00 UTC</w:t>
            </w:r>
          </w:p>
        </w:tc>
      </w:tr>
      <w:tr w:rsidR="00126B87" w14:paraId="4186D275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D094239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473E7121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35.58°N, 73.07°E</w:t>
            </w:r>
          </w:p>
        </w:tc>
      </w:tr>
      <w:tr w:rsidR="00126B87" w14:paraId="059A7682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C44B9AE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2394269F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05:02:00 UTC</w:t>
            </w:r>
          </w:p>
        </w:tc>
      </w:tr>
      <w:tr w:rsidR="00126B87" w14:paraId="5A6AA7D2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1C11D6A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38922A39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 minutes</w:t>
            </w:r>
          </w:p>
        </w:tc>
      </w:tr>
      <w:tr w:rsidR="00126B87" w14:paraId="79D52FC7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8B4F855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61A7B4EF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514.9 km</w:t>
            </w:r>
          </w:p>
        </w:tc>
      </w:tr>
      <w:tr w:rsidR="00126B87" w14:paraId="6AABCE8B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296E846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72596605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N→S</w:t>
            </w:r>
          </w:p>
        </w:tc>
      </w:tr>
      <w:tr w:rsidR="00126B87" w14:paraId="7268C170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C1F9DA9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43F03D34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37D1E5D1" w14:textId="77777777" w:rsidR="00126B87" w:rsidRDefault="00000000"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514.9 km.</w:t>
      </w:r>
    </w:p>
    <w:p w14:paraId="0A6A4DC8" w14:textId="77777777" w:rsidR="00126B87" w:rsidRDefault="00126B87"/>
    <w:p w14:paraId="2B36B6BE" w14:textId="77777777" w:rsidR="00126B87" w:rsidRDefault="00000000">
      <w:r>
        <w:rPr>
          <w:b/>
          <w:color w:val="FF4500"/>
        </w:rPr>
        <w:t>3. RESOURCESAT-2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1954A4EB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D0D5CA1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34A782E0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05:32:00 UTC</w:t>
            </w:r>
          </w:p>
        </w:tc>
      </w:tr>
      <w:tr w:rsidR="00126B87" w14:paraId="290B2CDD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F47812B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5533387E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34.82°N, 72.92°E</w:t>
            </w:r>
          </w:p>
        </w:tc>
      </w:tr>
      <w:tr w:rsidR="00126B87" w14:paraId="2893DA00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CC4F420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1AD6414D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05:36:00 UTC</w:t>
            </w:r>
          </w:p>
        </w:tc>
      </w:tr>
      <w:tr w:rsidR="00126B87" w14:paraId="00B976A2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B1F003A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7F587CD2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 minutes</w:t>
            </w:r>
          </w:p>
        </w:tc>
      </w:tr>
      <w:tr w:rsidR="00126B87" w14:paraId="5F902BCB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608DF85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7D73D3C5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829.5 km</w:t>
            </w:r>
          </w:p>
        </w:tc>
      </w:tr>
      <w:tr w:rsidR="00126B87" w14:paraId="2B03C498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8ECF512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758283B6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N→S</w:t>
            </w:r>
          </w:p>
        </w:tc>
      </w:tr>
      <w:tr w:rsidR="00126B87" w14:paraId="22A5A52E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A99CF37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09AF3C36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47BEAD14" w14:textId="77777777" w:rsidR="00126B87" w:rsidRDefault="00000000">
      <w:pPr>
        <w:pStyle w:val="BodyText"/>
      </w:pPr>
      <w:r>
        <w:t xml:space="preserve">   ➤ Entered Pakistani airspace from the border region, traveling north to south. Satellite remained over Pakistan for 4.0 minutes at altitude 829.5 km.</w:t>
      </w:r>
    </w:p>
    <w:p w14:paraId="7902AA29" w14:textId="77777777" w:rsidR="00126B87" w:rsidRDefault="00126B87"/>
    <w:p w14:paraId="7646D530" w14:textId="77777777" w:rsidR="00126B87" w:rsidRDefault="00000000">
      <w:r>
        <w:rPr>
          <w:b/>
          <w:color w:val="FF4500"/>
        </w:rPr>
        <w:t>4. CARTOSAT-2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1B7A4680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66D7AAA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010798B7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10:42:00 UTC</w:t>
            </w:r>
          </w:p>
        </w:tc>
      </w:tr>
      <w:tr w:rsidR="00126B87" w14:paraId="707B9840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CEF61CF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46882837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23.54°N, 73.79°E</w:t>
            </w:r>
          </w:p>
        </w:tc>
      </w:tr>
      <w:tr w:rsidR="00126B87" w14:paraId="6270A617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08CBA06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41C94BE0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10:47:00 UTC</w:t>
            </w:r>
          </w:p>
        </w:tc>
      </w:tr>
      <w:tr w:rsidR="00126B87" w14:paraId="714B4B85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6A0B8C5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2EDD0D13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 minutes</w:t>
            </w:r>
          </w:p>
        </w:tc>
      </w:tr>
      <w:tr w:rsidR="00126B87" w14:paraId="243E0F33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09D214E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57138E11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855.3 km</w:t>
            </w:r>
          </w:p>
        </w:tc>
      </w:tr>
      <w:tr w:rsidR="00126B87" w14:paraId="2BE27BAA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BD9D604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6EF44406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S→N</w:t>
            </w:r>
          </w:p>
        </w:tc>
      </w:tr>
      <w:tr w:rsidR="00126B87" w14:paraId="370AC646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AAEE860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13156685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3365299F" w14:textId="77777777" w:rsidR="00126B87" w:rsidRDefault="00000000">
      <w:pPr>
        <w:pStyle w:val="BodyText"/>
      </w:pPr>
      <w:r>
        <w:t xml:space="preserve">   ➤ Entered Pakistani airspace from the south (Arabian Sea/Indian Ocean), traveling south to north. Satellite remained over Pakistan for 5.0 minutes at altitude 855.3 km.</w:t>
      </w:r>
    </w:p>
    <w:p w14:paraId="4AFA8976" w14:textId="77777777" w:rsidR="00126B87" w:rsidRDefault="00126B87"/>
    <w:p w14:paraId="08783F66" w14:textId="77777777" w:rsidR="00126B87" w:rsidRDefault="00000000">
      <w:r>
        <w:rPr>
          <w:b/>
          <w:color w:val="FF4500"/>
        </w:rPr>
        <w:t>5. CARTOSAT-3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0F7B5169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824E321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0A2A2FE0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16:41:00 UTC</w:t>
            </w:r>
          </w:p>
        </w:tc>
      </w:tr>
      <w:tr w:rsidR="00126B87" w14:paraId="0543516D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8EEE2FE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4F86E671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26.85°N, 67.72°E</w:t>
            </w:r>
          </w:p>
        </w:tc>
      </w:tr>
      <w:tr w:rsidR="00126B87" w14:paraId="69892F40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29763F2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04E1E7E0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16:44:00 UTC</w:t>
            </w:r>
          </w:p>
        </w:tc>
      </w:tr>
      <w:tr w:rsidR="00126B87" w14:paraId="5230147B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EE6A7E5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01C3DE34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 minutes</w:t>
            </w:r>
          </w:p>
        </w:tc>
      </w:tr>
      <w:tr w:rsidR="00126B87" w14:paraId="37416EBF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98E973E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0E4CE6DD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514.6 km</w:t>
            </w:r>
          </w:p>
        </w:tc>
      </w:tr>
      <w:tr w:rsidR="00126B87" w14:paraId="229C1AF7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44273A5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645B6E1C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S→N</w:t>
            </w:r>
          </w:p>
        </w:tc>
      </w:tr>
      <w:tr w:rsidR="00126B87" w14:paraId="7B88F12D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9C333B2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30A315D2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4F994E06" w14:textId="77777777" w:rsidR="00126B87" w:rsidRDefault="00000000">
      <w:pPr>
        <w:pStyle w:val="BodyText"/>
      </w:pPr>
      <w:r>
        <w:t xml:space="preserve">   ➤ Entered Pakistani airspace from the border region, traveling south to north. Satellite remained over Pakistan for 3.0 minutes at altitude 514.6 km.</w:t>
      </w:r>
    </w:p>
    <w:p w14:paraId="47530DA0" w14:textId="77777777" w:rsidR="00126B87" w:rsidRDefault="00126B87"/>
    <w:p w14:paraId="583E9DF9" w14:textId="77777777" w:rsidR="00126B87" w:rsidRDefault="00000000">
      <w:r>
        <w:rPr>
          <w:b/>
          <w:color w:val="FF4500"/>
        </w:rPr>
        <w:t>6. RESOURCESAT-2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1DC71274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53F340B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14BC7AFE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16:48:00 UTC</w:t>
            </w:r>
          </w:p>
        </w:tc>
      </w:tr>
      <w:tr w:rsidR="00126B87" w14:paraId="5030DF81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91BBE1C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38592D6F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26.68°N, 72.86°E</w:t>
            </w:r>
          </w:p>
        </w:tc>
      </w:tr>
      <w:tr w:rsidR="00126B87" w14:paraId="7E6B7179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DFB2C14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27D701C4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16:52:00 UTC</w:t>
            </w:r>
          </w:p>
        </w:tc>
      </w:tr>
      <w:tr w:rsidR="00126B87" w14:paraId="411D9EAE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AED34C7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790EA003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 minutes</w:t>
            </w:r>
          </w:p>
        </w:tc>
      </w:tr>
      <w:tr w:rsidR="00126B87" w14:paraId="053ABCC8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85D6256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21925104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819.1 km</w:t>
            </w:r>
          </w:p>
        </w:tc>
      </w:tr>
      <w:tr w:rsidR="00126B87" w14:paraId="3612B4F4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968EC38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093AF697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S→N</w:t>
            </w:r>
          </w:p>
        </w:tc>
      </w:tr>
      <w:tr w:rsidR="00126B87" w14:paraId="6B5B165B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6B4D407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6236CCC9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20758B02" w14:textId="77777777" w:rsidR="00126B87" w:rsidRDefault="00000000">
      <w:pPr>
        <w:pStyle w:val="BodyText"/>
      </w:pPr>
      <w:r>
        <w:t xml:space="preserve">   ➤ Entered Pakistani airspace from the border region, traveling south to north. Satellite remained over Pakistan for 4.0 minutes at altitude 819.1 km.</w:t>
      </w:r>
    </w:p>
    <w:p w14:paraId="58629F92" w14:textId="77777777" w:rsidR="00126B87" w:rsidRDefault="00126B87"/>
    <w:p w14:paraId="5A9087B1" w14:textId="77777777" w:rsidR="00126B87" w:rsidRDefault="00000000">
      <w:r>
        <w:rPr>
          <w:b/>
          <w:color w:val="FF4500"/>
        </w:rPr>
        <w:t>7. RESOURCESAT-2A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79D7838E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5B28177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5C1DAF36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17:05:00 UTC</w:t>
            </w:r>
          </w:p>
        </w:tc>
      </w:tr>
      <w:tr w:rsidR="00126B87" w14:paraId="17BF3732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BDECFBA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0DD3F734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25.04°N, 61.99°E</w:t>
            </w:r>
          </w:p>
        </w:tc>
      </w:tr>
      <w:tr w:rsidR="00126B87" w14:paraId="028FB48F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DB54093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4D7AFED9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17:07:00 UTC</w:t>
            </w:r>
          </w:p>
        </w:tc>
      </w:tr>
      <w:tr w:rsidR="00126B87" w14:paraId="209854F4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E0E90BD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6FD384BE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 minutes</w:t>
            </w:r>
          </w:p>
        </w:tc>
      </w:tr>
      <w:tr w:rsidR="00126B87" w14:paraId="0EFB95EE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EFFC5B9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0550FCB6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512.5 km</w:t>
            </w:r>
          </w:p>
        </w:tc>
      </w:tr>
      <w:tr w:rsidR="00126B87" w14:paraId="2CB9E3C6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4B38DB2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574FD562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S→N</w:t>
            </w:r>
          </w:p>
        </w:tc>
      </w:tr>
      <w:tr w:rsidR="00126B87" w14:paraId="569235C3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263EE3B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7EB73C53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42254C30" w14:textId="77777777" w:rsidR="00126B87" w:rsidRDefault="00000000">
      <w:pPr>
        <w:pStyle w:val="BodyText"/>
      </w:pPr>
      <w:r>
        <w:t xml:space="preserve">   ➤ Entered Pakistani airspace from the south (Arabian Sea/Indian Ocean), traveling south to north. Satellite remained over Pakistan for 2.0 minutes at altitude 512.5 km.</w:t>
      </w:r>
    </w:p>
    <w:p w14:paraId="2BE898D1" w14:textId="77777777" w:rsidR="00126B87" w:rsidRDefault="00126B87"/>
    <w:p w14:paraId="153B596D" w14:textId="77777777" w:rsidR="00126B87" w:rsidRDefault="00000000">
      <w:r>
        <w:rPr>
          <w:b/>
          <w:color w:val="FF4500"/>
        </w:rPr>
        <w:t>8. CARTOSAT-2 (Earth Observation)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49B01272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0E279B9" w14:textId="77777777" w:rsidR="00126B87" w:rsidRDefault="00000000">
            <w:r>
              <w:t>Entry Time</w:t>
            </w:r>
          </w:p>
        </w:tc>
        <w:tc>
          <w:tcPr>
            <w:tcW w:w="4819" w:type="dxa"/>
          </w:tcPr>
          <w:p w14:paraId="2B6480DB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2026-04-27 23:08:00 UTC</w:t>
            </w:r>
          </w:p>
        </w:tc>
      </w:tr>
      <w:tr w:rsidR="00126B87" w14:paraId="2B537113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2C084CC" w14:textId="77777777" w:rsidR="00126B87" w:rsidRDefault="00000000">
            <w:r>
              <w:t>Entry Point</w:t>
            </w:r>
          </w:p>
        </w:tc>
        <w:tc>
          <w:tcPr>
            <w:tcW w:w="4819" w:type="dxa"/>
          </w:tcPr>
          <w:p w14:paraId="2EB3305F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35.33°N, 76.59°E</w:t>
            </w:r>
          </w:p>
        </w:tc>
      </w:tr>
      <w:tr w:rsidR="00126B87" w14:paraId="79BB2E34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B25B819" w14:textId="77777777" w:rsidR="00126B87" w:rsidRDefault="00000000">
            <w:r>
              <w:t>Exit Time</w:t>
            </w:r>
          </w:p>
        </w:tc>
        <w:tc>
          <w:tcPr>
            <w:tcW w:w="4819" w:type="dxa"/>
          </w:tcPr>
          <w:p w14:paraId="31147AE3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2026-04-27 23:12:00 UTC</w:t>
            </w:r>
          </w:p>
        </w:tc>
      </w:tr>
      <w:tr w:rsidR="00126B87" w14:paraId="10891731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CE875A2" w14:textId="77777777" w:rsidR="00126B87" w:rsidRDefault="00000000">
            <w:r>
              <w:t>Duration Over Pakistan</w:t>
            </w:r>
          </w:p>
        </w:tc>
        <w:tc>
          <w:tcPr>
            <w:tcW w:w="4819" w:type="dxa"/>
          </w:tcPr>
          <w:p w14:paraId="1CF57B54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 minutes</w:t>
            </w:r>
          </w:p>
        </w:tc>
      </w:tr>
      <w:tr w:rsidR="00126B87" w14:paraId="7DDCCA46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64B65D3" w14:textId="77777777" w:rsidR="00126B87" w:rsidRDefault="00000000">
            <w:r>
              <w:t>Maximum Altitude</w:t>
            </w:r>
          </w:p>
        </w:tc>
        <w:tc>
          <w:tcPr>
            <w:tcW w:w="4819" w:type="dxa"/>
          </w:tcPr>
          <w:p w14:paraId="458E443E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836.9 km</w:t>
            </w:r>
          </w:p>
        </w:tc>
      </w:tr>
      <w:tr w:rsidR="00126B87" w14:paraId="1927F70A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A48D1C6" w14:textId="77777777" w:rsidR="00126B87" w:rsidRDefault="00000000">
            <w:r>
              <w:t>Direction of Travel</w:t>
            </w:r>
          </w:p>
        </w:tc>
        <w:tc>
          <w:tcPr>
            <w:tcW w:w="4819" w:type="dxa"/>
          </w:tcPr>
          <w:p w14:paraId="76A45398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N→S</w:t>
            </w:r>
          </w:p>
        </w:tc>
      </w:tr>
      <w:tr w:rsidR="00126B87" w14:paraId="71121ECE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D3D082F" w14:textId="77777777" w:rsidR="00126B87" w:rsidRDefault="00000000">
            <w:r>
              <w:t>Owner/Operator</w:t>
            </w:r>
          </w:p>
        </w:tc>
        <w:tc>
          <w:tcPr>
            <w:tcW w:w="4819" w:type="dxa"/>
          </w:tcPr>
          <w:p w14:paraId="196FCCD7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ISRO</w:t>
            </w:r>
          </w:p>
        </w:tc>
      </w:tr>
    </w:tbl>
    <w:p w14:paraId="5F34C8B5" w14:textId="77777777" w:rsidR="00126B87" w:rsidRDefault="00000000"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836.9 km.</w:t>
      </w:r>
    </w:p>
    <w:p w14:paraId="0704BBF9" w14:textId="77777777" w:rsidR="00126B87" w:rsidRDefault="00126B87"/>
    <w:p w14:paraId="77F65CB8" w14:textId="77777777" w:rsidR="00535453" w:rsidRDefault="00535453"/>
    <w:p w14:paraId="4E45C60E" w14:textId="77777777" w:rsidR="0067210B" w:rsidRDefault="0067210B"/>
    <w:p w14:paraId="5A470CD8" w14:textId="77777777" w:rsidR="0067210B" w:rsidRDefault="0067210B"/>
    <w:p w14:paraId="7DCA6637" w14:textId="77777777" w:rsidR="0067210B" w:rsidRDefault="0067210B"/>
    <w:p w14:paraId="5BABE85E" w14:textId="77777777" w:rsidR="00126B87" w:rsidRDefault="00000000">
      <w:pPr>
        <w:pStyle w:val="Heading1"/>
      </w:pPr>
      <w:r>
        <w:lastRenderedPageBreak/>
        <w:t>🇨🇳 CHINA IMAGERY SATELLITES</w:t>
      </w:r>
    </w:p>
    <w:p w14:paraId="6CFE3EBB" w14:textId="77777777" w:rsidR="00126B87" w:rsidRDefault="00000000">
      <w:pPr>
        <w:pStyle w:val="BodyText"/>
      </w:pPr>
      <w:r>
        <w:rPr>
          <w:b/>
        </w:rPr>
        <w:t>Visual Map - All China Satellite Paths:</w:t>
      </w:r>
    </w:p>
    <w:p w14:paraId="70B96AF1" w14:textId="77777777" w:rsidR="00126B87" w:rsidRDefault="00000000">
      <w:r>
        <w:rPr>
          <w:noProof/>
        </w:rPr>
        <w:drawing>
          <wp:inline distT="0" distB="0" distL="0" distR="0" wp14:anchorId="081B4CAC" wp14:editId="1A59228D">
            <wp:extent cx="5486400" cy="40975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_China_2026-04-2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85AE" w14:textId="77777777" w:rsidR="00126B87" w:rsidRDefault="00126B87"/>
    <w:p w14:paraId="3D3D2DDE" w14:textId="77777777" w:rsidR="00126B87" w:rsidRDefault="00000000">
      <w:pPr>
        <w:pStyle w:val="BodyText"/>
      </w:pPr>
      <w:r>
        <w:t>China reconnaissance and imaging satellites detected: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126B87" w14:paraId="13033774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6F156654" w14:textId="77777777" w:rsidR="00126B87" w:rsidRDefault="00000000">
            <w:r>
              <w:t>Satellite</w:t>
            </w:r>
          </w:p>
        </w:tc>
        <w:tc>
          <w:tcPr>
            <w:tcW w:w="1606" w:type="dxa"/>
          </w:tcPr>
          <w:p w14:paraId="230385B3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606" w:type="dxa"/>
          </w:tcPr>
          <w:p w14:paraId="592CEE21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Time</w:t>
            </w:r>
          </w:p>
        </w:tc>
        <w:tc>
          <w:tcPr>
            <w:tcW w:w="1606" w:type="dxa"/>
          </w:tcPr>
          <w:p w14:paraId="2BB85A7B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 (min)</w:t>
            </w:r>
          </w:p>
        </w:tc>
        <w:tc>
          <w:tcPr>
            <w:tcW w:w="1606" w:type="dxa"/>
          </w:tcPr>
          <w:p w14:paraId="5A73E923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Point</w:t>
            </w:r>
          </w:p>
        </w:tc>
        <w:tc>
          <w:tcPr>
            <w:tcW w:w="1606" w:type="dxa"/>
          </w:tcPr>
          <w:p w14:paraId="2BC3D65B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</w:tr>
      <w:tr w:rsidR="00126B87" w14:paraId="17BD94F7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7D73212C" w14:textId="77777777" w:rsidR="00126B87" w:rsidRDefault="00000000">
            <w:r>
              <w:t>GAOFEN-3</w:t>
            </w:r>
          </w:p>
        </w:tc>
        <w:tc>
          <w:tcPr>
            <w:tcW w:w="1606" w:type="dxa"/>
          </w:tcPr>
          <w:p w14:paraId="44CC927D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Radar/SAR</w:t>
            </w:r>
          </w:p>
        </w:tc>
        <w:tc>
          <w:tcPr>
            <w:tcW w:w="1606" w:type="dxa"/>
          </w:tcPr>
          <w:p w14:paraId="771CA8D6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01:13:00</w:t>
            </w:r>
          </w:p>
        </w:tc>
        <w:tc>
          <w:tcPr>
            <w:tcW w:w="1606" w:type="dxa"/>
          </w:tcPr>
          <w:p w14:paraId="21861B5F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606" w:type="dxa"/>
          </w:tcPr>
          <w:p w14:paraId="30D4C848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29.65°N, 77.24°E</w:t>
            </w:r>
          </w:p>
        </w:tc>
        <w:tc>
          <w:tcPr>
            <w:tcW w:w="1606" w:type="dxa"/>
          </w:tcPr>
          <w:p w14:paraId="6E14318B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N→S</w:t>
            </w:r>
          </w:p>
        </w:tc>
      </w:tr>
      <w:tr w:rsidR="00126B87" w14:paraId="78909950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F0877C2" w14:textId="77777777" w:rsidR="00126B87" w:rsidRDefault="00000000">
            <w:r>
              <w:t>GAOFEN-7</w:t>
            </w:r>
          </w:p>
        </w:tc>
        <w:tc>
          <w:tcPr>
            <w:tcW w:w="1606" w:type="dxa"/>
          </w:tcPr>
          <w:p w14:paraId="62E737DF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5B576384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02:35:00</w:t>
            </w:r>
          </w:p>
        </w:tc>
        <w:tc>
          <w:tcPr>
            <w:tcW w:w="1606" w:type="dxa"/>
          </w:tcPr>
          <w:p w14:paraId="4291A24F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606" w:type="dxa"/>
          </w:tcPr>
          <w:p w14:paraId="680C84FE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34.83°N, 61.13°E</w:t>
            </w:r>
          </w:p>
        </w:tc>
        <w:tc>
          <w:tcPr>
            <w:tcW w:w="1606" w:type="dxa"/>
          </w:tcPr>
          <w:p w14:paraId="4356EB60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126B87" w14:paraId="373154C4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E56914A" w14:textId="77777777" w:rsidR="00126B87" w:rsidRDefault="00000000">
            <w:r>
              <w:t>GAOFEN-5</w:t>
            </w:r>
          </w:p>
        </w:tc>
        <w:tc>
          <w:tcPr>
            <w:tcW w:w="1606" w:type="dxa"/>
          </w:tcPr>
          <w:p w14:paraId="3A10AE35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2CF7F76E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06:26:00</w:t>
            </w:r>
          </w:p>
        </w:tc>
        <w:tc>
          <w:tcPr>
            <w:tcW w:w="1606" w:type="dxa"/>
          </w:tcPr>
          <w:p w14:paraId="3FDBF813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606" w:type="dxa"/>
          </w:tcPr>
          <w:p w14:paraId="74C8C4D2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36.58°N, 70.27°E</w:t>
            </w:r>
          </w:p>
        </w:tc>
        <w:tc>
          <w:tcPr>
            <w:tcW w:w="1606" w:type="dxa"/>
          </w:tcPr>
          <w:p w14:paraId="553396E9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N→S</w:t>
            </w:r>
          </w:p>
        </w:tc>
      </w:tr>
      <w:tr w:rsidR="00126B87" w14:paraId="40109C92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7A8DC129" w14:textId="77777777" w:rsidR="00126B87" w:rsidRDefault="00000000">
            <w:r>
              <w:t>GAOFEN-7</w:t>
            </w:r>
          </w:p>
        </w:tc>
        <w:tc>
          <w:tcPr>
            <w:tcW w:w="1606" w:type="dxa"/>
          </w:tcPr>
          <w:p w14:paraId="2B38398E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2704D993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13:45:00</w:t>
            </w:r>
          </w:p>
        </w:tc>
        <w:tc>
          <w:tcPr>
            <w:tcW w:w="1606" w:type="dxa"/>
          </w:tcPr>
          <w:p w14:paraId="001B9FD8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606" w:type="dxa"/>
          </w:tcPr>
          <w:p w14:paraId="3ECFC0DD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24.24°N, 63.44°E</w:t>
            </w:r>
          </w:p>
        </w:tc>
        <w:tc>
          <w:tcPr>
            <w:tcW w:w="1606" w:type="dxa"/>
          </w:tcPr>
          <w:p w14:paraId="4326BC3F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S→N</w:t>
            </w:r>
          </w:p>
        </w:tc>
      </w:tr>
      <w:tr w:rsidR="00126B87" w14:paraId="414E6CE1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8536527" w14:textId="77777777" w:rsidR="00126B87" w:rsidRDefault="00000000">
            <w:r>
              <w:t>GAOFEN-5</w:t>
            </w:r>
          </w:p>
        </w:tc>
        <w:tc>
          <w:tcPr>
            <w:tcW w:w="1606" w:type="dxa"/>
          </w:tcPr>
          <w:p w14:paraId="125C7A63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00CFED0E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17:14:00</w:t>
            </w:r>
          </w:p>
        </w:tc>
        <w:tc>
          <w:tcPr>
            <w:tcW w:w="1606" w:type="dxa"/>
          </w:tcPr>
          <w:p w14:paraId="43C5D155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606" w:type="dxa"/>
          </w:tcPr>
          <w:p w14:paraId="16FC79E8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31.91°N, 77.08°E</w:t>
            </w:r>
          </w:p>
        </w:tc>
        <w:tc>
          <w:tcPr>
            <w:tcW w:w="1606" w:type="dxa"/>
          </w:tcPr>
          <w:p w14:paraId="6EDD77EB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S→N</w:t>
            </w:r>
          </w:p>
        </w:tc>
      </w:tr>
    </w:tbl>
    <w:p w14:paraId="78B3CCFA" w14:textId="77777777" w:rsidR="00126B87" w:rsidRDefault="00126B87"/>
    <w:p w14:paraId="5C313110" w14:textId="77777777" w:rsidR="00535453" w:rsidRDefault="00535453"/>
    <w:p w14:paraId="65F224E7" w14:textId="77777777" w:rsidR="0067210B" w:rsidRDefault="0067210B"/>
    <w:p w14:paraId="78711655" w14:textId="77777777" w:rsidR="00535453" w:rsidRDefault="00535453"/>
    <w:p w14:paraId="3DE1A1FB" w14:textId="77777777" w:rsidR="00535453" w:rsidRDefault="00535453"/>
    <w:p w14:paraId="24CB7979" w14:textId="13BD9982" w:rsidR="00126B87" w:rsidRDefault="00000000">
      <w:pPr>
        <w:pStyle w:val="Heading1"/>
      </w:pPr>
      <w:r>
        <w:lastRenderedPageBreak/>
        <w:t>🇺🇸 USA IMAGERY SATELLITES</w:t>
      </w:r>
    </w:p>
    <w:p w14:paraId="2CFFEB1A" w14:textId="77777777" w:rsidR="00126B87" w:rsidRDefault="00000000">
      <w:pPr>
        <w:pStyle w:val="BodyText"/>
      </w:pPr>
      <w:r>
        <w:rPr>
          <w:b/>
        </w:rPr>
        <w:t>Visual Map - All USA Satellite Paths:</w:t>
      </w:r>
    </w:p>
    <w:p w14:paraId="70EB1D9B" w14:textId="77777777" w:rsidR="00126B87" w:rsidRDefault="00000000">
      <w:r>
        <w:rPr>
          <w:noProof/>
        </w:rPr>
        <w:drawing>
          <wp:inline distT="0" distB="0" distL="0" distR="0" wp14:anchorId="688F3A4F" wp14:editId="59BCE6A7">
            <wp:extent cx="5486400" cy="4097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_USA_2026-04-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C95C" w14:textId="77777777" w:rsidR="00126B87" w:rsidRDefault="00126B87"/>
    <w:p w14:paraId="38C88040" w14:textId="77777777" w:rsidR="00126B87" w:rsidRDefault="00000000">
      <w:pPr>
        <w:pStyle w:val="BodyText"/>
      </w:pPr>
      <w:r>
        <w:t>USA reconnaissance and imaging satellites detected: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126B87" w14:paraId="3EC0CA56" w14:textId="77777777" w:rsidTr="0012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7EECE911" w14:textId="77777777" w:rsidR="00126B87" w:rsidRDefault="00000000">
            <w:r>
              <w:t>Satellite</w:t>
            </w:r>
          </w:p>
        </w:tc>
        <w:tc>
          <w:tcPr>
            <w:tcW w:w="1606" w:type="dxa"/>
          </w:tcPr>
          <w:p w14:paraId="61B63EDD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606" w:type="dxa"/>
          </w:tcPr>
          <w:p w14:paraId="279690B5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Time</w:t>
            </w:r>
          </w:p>
        </w:tc>
        <w:tc>
          <w:tcPr>
            <w:tcW w:w="1606" w:type="dxa"/>
          </w:tcPr>
          <w:p w14:paraId="563A4339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 (min)</w:t>
            </w:r>
          </w:p>
        </w:tc>
        <w:tc>
          <w:tcPr>
            <w:tcW w:w="1606" w:type="dxa"/>
          </w:tcPr>
          <w:p w14:paraId="1431C8E3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Point</w:t>
            </w:r>
          </w:p>
        </w:tc>
        <w:tc>
          <w:tcPr>
            <w:tcW w:w="1606" w:type="dxa"/>
          </w:tcPr>
          <w:p w14:paraId="54F46483" w14:textId="77777777" w:rsidR="00126B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</w:tr>
      <w:tr w:rsidR="00126B87" w14:paraId="52E09E8C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051F096E" w14:textId="77777777" w:rsidR="00126B87" w:rsidRDefault="00000000">
            <w:r>
              <w:t>LANDSAT 8</w:t>
            </w:r>
          </w:p>
        </w:tc>
        <w:tc>
          <w:tcPr>
            <w:tcW w:w="1606" w:type="dxa"/>
          </w:tcPr>
          <w:p w14:paraId="12B97FAE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7163EAF5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05:41:00</w:t>
            </w:r>
          </w:p>
        </w:tc>
        <w:tc>
          <w:tcPr>
            <w:tcW w:w="1606" w:type="dxa"/>
          </w:tcPr>
          <w:p w14:paraId="2139B46A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606" w:type="dxa"/>
          </w:tcPr>
          <w:p w14:paraId="3DCB0047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36.34°N, 73.71°E</w:t>
            </w:r>
          </w:p>
        </w:tc>
        <w:tc>
          <w:tcPr>
            <w:tcW w:w="1606" w:type="dxa"/>
          </w:tcPr>
          <w:p w14:paraId="2FD67F5B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N→S</w:t>
            </w:r>
          </w:p>
        </w:tc>
      </w:tr>
      <w:tr w:rsidR="00126B87" w14:paraId="799B1CA7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0E2F4E8F" w14:textId="77777777" w:rsidR="00126B87" w:rsidRDefault="00000000">
            <w:r>
              <w:t>LANDSAT 9</w:t>
            </w:r>
          </w:p>
        </w:tc>
        <w:tc>
          <w:tcPr>
            <w:tcW w:w="1606" w:type="dxa"/>
          </w:tcPr>
          <w:p w14:paraId="47E5746D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48B06771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06:31:00</w:t>
            </w:r>
          </w:p>
        </w:tc>
        <w:tc>
          <w:tcPr>
            <w:tcW w:w="1606" w:type="dxa"/>
          </w:tcPr>
          <w:p w14:paraId="327D3ED5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606" w:type="dxa"/>
          </w:tcPr>
          <w:p w14:paraId="09E0309F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34.55°N, 60.76°E</w:t>
            </w:r>
          </w:p>
        </w:tc>
        <w:tc>
          <w:tcPr>
            <w:tcW w:w="1606" w:type="dxa"/>
          </w:tcPr>
          <w:p w14:paraId="78B602EC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126B87" w14:paraId="6EAE93E5" w14:textId="77777777" w:rsidTr="0012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4EA73BDC" w14:textId="77777777" w:rsidR="00126B87" w:rsidRDefault="00000000">
            <w:r>
              <w:t>LANDSAT 8</w:t>
            </w:r>
          </w:p>
        </w:tc>
        <w:tc>
          <w:tcPr>
            <w:tcW w:w="1606" w:type="dxa"/>
          </w:tcPr>
          <w:p w14:paraId="00B0573E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080FA3B8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16:42:00</w:t>
            </w:r>
          </w:p>
        </w:tc>
        <w:tc>
          <w:tcPr>
            <w:tcW w:w="1606" w:type="dxa"/>
          </w:tcPr>
          <w:p w14:paraId="5B08742E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606" w:type="dxa"/>
          </w:tcPr>
          <w:p w14:paraId="6E5DDFBD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30.76°N, 77.03°E</w:t>
            </w:r>
          </w:p>
        </w:tc>
        <w:tc>
          <w:tcPr>
            <w:tcW w:w="1606" w:type="dxa"/>
          </w:tcPr>
          <w:p w14:paraId="225D41B5" w14:textId="77777777" w:rsidR="00126B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S→N</w:t>
            </w:r>
          </w:p>
        </w:tc>
      </w:tr>
      <w:tr w:rsidR="00126B87" w14:paraId="7BEC44DC" w14:textId="77777777" w:rsidTr="00126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3A6C9B8C" w14:textId="77777777" w:rsidR="00126B87" w:rsidRDefault="00000000">
            <w:r>
              <w:t>LANDSAT 9</w:t>
            </w:r>
          </w:p>
        </w:tc>
        <w:tc>
          <w:tcPr>
            <w:tcW w:w="1606" w:type="dxa"/>
          </w:tcPr>
          <w:p w14:paraId="73981E4D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Earth Observati</w:t>
            </w:r>
          </w:p>
        </w:tc>
        <w:tc>
          <w:tcPr>
            <w:tcW w:w="1606" w:type="dxa"/>
          </w:tcPr>
          <w:p w14:paraId="2DCF6503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17:30:00</w:t>
            </w:r>
          </w:p>
        </w:tc>
        <w:tc>
          <w:tcPr>
            <w:tcW w:w="1606" w:type="dxa"/>
          </w:tcPr>
          <w:p w14:paraId="0862F371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606" w:type="dxa"/>
          </w:tcPr>
          <w:p w14:paraId="5721F73D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25.35°N, 65.97°E</w:t>
            </w:r>
          </w:p>
        </w:tc>
        <w:tc>
          <w:tcPr>
            <w:tcW w:w="1606" w:type="dxa"/>
          </w:tcPr>
          <w:p w14:paraId="4D16BA0C" w14:textId="77777777" w:rsidR="00126B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S→N</w:t>
            </w:r>
          </w:p>
        </w:tc>
      </w:tr>
    </w:tbl>
    <w:p w14:paraId="321A9858" w14:textId="77777777" w:rsidR="00126B87" w:rsidRDefault="00126B87"/>
    <w:p w14:paraId="41533B84" w14:textId="77777777" w:rsidR="00126B87" w:rsidRDefault="00000000">
      <w:pPr>
        <w:pStyle w:val="Heading1"/>
      </w:pPr>
      <w:r>
        <w:rPr>
          <w:color w:val="FB7185"/>
        </w:rPr>
        <w:t>⚠ ANOMALIES DETECTED (1)</w:t>
      </w:r>
    </w:p>
    <w:p w14:paraId="311EFEBC" w14:textId="77777777" w:rsidR="00126B87" w:rsidRDefault="00000000">
      <w:pPr>
        <w:pStyle w:val="ListNumber"/>
      </w:pPr>
      <w:r>
        <w:rPr>
          <w:b/>
          <w:color w:val="FB7185"/>
        </w:rPr>
        <w:t>[HIGH] LONG_DURATION: ISS</w:t>
      </w:r>
    </w:p>
    <w:p w14:paraId="0D1F4C97" w14:textId="77777777" w:rsidR="00126B87" w:rsidRDefault="00000000">
      <w:r>
        <w:t xml:space="preserve">   Owner: NASA/Roscosmos | NORAD 25544</w:t>
      </w:r>
    </w:p>
    <w:p w14:paraId="04C9EB9D" w14:textId="77777777" w:rsidR="00126B87" w:rsidRDefault="00000000">
      <w:r>
        <w:t xml:space="preserve">   Details: Duration 5.0min is 114% longer than avg 2.3min</w:t>
      </w:r>
    </w:p>
    <w:p w14:paraId="5160A6B3" w14:textId="77777777" w:rsidR="00126B87" w:rsidRDefault="00126B87"/>
    <w:p w14:paraId="03E7F181" w14:textId="77777777" w:rsidR="00126B87" w:rsidRDefault="00000000">
      <w:pPr>
        <w:pStyle w:val="Heading1"/>
      </w:pPr>
      <w:r>
        <w:lastRenderedPageBreak/>
        <w:t>Crossings by Country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36696897" w14:textId="77777777">
        <w:tc>
          <w:tcPr>
            <w:tcW w:w="4819" w:type="dxa"/>
          </w:tcPr>
          <w:p w14:paraId="7428987C" w14:textId="77777777" w:rsidR="00126B87" w:rsidRDefault="00000000">
            <w:r>
              <w:rPr>
                <w:b/>
              </w:rPr>
              <w:t>Country</w:t>
            </w:r>
          </w:p>
        </w:tc>
        <w:tc>
          <w:tcPr>
            <w:tcW w:w="4819" w:type="dxa"/>
          </w:tcPr>
          <w:p w14:paraId="546EB6D8" w14:textId="77777777" w:rsidR="00126B87" w:rsidRDefault="00000000">
            <w:r>
              <w:rPr>
                <w:b/>
              </w:rPr>
              <w:t>Crossings</w:t>
            </w:r>
          </w:p>
        </w:tc>
      </w:tr>
      <w:tr w:rsidR="00126B87" w14:paraId="2D83149F" w14:textId="77777777">
        <w:tc>
          <w:tcPr>
            <w:tcW w:w="4819" w:type="dxa"/>
          </w:tcPr>
          <w:p w14:paraId="04DE46D2" w14:textId="77777777" w:rsidR="00126B87" w:rsidRDefault="00000000">
            <w:r>
              <w:t>China</w:t>
            </w:r>
          </w:p>
        </w:tc>
        <w:tc>
          <w:tcPr>
            <w:tcW w:w="4819" w:type="dxa"/>
          </w:tcPr>
          <w:p w14:paraId="5E4F9139" w14:textId="77777777" w:rsidR="00126B87" w:rsidRDefault="00000000">
            <w:r>
              <w:t>15</w:t>
            </w:r>
          </w:p>
        </w:tc>
      </w:tr>
      <w:tr w:rsidR="00126B87" w14:paraId="2D0ECBA6" w14:textId="77777777">
        <w:tc>
          <w:tcPr>
            <w:tcW w:w="4819" w:type="dxa"/>
          </w:tcPr>
          <w:p w14:paraId="18BAD43B" w14:textId="77777777" w:rsidR="00126B87" w:rsidRDefault="00000000">
            <w:r>
              <w:t>USA</w:t>
            </w:r>
          </w:p>
        </w:tc>
        <w:tc>
          <w:tcPr>
            <w:tcW w:w="4819" w:type="dxa"/>
          </w:tcPr>
          <w:p w14:paraId="526CA550" w14:textId="77777777" w:rsidR="00126B87" w:rsidRDefault="00000000">
            <w:r>
              <w:t>9</w:t>
            </w:r>
          </w:p>
        </w:tc>
      </w:tr>
      <w:tr w:rsidR="00126B87" w14:paraId="7FF0453F" w14:textId="77777777">
        <w:tc>
          <w:tcPr>
            <w:tcW w:w="4819" w:type="dxa"/>
          </w:tcPr>
          <w:p w14:paraId="2BA77420" w14:textId="77777777" w:rsidR="00126B87" w:rsidRDefault="00000000">
            <w:r>
              <w:rPr>
                <w:b/>
                <w:color w:val="FF8C00"/>
              </w:rPr>
              <w:t>India</w:t>
            </w:r>
          </w:p>
        </w:tc>
        <w:tc>
          <w:tcPr>
            <w:tcW w:w="4819" w:type="dxa"/>
          </w:tcPr>
          <w:p w14:paraId="521EBAC7" w14:textId="77777777" w:rsidR="00126B87" w:rsidRDefault="00000000">
            <w:r>
              <w:t>8</w:t>
            </w:r>
          </w:p>
        </w:tc>
      </w:tr>
      <w:tr w:rsidR="00126B87" w14:paraId="0DC3A567" w14:textId="77777777">
        <w:tc>
          <w:tcPr>
            <w:tcW w:w="4819" w:type="dxa"/>
          </w:tcPr>
          <w:p w14:paraId="3F9D83BD" w14:textId="77777777" w:rsidR="00126B87" w:rsidRDefault="00000000">
            <w:r>
              <w:t>Europe</w:t>
            </w:r>
          </w:p>
        </w:tc>
        <w:tc>
          <w:tcPr>
            <w:tcW w:w="4819" w:type="dxa"/>
          </w:tcPr>
          <w:p w14:paraId="18D3BB43" w14:textId="77777777" w:rsidR="00126B87" w:rsidRDefault="00000000">
            <w:r>
              <w:t>6</w:t>
            </w:r>
          </w:p>
        </w:tc>
      </w:tr>
      <w:tr w:rsidR="00126B87" w14:paraId="6FC2DF9B" w14:textId="77777777">
        <w:tc>
          <w:tcPr>
            <w:tcW w:w="4819" w:type="dxa"/>
          </w:tcPr>
          <w:p w14:paraId="25AD0C67" w14:textId="77777777" w:rsidR="00126B87" w:rsidRDefault="00000000">
            <w:r>
              <w:t>International</w:t>
            </w:r>
          </w:p>
        </w:tc>
        <w:tc>
          <w:tcPr>
            <w:tcW w:w="4819" w:type="dxa"/>
          </w:tcPr>
          <w:p w14:paraId="7AC196CB" w14:textId="77777777" w:rsidR="00126B87" w:rsidRDefault="00000000">
            <w:r>
              <w:t>3</w:t>
            </w:r>
          </w:p>
        </w:tc>
      </w:tr>
    </w:tbl>
    <w:p w14:paraId="220932E0" w14:textId="77777777" w:rsidR="00126B87" w:rsidRDefault="00126B87"/>
    <w:p w14:paraId="55F16EB3" w14:textId="77777777" w:rsidR="00126B87" w:rsidRDefault="00000000">
      <w:pPr>
        <w:pStyle w:val="Heading1"/>
      </w:pPr>
      <w:r>
        <w:t>Crossings by Satellite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26B87" w14:paraId="31941574" w14:textId="77777777">
        <w:tc>
          <w:tcPr>
            <w:tcW w:w="4819" w:type="dxa"/>
          </w:tcPr>
          <w:p w14:paraId="2A30B321" w14:textId="77777777" w:rsidR="00126B87" w:rsidRDefault="00000000">
            <w:r>
              <w:rPr>
                <w:b/>
              </w:rPr>
              <w:t>Type</w:t>
            </w:r>
          </w:p>
        </w:tc>
        <w:tc>
          <w:tcPr>
            <w:tcW w:w="4819" w:type="dxa"/>
          </w:tcPr>
          <w:p w14:paraId="2954B442" w14:textId="77777777" w:rsidR="00126B87" w:rsidRDefault="00000000">
            <w:r>
              <w:rPr>
                <w:b/>
              </w:rPr>
              <w:t>Crossings</w:t>
            </w:r>
          </w:p>
        </w:tc>
      </w:tr>
      <w:tr w:rsidR="00126B87" w14:paraId="13907B3B" w14:textId="77777777">
        <w:tc>
          <w:tcPr>
            <w:tcW w:w="4819" w:type="dxa"/>
          </w:tcPr>
          <w:p w14:paraId="1907D5F0" w14:textId="77777777" w:rsidR="00126B87" w:rsidRDefault="00000000">
            <w:r>
              <w:t>Earth Observation</w:t>
            </w:r>
          </w:p>
        </w:tc>
        <w:tc>
          <w:tcPr>
            <w:tcW w:w="4819" w:type="dxa"/>
          </w:tcPr>
          <w:p w14:paraId="5CA72703" w14:textId="77777777" w:rsidR="00126B87" w:rsidRDefault="00000000">
            <w:r>
              <w:t>16</w:t>
            </w:r>
          </w:p>
        </w:tc>
      </w:tr>
      <w:tr w:rsidR="00126B87" w14:paraId="27F94C2C" w14:textId="77777777">
        <w:tc>
          <w:tcPr>
            <w:tcW w:w="4819" w:type="dxa"/>
          </w:tcPr>
          <w:p w14:paraId="28D43172" w14:textId="77777777" w:rsidR="00126B87" w:rsidRDefault="00000000">
            <w:r>
              <w:t>Weather</w:t>
            </w:r>
          </w:p>
        </w:tc>
        <w:tc>
          <w:tcPr>
            <w:tcW w:w="4819" w:type="dxa"/>
          </w:tcPr>
          <w:p w14:paraId="6F799FED" w14:textId="77777777" w:rsidR="00126B87" w:rsidRDefault="00000000">
            <w:r>
              <w:t>15</w:t>
            </w:r>
          </w:p>
        </w:tc>
      </w:tr>
      <w:tr w:rsidR="00126B87" w14:paraId="14972549" w14:textId="77777777">
        <w:tc>
          <w:tcPr>
            <w:tcW w:w="4819" w:type="dxa"/>
          </w:tcPr>
          <w:p w14:paraId="21EBFE3E" w14:textId="77777777" w:rsidR="00126B87" w:rsidRDefault="00000000">
            <w:r>
              <w:t>Space Station</w:t>
            </w:r>
          </w:p>
        </w:tc>
        <w:tc>
          <w:tcPr>
            <w:tcW w:w="4819" w:type="dxa"/>
          </w:tcPr>
          <w:p w14:paraId="75854439" w14:textId="77777777" w:rsidR="00126B87" w:rsidRDefault="00000000">
            <w:r>
              <w:t>7</w:t>
            </w:r>
          </w:p>
        </w:tc>
      </w:tr>
      <w:tr w:rsidR="00126B87" w14:paraId="32A5C2B2" w14:textId="77777777">
        <w:tc>
          <w:tcPr>
            <w:tcW w:w="4819" w:type="dxa"/>
          </w:tcPr>
          <w:p w14:paraId="057E2EA0" w14:textId="77777777" w:rsidR="00126B87" w:rsidRDefault="00000000">
            <w:r>
              <w:t>Reconnaissance</w:t>
            </w:r>
          </w:p>
        </w:tc>
        <w:tc>
          <w:tcPr>
            <w:tcW w:w="4819" w:type="dxa"/>
          </w:tcPr>
          <w:p w14:paraId="54CF6014" w14:textId="77777777" w:rsidR="00126B87" w:rsidRDefault="00000000">
            <w:r>
              <w:t>2</w:t>
            </w:r>
          </w:p>
        </w:tc>
      </w:tr>
      <w:tr w:rsidR="00126B87" w14:paraId="47700B15" w14:textId="77777777">
        <w:tc>
          <w:tcPr>
            <w:tcW w:w="4819" w:type="dxa"/>
          </w:tcPr>
          <w:p w14:paraId="1C2B01EE" w14:textId="77777777" w:rsidR="00126B87" w:rsidRDefault="00000000">
            <w:r>
              <w:t>Radar/SAR</w:t>
            </w:r>
          </w:p>
        </w:tc>
        <w:tc>
          <w:tcPr>
            <w:tcW w:w="4819" w:type="dxa"/>
          </w:tcPr>
          <w:p w14:paraId="38F5C414" w14:textId="77777777" w:rsidR="00126B87" w:rsidRDefault="00000000">
            <w:r>
              <w:t>1</w:t>
            </w:r>
          </w:p>
        </w:tc>
      </w:tr>
    </w:tbl>
    <w:p w14:paraId="3065F9F9" w14:textId="77777777" w:rsidR="00126B87" w:rsidRDefault="00126B87"/>
    <w:p w14:paraId="53339B06" w14:textId="77777777" w:rsidR="00126B87" w:rsidRDefault="00000000">
      <w:pPr>
        <w:pStyle w:val="Heading1"/>
      </w:pPr>
      <w:r>
        <w:t>All Border Crossings (41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207"/>
        <w:gridCol w:w="1293"/>
        <w:gridCol w:w="1062"/>
        <w:gridCol w:w="1168"/>
        <w:gridCol w:w="1030"/>
        <w:gridCol w:w="1046"/>
        <w:gridCol w:w="1008"/>
        <w:gridCol w:w="1050"/>
      </w:tblGrid>
      <w:tr w:rsidR="00126B87" w14:paraId="2BB5F3BC" w14:textId="77777777">
        <w:tc>
          <w:tcPr>
            <w:tcW w:w="1071" w:type="dxa"/>
          </w:tcPr>
          <w:p w14:paraId="7DCF1FA6" w14:textId="77777777" w:rsidR="00126B87" w:rsidRDefault="00000000">
            <w:r>
              <w:rPr>
                <w:b/>
                <w:sz w:val="16"/>
              </w:rPr>
              <w:t>#</w:t>
            </w:r>
          </w:p>
        </w:tc>
        <w:tc>
          <w:tcPr>
            <w:tcW w:w="1071" w:type="dxa"/>
          </w:tcPr>
          <w:p w14:paraId="0DFE27C8" w14:textId="77777777" w:rsidR="00126B87" w:rsidRDefault="00000000">
            <w:r>
              <w:rPr>
                <w:b/>
                <w:sz w:val="16"/>
              </w:rPr>
              <w:t>Satellite</w:t>
            </w:r>
          </w:p>
        </w:tc>
        <w:tc>
          <w:tcPr>
            <w:tcW w:w="1071" w:type="dxa"/>
          </w:tcPr>
          <w:p w14:paraId="6A48DC86" w14:textId="77777777" w:rsidR="00126B87" w:rsidRDefault="00000000">
            <w:r>
              <w:rPr>
                <w:b/>
                <w:sz w:val="16"/>
              </w:rPr>
              <w:t>Owner</w:t>
            </w:r>
          </w:p>
        </w:tc>
        <w:tc>
          <w:tcPr>
            <w:tcW w:w="1071" w:type="dxa"/>
          </w:tcPr>
          <w:p w14:paraId="0840FBB7" w14:textId="77777777" w:rsidR="00126B87" w:rsidRDefault="00000000">
            <w:r>
              <w:rPr>
                <w:b/>
                <w:sz w:val="16"/>
              </w:rPr>
              <w:t>Country</w:t>
            </w:r>
          </w:p>
        </w:tc>
        <w:tc>
          <w:tcPr>
            <w:tcW w:w="1071" w:type="dxa"/>
          </w:tcPr>
          <w:p w14:paraId="400558B2" w14:textId="77777777" w:rsidR="00126B87" w:rsidRDefault="00000000">
            <w:r>
              <w:rPr>
                <w:b/>
                <w:sz w:val="16"/>
              </w:rPr>
              <w:t>Type</w:t>
            </w:r>
          </w:p>
        </w:tc>
        <w:tc>
          <w:tcPr>
            <w:tcW w:w="1071" w:type="dxa"/>
          </w:tcPr>
          <w:p w14:paraId="28288DDD" w14:textId="77777777" w:rsidR="00126B87" w:rsidRDefault="00000000">
            <w:r>
              <w:rPr>
                <w:b/>
                <w:sz w:val="16"/>
              </w:rPr>
              <w:t>Entry Time</w:t>
            </w:r>
          </w:p>
        </w:tc>
        <w:tc>
          <w:tcPr>
            <w:tcW w:w="1071" w:type="dxa"/>
          </w:tcPr>
          <w:p w14:paraId="36D73206" w14:textId="77777777" w:rsidR="00126B87" w:rsidRDefault="00000000">
            <w:r>
              <w:rPr>
                <w:b/>
                <w:sz w:val="16"/>
              </w:rPr>
              <w:t>Duration (min)</w:t>
            </w:r>
          </w:p>
        </w:tc>
        <w:tc>
          <w:tcPr>
            <w:tcW w:w="1071" w:type="dxa"/>
          </w:tcPr>
          <w:p w14:paraId="78A6E8BE" w14:textId="77777777" w:rsidR="00126B87" w:rsidRDefault="00000000">
            <w:r>
              <w:rPr>
                <w:b/>
                <w:sz w:val="16"/>
              </w:rPr>
              <w:t>Alt (km)</w:t>
            </w:r>
          </w:p>
        </w:tc>
        <w:tc>
          <w:tcPr>
            <w:tcW w:w="1071" w:type="dxa"/>
          </w:tcPr>
          <w:p w14:paraId="363BB5B0" w14:textId="77777777" w:rsidR="00126B87" w:rsidRDefault="00000000">
            <w:r>
              <w:rPr>
                <w:b/>
                <w:sz w:val="16"/>
              </w:rPr>
              <w:t>Direction</w:t>
            </w:r>
          </w:p>
        </w:tc>
      </w:tr>
      <w:tr w:rsidR="00126B87" w14:paraId="07F44AF2" w14:textId="77777777">
        <w:tc>
          <w:tcPr>
            <w:tcW w:w="1071" w:type="dxa"/>
          </w:tcPr>
          <w:p w14:paraId="7E54421E" w14:textId="77777777" w:rsidR="00126B87" w:rsidRDefault="00000000">
            <w:r>
              <w:rPr>
                <w:sz w:val="14"/>
              </w:rPr>
              <w:t>1</w:t>
            </w:r>
          </w:p>
        </w:tc>
        <w:tc>
          <w:tcPr>
            <w:tcW w:w="1071" w:type="dxa"/>
          </w:tcPr>
          <w:p w14:paraId="01797C67" w14:textId="77777777" w:rsidR="00126B87" w:rsidRDefault="00000000">
            <w:r>
              <w:rPr>
                <w:sz w:val="14"/>
              </w:rPr>
              <w:t>FENGYUN-3C</w:t>
            </w:r>
          </w:p>
        </w:tc>
        <w:tc>
          <w:tcPr>
            <w:tcW w:w="1071" w:type="dxa"/>
          </w:tcPr>
          <w:p w14:paraId="2CA62681" w14:textId="77777777" w:rsidR="00126B87" w:rsidRDefault="00000000">
            <w:r>
              <w:rPr>
                <w:sz w:val="14"/>
              </w:rPr>
              <w:t>CMA</w:t>
            </w:r>
          </w:p>
        </w:tc>
        <w:tc>
          <w:tcPr>
            <w:tcW w:w="1071" w:type="dxa"/>
          </w:tcPr>
          <w:p w14:paraId="7D1FE758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4BFB276C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7D24339F" w14:textId="77777777" w:rsidR="00126B87" w:rsidRDefault="00000000">
            <w:r>
              <w:rPr>
                <w:sz w:val="14"/>
              </w:rPr>
              <w:t>2026-04-27 00:00:00 UTC</w:t>
            </w:r>
          </w:p>
        </w:tc>
        <w:tc>
          <w:tcPr>
            <w:tcW w:w="1071" w:type="dxa"/>
          </w:tcPr>
          <w:p w14:paraId="70DD4F59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7539FB72" w14:textId="77777777" w:rsidR="00126B87" w:rsidRDefault="00000000">
            <w:r>
              <w:rPr>
                <w:sz w:val="14"/>
              </w:rPr>
              <w:t>824.1</w:t>
            </w:r>
          </w:p>
        </w:tc>
        <w:tc>
          <w:tcPr>
            <w:tcW w:w="1071" w:type="dxa"/>
          </w:tcPr>
          <w:p w14:paraId="4C7036D4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6E545EAF" w14:textId="77777777">
        <w:tc>
          <w:tcPr>
            <w:tcW w:w="1071" w:type="dxa"/>
          </w:tcPr>
          <w:p w14:paraId="41EBD6EB" w14:textId="77777777" w:rsidR="00126B87" w:rsidRDefault="00000000">
            <w:r>
              <w:rPr>
                <w:sz w:val="14"/>
              </w:rPr>
              <w:t>2</w:t>
            </w:r>
          </w:p>
        </w:tc>
        <w:tc>
          <w:tcPr>
            <w:tcW w:w="1071" w:type="dxa"/>
          </w:tcPr>
          <w:p w14:paraId="0FA0C745" w14:textId="77777777" w:rsidR="00126B87" w:rsidRDefault="00000000">
            <w:r>
              <w:rPr>
                <w:sz w:val="14"/>
              </w:rPr>
              <w:t>GAOFEN-3</w:t>
            </w:r>
          </w:p>
        </w:tc>
        <w:tc>
          <w:tcPr>
            <w:tcW w:w="1071" w:type="dxa"/>
          </w:tcPr>
          <w:p w14:paraId="26096A00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523443DC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3A1C422A" w14:textId="77777777" w:rsidR="00126B87" w:rsidRDefault="00000000">
            <w:r>
              <w:rPr>
                <w:sz w:val="14"/>
              </w:rPr>
              <w:t>Radar/SAR</w:t>
            </w:r>
          </w:p>
        </w:tc>
        <w:tc>
          <w:tcPr>
            <w:tcW w:w="1071" w:type="dxa"/>
          </w:tcPr>
          <w:p w14:paraId="692306AB" w14:textId="77777777" w:rsidR="00126B87" w:rsidRDefault="00000000">
            <w:r>
              <w:rPr>
                <w:sz w:val="14"/>
              </w:rPr>
              <w:t>2026-04-27 01:13:00 UTC</w:t>
            </w:r>
          </w:p>
        </w:tc>
        <w:tc>
          <w:tcPr>
            <w:tcW w:w="1071" w:type="dxa"/>
          </w:tcPr>
          <w:p w14:paraId="7FC3BDE9" w14:textId="77777777" w:rsidR="00126B87" w:rsidRDefault="00000000">
            <w:r>
              <w:rPr>
                <w:sz w:val="14"/>
              </w:rPr>
              <w:t>2.0</w:t>
            </w:r>
          </w:p>
        </w:tc>
        <w:tc>
          <w:tcPr>
            <w:tcW w:w="1071" w:type="dxa"/>
          </w:tcPr>
          <w:p w14:paraId="13599426" w14:textId="77777777" w:rsidR="00126B87" w:rsidRDefault="00000000">
            <w:r>
              <w:rPr>
                <w:sz w:val="14"/>
              </w:rPr>
              <w:t>758.3</w:t>
            </w:r>
          </w:p>
        </w:tc>
        <w:tc>
          <w:tcPr>
            <w:tcW w:w="1071" w:type="dxa"/>
          </w:tcPr>
          <w:p w14:paraId="6E953D0F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46744D78" w14:textId="77777777">
        <w:tc>
          <w:tcPr>
            <w:tcW w:w="1071" w:type="dxa"/>
          </w:tcPr>
          <w:p w14:paraId="35C151B1" w14:textId="77777777" w:rsidR="00126B87" w:rsidRDefault="00000000">
            <w:r>
              <w:rPr>
                <w:sz w:val="14"/>
              </w:rPr>
              <w:t>3</w:t>
            </w:r>
          </w:p>
        </w:tc>
        <w:tc>
          <w:tcPr>
            <w:tcW w:w="1071" w:type="dxa"/>
          </w:tcPr>
          <w:p w14:paraId="5467BF5A" w14:textId="77777777" w:rsidR="00126B87" w:rsidRDefault="00000000">
            <w:r>
              <w:rPr>
                <w:sz w:val="14"/>
              </w:rPr>
              <w:t>TIANGONG</w:t>
            </w:r>
          </w:p>
        </w:tc>
        <w:tc>
          <w:tcPr>
            <w:tcW w:w="1071" w:type="dxa"/>
          </w:tcPr>
          <w:p w14:paraId="2B24C78C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3D081642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7A4AB7FE" w14:textId="77777777" w:rsidR="00126B87" w:rsidRDefault="00000000">
            <w:r>
              <w:rPr>
                <w:sz w:val="14"/>
              </w:rPr>
              <w:t>Space Station</w:t>
            </w:r>
          </w:p>
        </w:tc>
        <w:tc>
          <w:tcPr>
            <w:tcW w:w="1071" w:type="dxa"/>
          </w:tcPr>
          <w:p w14:paraId="1F817932" w14:textId="77777777" w:rsidR="00126B87" w:rsidRDefault="00000000">
            <w:r>
              <w:rPr>
                <w:sz w:val="14"/>
              </w:rPr>
              <w:t>2026-04-27 01:31:00 UTC</w:t>
            </w:r>
          </w:p>
        </w:tc>
        <w:tc>
          <w:tcPr>
            <w:tcW w:w="1071" w:type="dxa"/>
          </w:tcPr>
          <w:p w14:paraId="4513389F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0D701437" w14:textId="77777777" w:rsidR="00126B87" w:rsidRDefault="00000000">
            <w:r>
              <w:rPr>
                <w:sz w:val="14"/>
              </w:rPr>
              <w:t>388.9</w:t>
            </w:r>
          </w:p>
        </w:tc>
        <w:tc>
          <w:tcPr>
            <w:tcW w:w="1071" w:type="dxa"/>
          </w:tcPr>
          <w:p w14:paraId="1FC43D67" w14:textId="77777777" w:rsidR="00126B87" w:rsidRDefault="00000000">
            <w:r>
              <w:rPr>
                <w:sz w:val="14"/>
              </w:rPr>
              <w:t>W→E</w:t>
            </w:r>
          </w:p>
        </w:tc>
      </w:tr>
      <w:tr w:rsidR="00126B87" w14:paraId="36AE71BD" w14:textId="77777777">
        <w:tc>
          <w:tcPr>
            <w:tcW w:w="1071" w:type="dxa"/>
          </w:tcPr>
          <w:p w14:paraId="76CCBF25" w14:textId="77777777" w:rsidR="00126B87" w:rsidRDefault="00000000">
            <w:r>
              <w:rPr>
                <w:sz w:val="14"/>
              </w:rPr>
              <w:t>4</w:t>
            </w:r>
          </w:p>
        </w:tc>
        <w:tc>
          <w:tcPr>
            <w:tcW w:w="1071" w:type="dxa"/>
          </w:tcPr>
          <w:p w14:paraId="27CDE461" w14:textId="77777777" w:rsidR="00126B87" w:rsidRDefault="00000000">
            <w:r>
              <w:rPr>
                <w:sz w:val="14"/>
              </w:rPr>
              <w:t>GAOFEN-7</w:t>
            </w:r>
          </w:p>
        </w:tc>
        <w:tc>
          <w:tcPr>
            <w:tcW w:w="1071" w:type="dxa"/>
          </w:tcPr>
          <w:p w14:paraId="20BF337C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6226D225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0658B4D4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141DE543" w14:textId="77777777" w:rsidR="00126B87" w:rsidRDefault="00000000">
            <w:r>
              <w:rPr>
                <w:sz w:val="14"/>
              </w:rPr>
              <w:t>2026-04-27 02:35:00 UTC</w:t>
            </w:r>
          </w:p>
        </w:tc>
        <w:tc>
          <w:tcPr>
            <w:tcW w:w="1071" w:type="dxa"/>
          </w:tcPr>
          <w:p w14:paraId="59F0F050" w14:textId="77777777" w:rsidR="00126B87" w:rsidRDefault="00000000">
            <w:r>
              <w:rPr>
                <w:sz w:val="14"/>
              </w:rPr>
              <w:t>1.0</w:t>
            </w:r>
          </w:p>
        </w:tc>
        <w:tc>
          <w:tcPr>
            <w:tcW w:w="1071" w:type="dxa"/>
          </w:tcPr>
          <w:p w14:paraId="0B401704" w14:textId="77777777" w:rsidR="00126B87" w:rsidRDefault="00000000">
            <w:r>
              <w:rPr>
                <w:sz w:val="14"/>
              </w:rPr>
              <w:t>793.3</w:t>
            </w:r>
          </w:p>
        </w:tc>
        <w:tc>
          <w:tcPr>
            <w:tcW w:w="1071" w:type="dxa"/>
          </w:tcPr>
          <w:p w14:paraId="34BFA1C9" w14:textId="77777777" w:rsidR="00126B87" w:rsidRDefault="00000000">
            <w:r>
              <w:rPr>
                <w:sz w:val="14"/>
              </w:rPr>
              <w:t>N/A</w:t>
            </w:r>
          </w:p>
        </w:tc>
      </w:tr>
      <w:tr w:rsidR="00126B87" w14:paraId="36A956BC" w14:textId="77777777">
        <w:tc>
          <w:tcPr>
            <w:tcW w:w="1071" w:type="dxa"/>
          </w:tcPr>
          <w:p w14:paraId="5D4E31B5" w14:textId="77777777" w:rsidR="00126B87" w:rsidRDefault="00000000">
            <w:r>
              <w:rPr>
                <w:sz w:val="14"/>
              </w:rPr>
              <w:t>5</w:t>
            </w:r>
          </w:p>
        </w:tc>
        <w:tc>
          <w:tcPr>
            <w:tcW w:w="1071" w:type="dxa"/>
          </w:tcPr>
          <w:p w14:paraId="1BD5C2A0" w14:textId="77777777" w:rsidR="00126B87" w:rsidRDefault="00000000">
            <w:r>
              <w:rPr>
                <w:sz w:val="14"/>
              </w:rPr>
              <w:t>ISS</w:t>
            </w:r>
          </w:p>
        </w:tc>
        <w:tc>
          <w:tcPr>
            <w:tcW w:w="1071" w:type="dxa"/>
          </w:tcPr>
          <w:p w14:paraId="72982DBE" w14:textId="77777777" w:rsidR="00126B87" w:rsidRDefault="00000000">
            <w:r>
              <w:rPr>
                <w:sz w:val="14"/>
              </w:rPr>
              <w:t>NASA/Roscosmos</w:t>
            </w:r>
          </w:p>
        </w:tc>
        <w:tc>
          <w:tcPr>
            <w:tcW w:w="1071" w:type="dxa"/>
          </w:tcPr>
          <w:p w14:paraId="531FC603" w14:textId="77777777" w:rsidR="00126B87" w:rsidRDefault="00000000">
            <w:r>
              <w:rPr>
                <w:sz w:val="14"/>
              </w:rPr>
              <w:t>International</w:t>
            </w:r>
          </w:p>
        </w:tc>
        <w:tc>
          <w:tcPr>
            <w:tcW w:w="1071" w:type="dxa"/>
          </w:tcPr>
          <w:p w14:paraId="04FC41D4" w14:textId="77777777" w:rsidR="00126B87" w:rsidRDefault="00000000">
            <w:r>
              <w:rPr>
                <w:sz w:val="14"/>
              </w:rPr>
              <w:t>Space Station</w:t>
            </w:r>
          </w:p>
        </w:tc>
        <w:tc>
          <w:tcPr>
            <w:tcW w:w="1071" w:type="dxa"/>
          </w:tcPr>
          <w:p w14:paraId="5C76023C" w14:textId="77777777" w:rsidR="00126B87" w:rsidRDefault="00000000">
            <w:r>
              <w:rPr>
                <w:sz w:val="14"/>
              </w:rPr>
              <w:t>2026-04-27 03:02:00 UTC</w:t>
            </w:r>
          </w:p>
        </w:tc>
        <w:tc>
          <w:tcPr>
            <w:tcW w:w="1071" w:type="dxa"/>
          </w:tcPr>
          <w:p w14:paraId="364095AF" w14:textId="77777777" w:rsidR="00126B87" w:rsidRDefault="00000000">
            <w:r>
              <w:rPr>
                <w:sz w:val="14"/>
              </w:rPr>
              <w:t>1.0</w:t>
            </w:r>
          </w:p>
        </w:tc>
        <w:tc>
          <w:tcPr>
            <w:tcW w:w="1071" w:type="dxa"/>
          </w:tcPr>
          <w:p w14:paraId="66BB24E7" w14:textId="77777777" w:rsidR="00126B87" w:rsidRDefault="00000000">
            <w:r>
              <w:rPr>
                <w:sz w:val="14"/>
              </w:rPr>
              <w:t>430.2</w:t>
            </w:r>
          </w:p>
        </w:tc>
        <w:tc>
          <w:tcPr>
            <w:tcW w:w="1071" w:type="dxa"/>
          </w:tcPr>
          <w:p w14:paraId="348392F3" w14:textId="77777777" w:rsidR="00126B87" w:rsidRDefault="00000000">
            <w:r>
              <w:rPr>
                <w:sz w:val="14"/>
              </w:rPr>
              <w:t>N/A</w:t>
            </w:r>
          </w:p>
        </w:tc>
      </w:tr>
      <w:tr w:rsidR="00126B87" w14:paraId="04892809" w14:textId="77777777">
        <w:tc>
          <w:tcPr>
            <w:tcW w:w="1071" w:type="dxa"/>
          </w:tcPr>
          <w:p w14:paraId="197137B3" w14:textId="77777777" w:rsidR="00126B87" w:rsidRDefault="00000000">
            <w:r>
              <w:rPr>
                <w:sz w:val="14"/>
              </w:rPr>
              <w:t>6</w:t>
            </w:r>
          </w:p>
        </w:tc>
        <w:tc>
          <w:tcPr>
            <w:tcW w:w="1071" w:type="dxa"/>
          </w:tcPr>
          <w:p w14:paraId="277299DB" w14:textId="77777777" w:rsidR="00126B87" w:rsidRDefault="00000000">
            <w:r>
              <w:rPr>
                <w:sz w:val="14"/>
              </w:rPr>
              <w:t>TIANGONG</w:t>
            </w:r>
          </w:p>
        </w:tc>
        <w:tc>
          <w:tcPr>
            <w:tcW w:w="1071" w:type="dxa"/>
          </w:tcPr>
          <w:p w14:paraId="72853980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7BFBE69F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09CB5D2C" w14:textId="77777777" w:rsidR="00126B87" w:rsidRDefault="00000000">
            <w:r>
              <w:rPr>
                <w:sz w:val="14"/>
              </w:rPr>
              <w:t>Space Station</w:t>
            </w:r>
          </w:p>
        </w:tc>
        <w:tc>
          <w:tcPr>
            <w:tcW w:w="1071" w:type="dxa"/>
          </w:tcPr>
          <w:p w14:paraId="59C21AC1" w14:textId="77777777" w:rsidR="00126B87" w:rsidRDefault="00000000">
            <w:r>
              <w:rPr>
                <w:sz w:val="14"/>
              </w:rPr>
              <w:t>2026-04-27 03:09:00 UTC</w:t>
            </w:r>
          </w:p>
        </w:tc>
        <w:tc>
          <w:tcPr>
            <w:tcW w:w="1071" w:type="dxa"/>
          </w:tcPr>
          <w:p w14:paraId="068939AE" w14:textId="77777777" w:rsidR="00126B87" w:rsidRDefault="00000000">
            <w:r>
              <w:rPr>
                <w:sz w:val="14"/>
              </w:rPr>
              <w:t>2.0</w:t>
            </w:r>
          </w:p>
        </w:tc>
        <w:tc>
          <w:tcPr>
            <w:tcW w:w="1071" w:type="dxa"/>
          </w:tcPr>
          <w:p w14:paraId="59767A56" w14:textId="77777777" w:rsidR="00126B87" w:rsidRDefault="00000000">
            <w:r>
              <w:rPr>
                <w:sz w:val="14"/>
              </w:rPr>
              <w:t>389.8</w:t>
            </w:r>
          </w:p>
        </w:tc>
        <w:tc>
          <w:tcPr>
            <w:tcW w:w="1071" w:type="dxa"/>
          </w:tcPr>
          <w:p w14:paraId="314022F0" w14:textId="77777777" w:rsidR="00126B87" w:rsidRDefault="00000000">
            <w:r>
              <w:rPr>
                <w:sz w:val="14"/>
              </w:rPr>
              <w:t>W→E</w:t>
            </w:r>
          </w:p>
        </w:tc>
      </w:tr>
      <w:tr w:rsidR="00126B87" w14:paraId="185669A4" w14:textId="77777777">
        <w:tc>
          <w:tcPr>
            <w:tcW w:w="1071" w:type="dxa"/>
          </w:tcPr>
          <w:p w14:paraId="1CD18264" w14:textId="77777777" w:rsidR="00126B87" w:rsidRDefault="00000000">
            <w:r>
              <w:rPr>
                <w:sz w:val="14"/>
              </w:rPr>
              <w:t>7</w:t>
            </w:r>
          </w:p>
        </w:tc>
        <w:tc>
          <w:tcPr>
            <w:tcW w:w="1071" w:type="dxa"/>
          </w:tcPr>
          <w:p w14:paraId="2C83F4BF" w14:textId="77777777" w:rsidR="00126B87" w:rsidRDefault="00000000">
            <w:r>
              <w:rPr>
                <w:sz w:val="14"/>
              </w:rPr>
              <w:t>YAOGAN-14</w:t>
            </w:r>
          </w:p>
        </w:tc>
        <w:tc>
          <w:tcPr>
            <w:tcW w:w="1071" w:type="dxa"/>
          </w:tcPr>
          <w:p w14:paraId="5D5102A0" w14:textId="77777777" w:rsidR="00126B87" w:rsidRDefault="00000000">
            <w:r>
              <w:rPr>
                <w:sz w:val="14"/>
              </w:rPr>
              <w:t>PLA</w:t>
            </w:r>
          </w:p>
        </w:tc>
        <w:tc>
          <w:tcPr>
            <w:tcW w:w="1071" w:type="dxa"/>
          </w:tcPr>
          <w:p w14:paraId="07DE99A8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01B97A3B" w14:textId="77777777" w:rsidR="00126B87" w:rsidRDefault="00000000">
            <w:r>
              <w:rPr>
                <w:sz w:val="14"/>
              </w:rPr>
              <w:t>Reconnaissance</w:t>
            </w:r>
          </w:p>
        </w:tc>
        <w:tc>
          <w:tcPr>
            <w:tcW w:w="1071" w:type="dxa"/>
          </w:tcPr>
          <w:p w14:paraId="4392E5C0" w14:textId="77777777" w:rsidR="00126B87" w:rsidRDefault="00000000">
            <w:r>
              <w:rPr>
                <w:sz w:val="14"/>
              </w:rPr>
              <w:t>2026-04-27 03:18:00 UTC</w:t>
            </w:r>
          </w:p>
        </w:tc>
        <w:tc>
          <w:tcPr>
            <w:tcW w:w="1071" w:type="dxa"/>
          </w:tcPr>
          <w:p w14:paraId="7584D90E" w14:textId="77777777" w:rsidR="00126B87" w:rsidRDefault="00000000">
            <w:r>
              <w:rPr>
                <w:sz w:val="14"/>
              </w:rPr>
              <w:t>2.0</w:t>
            </w:r>
          </w:p>
        </w:tc>
        <w:tc>
          <w:tcPr>
            <w:tcW w:w="1071" w:type="dxa"/>
          </w:tcPr>
          <w:p w14:paraId="0487EAEC" w14:textId="77777777" w:rsidR="00126B87" w:rsidRDefault="00000000">
            <w:r>
              <w:rPr>
                <w:sz w:val="14"/>
              </w:rPr>
              <w:t>160.3</w:t>
            </w:r>
          </w:p>
        </w:tc>
        <w:tc>
          <w:tcPr>
            <w:tcW w:w="1071" w:type="dxa"/>
          </w:tcPr>
          <w:p w14:paraId="6D4C0486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43EC3354" w14:textId="77777777">
        <w:tc>
          <w:tcPr>
            <w:tcW w:w="1071" w:type="dxa"/>
          </w:tcPr>
          <w:p w14:paraId="461F6DDA" w14:textId="77777777" w:rsidR="00126B87" w:rsidRDefault="00000000">
            <w:r>
              <w:rPr>
                <w:sz w:val="14"/>
              </w:rPr>
              <w:t>8</w:t>
            </w:r>
          </w:p>
        </w:tc>
        <w:tc>
          <w:tcPr>
            <w:tcW w:w="1071" w:type="dxa"/>
          </w:tcPr>
          <w:p w14:paraId="3EC623A8" w14:textId="77777777" w:rsidR="00126B87" w:rsidRDefault="00000000">
            <w:r>
              <w:rPr>
                <w:sz w:val="14"/>
              </w:rPr>
              <w:t>METOP-B</w:t>
            </w:r>
          </w:p>
        </w:tc>
        <w:tc>
          <w:tcPr>
            <w:tcW w:w="1071" w:type="dxa"/>
          </w:tcPr>
          <w:p w14:paraId="5252A73E" w14:textId="77777777" w:rsidR="00126B87" w:rsidRDefault="00000000">
            <w:r>
              <w:rPr>
                <w:sz w:val="14"/>
              </w:rPr>
              <w:t>EUMETSAT</w:t>
            </w:r>
          </w:p>
        </w:tc>
        <w:tc>
          <w:tcPr>
            <w:tcW w:w="1071" w:type="dxa"/>
          </w:tcPr>
          <w:p w14:paraId="47E6CCBD" w14:textId="77777777" w:rsidR="00126B87" w:rsidRDefault="00000000">
            <w:r>
              <w:rPr>
                <w:sz w:val="14"/>
              </w:rPr>
              <w:t>Europe</w:t>
            </w:r>
          </w:p>
        </w:tc>
        <w:tc>
          <w:tcPr>
            <w:tcW w:w="1071" w:type="dxa"/>
          </w:tcPr>
          <w:p w14:paraId="7C4958FB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24E78BB9" w14:textId="77777777" w:rsidR="00126B87" w:rsidRDefault="00000000">
            <w:r>
              <w:rPr>
                <w:sz w:val="14"/>
              </w:rPr>
              <w:t>2026-04-27 04:25:00 UTC</w:t>
            </w:r>
          </w:p>
        </w:tc>
        <w:tc>
          <w:tcPr>
            <w:tcW w:w="1071" w:type="dxa"/>
          </w:tcPr>
          <w:p w14:paraId="61E7F978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1B5A5274" w14:textId="77777777" w:rsidR="00126B87" w:rsidRDefault="00000000">
            <w:r>
              <w:rPr>
                <w:sz w:val="14"/>
              </w:rPr>
              <w:t>825.6</w:t>
            </w:r>
          </w:p>
        </w:tc>
        <w:tc>
          <w:tcPr>
            <w:tcW w:w="1071" w:type="dxa"/>
          </w:tcPr>
          <w:p w14:paraId="7319E828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35727583" w14:textId="77777777">
        <w:tc>
          <w:tcPr>
            <w:tcW w:w="1071" w:type="dxa"/>
          </w:tcPr>
          <w:p w14:paraId="5779ED77" w14:textId="77777777" w:rsidR="00126B87" w:rsidRDefault="00000000">
            <w:r>
              <w:rPr>
                <w:sz w:val="14"/>
              </w:rPr>
              <w:t>9</w:t>
            </w:r>
          </w:p>
        </w:tc>
        <w:tc>
          <w:tcPr>
            <w:tcW w:w="1071" w:type="dxa"/>
          </w:tcPr>
          <w:p w14:paraId="7B97C0CC" w14:textId="77777777" w:rsidR="00126B87" w:rsidRDefault="00000000"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w="1071" w:type="dxa"/>
          </w:tcPr>
          <w:p w14:paraId="07CC58C2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4575CDB0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5360B027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3F52B27E" w14:textId="77777777" w:rsidR="00126B87" w:rsidRDefault="00000000">
            <w:r>
              <w:rPr>
                <w:sz w:val="14"/>
              </w:rPr>
              <w:t>2026-04-27 04:36:00 UTC</w:t>
            </w:r>
          </w:p>
        </w:tc>
        <w:tc>
          <w:tcPr>
            <w:tcW w:w="1071" w:type="dxa"/>
          </w:tcPr>
          <w:p w14:paraId="62965BF2" w14:textId="77777777" w:rsidR="00126B87" w:rsidRDefault="00000000">
            <w:r>
              <w:rPr>
                <w:sz w:val="14"/>
              </w:rPr>
              <w:t>1.0</w:t>
            </w:r>
          </w:p>
        </w:tc>
        <w:tc>
          <w:tcPr>
            <w:tcW w:w="1071" w:type="dxa"/>
          </w:tcPr>
          <w:p w14:paraId="3D523A64" w14:textId="77777777" w:rsidR="00126B87" w:rsidRDefault="00000000">
            <w:r>
              <w:rPr>
                <w:sz w:val="14"/>
              </w:rPr>
              <w:t>514.3</w:t>
            </w:r>
          </w:p>
        </w:tc>
        <w:tc>
          <w:tcPr>
            <w:tcW w:w="1071" w:type="dxa"/>
          </w:tcPr>
          <w:p w14:paraId="1696E240" w14:textId="77777777" w:rsidR="00126B87" w:rsidRDefault="00000000">
            <w:r>
              <w:rPr>
                <w:sz w:val="14"/>
              </w:rPr>
              <w:t>N/A</w:t>
            </w:r>
          </w:p>
        </w:tc>
      </w:tr>
      <w:tr w:rsidR="00126B87" w14:paraId="45836054" w14:textId="77777777">
        <w:tc>
          <w:tcPr>
            <w:tcW w:w="1071" w:type="dxa"/>
          </w:tcPr>
          <w:p w14:paraId="0312E847" w14:textId="77777777" w:rsidR="00126B87" w:rsidRDefault="00000000">
            <w:r>
              <w:rPr>
                <w:sz w:val="14"/>
              </w:rPr>
              <w:t>10</w:t>
            </w:r>
          </w:p>
        </w:tc>
        <w:tc>
          <w:tcPr>
            <w:tcW w:w="1071" w:type="dxa"/>
          </w:tcPr>
          <w:p w14:paraId="07659C6D" w14:textId="77777777" w:rsidR="00126B87" w:rsidRDefault="00000000">
            <w:r>
              <w:rPr>
                <w:sz w:val="14"/>
              </w:rPr>
              <w:t>ISS</w:t>
            </w:r>
          </w:p>
        </w:tc>
        <w:tc>
          <w:tcPr>
            <w:tcW w:w="1071" w:type="dxa"/>
          </w:tcPr>
          <w:p w14:paraId="602EB0A7" w14:textId="77777777" w:rsidR="00126B87" w:rsidRDefault="00000000">
            <w:r>
              <w:rPr>
                <w:sz w:val="14"/>
              </w:rPr>
              <w:t>NASA/Roscosmos</w:t>
            </w:r>
          </w:p>
        </w:tc>
        <w:tc>
          <w:tcPr>
            <w:tcW w:w="1071" w:type="dxa"/>
          </w:tcPr>
          <w:p w14:paraId="7A3BEA32" w14:textId="77777777" w:rsidR="00126B87" w:rsidRDefault="00000000">
            <w:r>
              <w:rPr>
                <w:sz w:val="14"/>
              </w:rPr>
              <w:t>International</w:t>
            </w:r>
          </w:p>
        </w:tc>
        <w:tc>
          <w:tcPr>
            <w:tcW w:w="1071" w:type="dxa"/>
          </w:tcPr>
          <w:p w14:paraId="67947487" w14:textId="77777777" w:rsidR="00126B87" w:rsidRDefault="00000000">
            <w:r>
              <w:rPr>
                <w:sz w:val="14"/>
              </w:rPr>
              <w:t>Space Station</w:t>
            </w:r>
          </w:p>
        </w:tc>
        <w:tc>
          <w:tcPr>
            <w:tcW w:w="1071" w:type="dxa"/>
          </w:tcPr>
          <w:p w14:paraId="45473C54" w14:textId="77777777" w:rsidR="00126B87" w:rsidRDefault="00000000">
            <w:r>
              <w:rPr>
                <w:sz w:val="14"/>
              </w:rPr>
              <w:t>2026-04-27 04:38:00 UTC</w:t>
            </w:r>
          </w:p>
        </w:tc>
        <w:tc>
          <w:tcPr>
            <w:tcW w:w="1071" w:type="dxa"/>
          </w:tcPr>
          <w:p w14:paraId="58E241D3" w14:textId="77777777" w:rsidR="00126B87" w:rsidRDefault="00000000">
            <w:r>
              <w:rPr>
                <w:sz w:val="14"/>
              </w:rPr>
              <w:t>3.0</w:t>
            </w:r>
          </w:p>
        </w:tc>
        <w:tc>
          <w:tcPr>
            <w:tcW w:w="1071" w:type="dxa"/>
          </w:tcPr>
          <w:p w14:paraId="7B041749" w14:textId="77777777" w:rsidR="00126B87" w:rsidRDefault="00000000">
            <w:r>
              <w:rPr>
                <w:sz w:val="14"/>
              </w:rPr>
              <w:t>431.1</w:t>
            </w:r>
          </w:p>
        </w:tc>
        <w:tc>
          <w:tcPr>
            <w:tcW w:w="1071" w:type="dxa"/>
          </w:tcPr>
          <w:p w14:paraId="66FE5157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3D1134E6" w14:textId="77777777">
        <w:tc>
          <w:tcPr>
            <w:tcW w:w="1071" w:type="dxa"/>
          </w:tcPr>
          <w:p w14:paraId="5C135BAB" w14:textId="77777777" w:rsidR="00126B87" w:rsidRDefault="00000000">
            <w:r>
              <w:rPr>
                <w:sz w:val="14"/>
              </w:rPr>
              <w:t>11</w:t>
            </w:r>
          </w:p>
        </w:tc>
        <w:tc>
          <w:tcPr>
            <w:tcW w:w="1071" w:type="dxa"/>
          </w:tcPr>
          <w:p w14:paraId="6DB09133" w14:textId="77777777" w:rsidR="00126B87" w:rsidRDefault="00000000">
            <w:r>
              <w:rPr>
                <w:sz w:val="14"/>
              </w:rPr>
              <w:t>METOP-C</w:t>
            </w:r>
          </w:p>
        </w:tc>
        <w:tc>
          <w:tcPr>
            <w:tcW w:w="1071" w:type="dxa"/>
          </w:tcPr>
          <w:p w14:paraId="29BF48D1" w14:textId="77777777" w:rsidR="00126B87" w:rsidRDefault="00000000">
            <w:r>
              <w:rPr>
                <w:sz w:val="14"/>
              </w:rPr>
              <w:t>EUMETSAT</w:t>
            </w:r>
          </w:p>
        </w:tc>
        <w:tc>
          <w:tcPr>
            <w:tcW w:w="1071" w:type="dxa"/>
          </w:tcPr>
          <w:p w14:paraId="2A5933FF" w14:textId="77777777" w:rsidR="00126B87" w:rsidRDefault="00000000">
            <w:r>
              <w:rPr>
                <w:sz w:val="14"/>
              </w:rPr>
              <w:t>Europe</w:t>
            </w:r>
          </w:p>
        </w:tc>
        <w:tc>
          <w:tcPr>
            <w:tcW w:w="1071" w:type="dxa"/>
          </w:tcPr>
          <w:p w14:paraId="3B2C8EB6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376BA420" w14:textId="77777777" w:rsidR="00126B87" w:rsidRDefault="00000000">
            <w:r>
              <w:rPr>
                <w:sz w:val="14"/>
              </w:rPr>
              <w:t>2026-04-27 04:56:00 UTC</w:t>
            </w:r>
          </w:p>
        </w:tc>
        <w:tc>
          <w:tcPr>
            <w:tcW w:w="1071" w:type="dxa"/>
          </w:tcPr>
          <w:p w14:paraId="37842875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6410D942" w14:textId="77777777" w:rsidR="00126B87" w:rsidRDefault="00000000">
            <w:r>
              <w:rPr>
                <w:sz w:val="14"/>
              </w:rPr>
              <w:t>827.6</w:t>
            </w:r>
          </w:p>
        </w:tc>
        <w:tc>
          <w:tcPr>
            <w:tcW w:w="1071" w:type="dxa"/>
          </w:tcPr>
          <w:p w14:paraId="756BA120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76F2FDA1" w14:textId="77777777">
        <w:tc>
          <w:tcPr>
            <w:tcW w:w="1071" w:type="dxa"/>
          </w:tcPr>
          <w:p w14:paraId="58272129" w14:textId="77777777" w:rsidR="00126B87" w:rsidRDefault="00000000">
            <w:r>
              <w:rPr>
                <w:sz w:val="14"/>
              </w:rPr>
              <w:t>12</w:t>
            </w:r>
          </w:p>
        </w:tc>
        <w:tc>
          <w:tcPr>
            <w:tcW w:w="1071" w:type="dxa"/>
          </w:tcPr>
          <w:p w14:paraId="70301847" w14:textId="77777777" w:rsidR="00126B87" w:rsidRDefault="00000000"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w="1071" w:type="dxa"/>
          </w:tcPr>
          <w:p w14:paraId="00205BB3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746A97E6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38524366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46F0770C" w14:textId="77777777" w:rsidR="00126B87" w:rsidRDefault="00000000">
            <w:r>
              <w:rPr>
                <w:sz w:val="14"/>
              </w:rPr>
              <w:t>2026-04-27 04:58:00 UTC</w:t>
            </w:r>
          </w:p>
        </w:tc>
        <w:tc>
          <w:tcPr>
            <w:tcW w:w="1071" w:type="dxa"/>
          </w:tcPr>
          <w:p w14:paraId="1213DCC8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1F099AD5" w14:textId="77777777" w:rsidR="00126B87" w:rsidRDefault="00000000">
            <w:r>
              <w:rPr>
                <w:sz w:val="14"/>
              </w:rPr>
              <w:t>514.9</w:t>
            </w:r>
          </w:p>
        </w:tc>
        <w:tc>
          <w:tcPr>
            <w:tcW w:w="1071" w:type="dxa"/>
          </w:tcPr>
          <w:p w14:paraId="4E859D5E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69DDDA14" w14:textId="77777777">
        <w:tc>
          <w:tcPr>
            <w:tcW w:w="1071" w:type="dxa"/>
          </w:tcPr>
          <w:p w14:paraId="62F90B90" w14:textId="77777777" w:rsidR="00126B87" w:rsidRDefault="00000000">
            <w:r>
              <w:rPr>
                <w:sz w:val="14"/>
              </w:rPr>
              <w:t>13</w:t>
            </w:r>
          </w:p>
        </w:tc>
        <w:tc>
          <w:tcPr>
            <w:tcW w:w="1071" w:type="dxa"/>
          </w:tcPr>
          <w:p w14:paraId="073D79BE" w14:textId="77777777" w:rsidR="00126B87" w:rsidRDefault="00000000"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w="1071" w:type="dxa"/>
          </w:tcPr>
          <w:p w14:paraId="5C742D1D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6FF38920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6CE0776D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7A527287" w14:textId="77777777" w:rsidR="00126B87" w:rsidRDefault="00000000">
            <w:r>
              <w:rPr>
                <w:sz w:val="14"/>
              </w:rPr>
              <w:t>2026-04-27 05:32:00 UTC</w:t>
            </w:r>
          </w:p>
        </w:tc>
        <w:tc>
          <w:tcPr>
            <w:tcW w:w="1071" w:type="dxa"/>
          </w:tcPr>
          <w:p w14:paraId="48008E78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58665AF3" w14:textId="77777777" w:rsidR="00126B87" w:rsidRDefault="00000000">
            <w:r>
              <w:rPr>
                <w:sz w:val="14"/>
              </w:rPr>
              <w:t>829.5</w:t>
            </w:r>
          </w:p>
        </w:tc>
        <w:tc>
          <w:tcPr>
            <w:tcW w:w="1071" w:type="dxa"/>
          </w:tcPr>
          <w:p w14:paraId="69BBEF72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126BE760" w14:textId="77777777">
        <w:tc>
          <w:tcPr>
            <w:tcW w:w="1071" w:type="dxa"/>
          </w:tcPr>
          <w:p w14:paraId="7F042028" w14:textId="77777777" w:rsidR="00126B87" w:rsidRDefault="00000000">
            <w:r>
              <w:rPr>
                <w:sz w:val="14"/>
              </w:rPr>
              <w:t>14</w:t>
            </w:r>
          </w:p>
        </w:tc>
        <w:tc>
          <w:tcPr>
            <w:tcW w:w="1071" w:type="dxa"/>
          </w:tcPr>
          <w:p w14:paraId="5C529823" w14:textId="77777777" w:rsidR="00126B87" w:rsidRDefault="00000000">
            <w:r>
              <w:rPr>
                <w:sz w:val="14"/>
              </w:rPr>
              <w:t>LANDSAT 8</w:t>
            </w:r>
          </w:p>
        </w:tc>
        <w:tc>
          <w:tcPr>
            <w:tcW w:w="1071" w:type="dxa"/>
          </w:tcPr>
          <w:p w14:paraId="67A36F6C" w14:textId="77777777" w:rsidR="00126B87" w:rsidRDefault="00000000">
            <w:r>
              <w:rPr>
                <w:sz w:val="14"/>
              </w:rPr>
              <w:t>NASA/USGS</w:t>
            </w:r>
          </w:p>
        </w:tc>
        <w:tc>
          <w:tcPr>
            <w:tcW w:w="1071" w:type="dxa"/>
          </w:tcPr>
          <w:p w14:paraId="03F673FB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20CC0D52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4F27D1EA" w14:textId="77777777" w:rsidR="00126B87" w:rsidRDefault="00000000">
            <w:r>
              <w:rPr>
                <w:sz w:val="14"/>
              </w:rPr>
              <w:t>2026-04-27 05:41:00 UTC</w:t>
            </w:r>
          </w:p>
        </w:tc>
        <w:tc>
          <w:tcPr>
            <w:tcW w:w="1071" w:type="dxa"/>
          </w:tcPr>
          <w:p w14:paraId="45ACD0A7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11CD7DEC" w14:textId="77777777" w:rsidR="00126B87" w:rsidRDefault="00000000">
            <w:r>
              <w:rPr>
                <w:sz w:val="14"/>
              </w:rPr>
              <w:t>709.1</w:t>
            </w:r>
          </w:p>
        </w:tc>
        <w:tc>
          <w:tcPr>
            <w:tcW w:w="1071" w:type="dxa"/>
          </w:tcPr>
          <w:p w14:paraId="136485C1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50594A2B" w14:textId="77777777">
        <w:tc>
          <w:tcPr>
            <w:tcW w:w="1071" w:type="dxa"/>
          </w:tcPr>
          <w:p w14:paraId="5098126F" w14:textId="77777777" w:rsidR="00126B87" w:rsidRDefault="00000000">
            <w:r>
              <w:rPr>
                <w:sz w:val="14"/>
              </w:rPr>
              <w:t>15</w:t>
            </w:r>
          </w:p>
        </w:tc>
        <w:tc>
          <w:tcPr>
            <w:tcW w:w="1071" w:type="dxa"/>
          </w:tcPr>
          <w:p w14:paraId="75080DE1" w14:textId="77777777" w:rsidR="00126B87" w:rsidRDefault="00000000">
            <w:r>
              <w:rPr>
                <w:sz w:val="14"/>
              </w:rPr>
              <w:t>NOAA-18</w:t>
            </w:r>
          </w:p>
        </w:tc>
        <w:tc>
          <w:tcPr>
            <w:tcW w:w="1071" w:type="dxa"/>
          </w:tcPr>
          <w:p w14:paraId="51095D9C" w14:textId="77777777" w:rsidR="00126B87" w:rsidRDefault="00000000">
            <w:r>
              <w:rPr>
                <w:sz w:val="14"/>
              </w:rPr>
              <w:t>NOAA</w:t>
            </w:r>
          </w:p>
        </w:tc>
        <w:tc>
          <w:tcPr>
            <w:tcW w:w="1071" w:type="dxa"/>
          </w:tcPr>
          <w:p w14:paraId="6F5900A9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447B4F2D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49994DE2" w14:textId="77777777" w:rsidR="00126B87" w:rsidRDefault="00000000">
            <w:r>
              <w:rPr>
                <w:sz w:val="14"/>
              </w:rPr>
              <w:t>2026-04-27 06:04:00 UTC</w:t>
            </w:r>
          </w:p>
        </w:tc>
        <w:tc>
          <w:tcPr>
            <w:tcW w:w="1071" w:type="dxa"/>
          </w:tcPr>
          <w:p w14:paraId="194DBD75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5669E9A0" w14:textId="77777777" w:rsidR="00126B87" w:rsidRDefault="00000000">
            <w:r>
              <w:rPr>
                <w:sz w:val="14"/>
              </w:rPr>
              <w:t>845.8</w:t>
            </w:r>
          </w:p>
        </w:tc>
        <w:tc>
          <w:tcPr>
            <w:tcW w:w="1071" w:type="dxa"/>
          </w:tcPr>
          <w:p w14:paraId="38347AD7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646A63EC" w14:textId="77777777">
        <w:tc>
          <w:tcPr>
            <w:tcW w:w="1071" w:type="dxa"/>
          </w:tcPr>
          <w:p w14:paraId="0C7F3914" w14:textId="77777777" w:rsidR="00126B87" w:rsidRDefault="00000000">
            <w:r>
              <w:rPr>
                <w:sz w:val="14"/>
              </w:rPr>
              <w:t>16</w:t>
            </w:r>
          </w:p>
        </w:tc>
        <w:tc>
          <w:tcPr>
            <w:tcW w:w="1071" w:type="dxa"/>
          </w:tcPr>
          <w:p w14:paraId="07BD657F" w14:textId="77777777" w:rsidR="00126B87" w:rsidRDefault="00000000">
            <w:r>
              <w:rPr>
                <w:sz w:val="14"/>
              </w:rPr>
              <w:t>NOAA-19</w:t>
            </w:r>
          </w:p>
        </w:tc>
        <w:tc>
          <w:tcPr>
            <w:tcW w:w="1071" w:type="dxa"/>
          </w:tcPr>
          <w:p w14:paraId="07EB7994" w14:textId="77777777" w:rsidR="00126B87" w:rsidRDefault="00000000">
            <w:r>
              <w:rPr>
                <w:sz w:val="14"/>
              </w:rPr>
              <w:t>NOAA</w:t>
            </w:r>
          </w:p>
        </w:tc>
        <w:tc>
          <w:tcPr>
            <w:tcW w:w="1071" w:type="dxa"/>
          </w:tcPr>
          <w:p w14:paraId="6FA3DE55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7C954C3A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069A35E6" w14:textId="77777777" w:rsidR="00126B87" w:rsidRDefault="00000000">
            <w:r>
              <w:rPr>
                <w:sz w:val="14"/>
              </w:rPr>
              <w:t>2026-04-27 06:19:00 UTC</w:t>
            </w:r>
          </w:p>
        </w:tc>
        <w:tc>
          <w:tcPr>
            <w:tcW w:w="1071" w:type="dxa"/>
          </w:tcPr>
          <w:p w14:paraId="65127086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0F73B8D2" w14:textId="77777777" w:rsidR="00126B87" w:rsidRDefault="00000000">
            <w:r>
              <w:rPr>
                <w:sz w:val="14"/>
              </w:rPr>
              <w:t>862.4</w:t>
            </w:r>
          </w:p>
        </w:tc>
        <w:tc>
          <w:tcPr>
            <w:tcW w:w="1071" w:type="dxa"/>
          </w:tcPr>
          <w:p w14:paraId="65861898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4CC878E1" w14:textId="77777777">
        <w:tc>
          <w:tcPr>
            <w:tcW w:w="1071" w:type="dxa"/>
          </w:tcPr>
          <w:p w14:paraId="6088335E" w14:textId="77777777" w:rsidR="00126B87" w:rsidRDefault="00000000">
            <w:r>
              <w:rPr>
                <w:sz w:val="14"/>
              </w:rPr>
              <w:t>17</w:t>
            </w:r>
          </w:p>
        </w:tc>
        <w:tc>
          <w:tcPr>
            <w:tcW w:w="1071" w:type="dxa"/>
          </w:tcPr>
          <w:p w14:paraId="642786CC" w14:textId="77777777" w:rsidR="00126B87" w:rsidRDefault="00000000">
            <w:r>
              <w:rPr>
                <w:sz w:val="14"/>
              </w:rPr>
              <w:t>GAOFEN-5</w:t>
            </w:r>
          </w:p>
        </w:tc>
        <w:tc>
          <w:tcPr>
            <w:tcW w:w="1071" w:type="dxa"/>
          </w:tcPr>
          <w:p w14:paraId="5B6B1E4B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37760973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46555153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521DC11B" w14:textId="77777777" w:rsidR="00126B87" w:rsidRDefault="00000000">
            <w:r>
              <w:rPr>
                <w:sz w:val="14"/>
              </w:rPr>
              <w:t xml:space="preserve">2026-04-27 06:26:00 </w:t>
            </w:r>
            <w:r>
              <w:rPr>
                <w:sz w:val="14"/>
              </w:rPr>
              <w:lastRenderedPageBreak/>
              <w:t>UTC</w:t>
            </w:r>
          </w:p>
        </w:tc>
        <w:tc>
          <w:tcPr>
            <w:tcW w:w="1071" w:type="dxa"/>
          </w:tcPr>
          <w:p w14:paraId="5A860E7C" w14:textId="77777777" w:rsidR="00126B87" w:rsidRDefault="00000000">
            <w:r>
              <w:rPr>
                <w:sz w:val="14"/>
              </w:rPr>
              <w:lastRenderedPageBreak/>
              <w:t>4.0</w:t>
            </w:r>
          </w:p>
        </w:tc>
        <w:tc>
          <w:tcPr>
            <w:tcW w:w="1071" w:type="dxa"/>
          </w:tcPr>
          <w:p w14:paraId="63E6978B" w14:textId="77777777" w:rsidR="00126B87" w:rsidRDefault="00000000">
            <w:r>
              <w:rPr>
                <w:sz w:val="14"/>
              </w:rPr>
              <w:t>618.7</w:t>
            </w:r>
          </w:p>
        </w:tc>
        <w:tc>
          <w:tcPr>
            <w:tcW w:w="1071" w:type="dxa"/>
          </w:tcPr>
          <w:p w14:paraId="205089F0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45733965" w14:textId="77777777">
        <w:tc>
          <w:tcPr>
            <w:tcW w:w="1071" w:type="dxa"/>
          </w:tcPr>
          <w:p w14:paraId="41D22E86" w14:textId="77777777" w:rsidR="00126B87" w:rsidRDefault="00000000">
            <w:r>
              <w:rPr>
                <w:sz w:val="14"/>
              </w:rPr>
              <w:t>18</w:t>
            </w:r>
          </w:p>
        </w:tc>
        <w:tc>
          <w:tcPr>
            <w:tcW w:w="1071" w:type="dxa"/>
          </w:tcPr>
          <w:p w14:paraId="374F9BE7" w14:textId="77777777" w:rsidR="00126B87" w:rsidRDefault="00000000">
            <w:r>
              <w:rPr>
                <w:sz w:val="14"/>
              </w:rPr>
              <w:t>LANDSAT 9</w:t>
            </w:r>
          </w:p>
        </w:tc>
        <w:tc>
          <w:tcPr>
            <w:tcW w:w="1071" w:type="dxa"/>
          </w:tcPr>
          <w:p w14:paraId="041CC2DD" w14:textId="77777777" w:rsidR="00126B87" w:rsidRDefault="00000000">
            <w:r>
              <w:rPr>
                <w:sz w:val="14"/>
              </w:rPr>
              <w:t>NASA/USGS</w:t>
            </w:r>
          </w:p>
        </w:tc>
        <w:tc>
          <w:tcPr>
            <w:tcW w:w="1071" w:type="dxa"/>
          </w:tcPr>
          <w:p w14:paraId="5E6C58DF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7D9A52E0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246A62D9" w14:textId="77777777" w:rsidR="00126B87" w:rsidRDefault="00000000">
            <w:r>
              <w:rPr>
                <w:sz w:val="14"/>
              </w:rPr>
              <w:t>2026-04-27 06:31:00 UTC</w:t>
            </w:r>
          </w:p>
        </w:tc>
        <w:tc>
          <w:tcPr>
            <w:tcW w:w="1071" w:type="dxa"/>
          </w:tcPr>
          <w:p w14:paraId="205EE1E5" w14:textId="77777777" w:rsidR="00126B87" w:rsidRDefault="00000000">
            <w:r>
              <w:rPr>
                <w:sz w:val="14"/>
              </w:rPr>
              <w:t>1.0</w:t>
            </w:r>
          </w:p>
        </w:tc>
        <w:tc>
          <w:tcPr>
            <w:tcW w:w="1071" w:type="dxa"/>
          </w:tcPr>
          <w:p w14:paraId="730CD778" w14:textId="77777777" w:rsidR="00126B87" w:rsidRDefault="00000000">
            <w:r>
              <w:rPr>
                <w:sz w:val="14"/>
              </w:rPr>
              <w:t>708.9</w:t>
            </w:r>
          </w:p>
        </w:tc>
        <w:tc>
          <w:tcPr>
            <w:tcW w:w="1071" w:type="dxa"/>
          </w:tcPr>
          <w:p w14:paraId="4EB30929" w14:textId="77777777" w:rsidR="00126B87" w:rsidRDefault="00000000">
            <w:r>
              <w:rPr>
                <w:sz w:val="14"/>
              </w:rPr>
              <w:t>N/A</w:t>
            </w:r>
          </w:p>
        </w:tc>
      </w:tr>
      <w:tr w:rsidR="00126B87" w14:paraId="07373906" w14:textId="77777777">
        <w:tc>
          <w:tcPr>
            <w:tcW w:w="1071" w:type="dxa"/>
          </w:tcPr>
          <w:p w14:paraId="706DA6D0" w14:textId="77777777" w:rsidR="00126B87" w:rsidRDefault="00000000">
            <w:r>
              <w:rPr>
                <w:sz w:val="14"/>
              </w:rPr>
              <w:t>19</w:t>
            </w:r>
          </w:p>
        </w:tc>
        <w:tc>
          <w:tcPr>
            <w:tcW w:w="1071" w:type="dxa"/>
          </w:tcPr>
          <w:p w14:paraId="39A57293" w14:textId="77777777" w:rsidR="00126B87" w:rsidRDefault="00000000">
            <w:r>
              <w:rPr>
                <w:sz w:val="14"/>
              </w:rPr>
              <w:t>NOAA-20</w:t>
            </w:r>
          </w:p>
        </w:tc>
        <w:tc>
          <w:tcPr>
            <w:tcW w:w="1071" w:type="dxa"/>
          </w:tcPr>
          <w:p w14:paraId="1B29325E" w14:textId="77777777" w:rsidR="00126B87" w:rsidRDefault="00000000">
            <w:r>
              <w:rPr>
                <w:sz w:val="14"/>
              </w:rPr>
              <w:t>NOAA</w:t>
            </w:r>
          </w:p>
        </w:tc>
        <w:tc>
          <w:tcPr>
            <w:tcW w:w="1071" w:type="dxa"/>
          </w:tcPr>
          <w:p w14:paraId="167E0622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7BBE12DA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45E6207E" w14:textId="77777777" w:rsidR="00126B87" w:rsidRDefault="00000000">
            <w:r>
              <w:rPr>
                <w:sz w:val="14"/>
              </w:rPr>
              <w:t>2026-04-27 07:54:00 UTC</w:t>
            </w:r>
          </w:p>
        </w:tc>
        <w:tc>
          <w:tcPr>
            <w:tcW w:w="1071" w:type="dxa"/>
          </w:tcPr>
          <w:p w14:paraId="28795FCF" w14:textId="77777777" w:rsidR="00126B87" w:rsidRDefault="00000000">
            <w:r>
              <w:rPr>
                <w:sz w:val="14"/>
              </w:rPr>
              <w:t>1.0</w:t>
            </w:r>
          </w:p>
        </w:tc>
        <w:tc>
          <w:tcPr>
            <w:tcW w:w="1071" w:type="dxa"/>
          </w:tcPr>
          <w:p w14:paraId="535D6077" w14:textId="77777777" w:rsidR="00126B87" w:rsidRDefault="00000000">
            <w:r>
              <w:rPr>
                <w:sz w:val="14"/>
              </w:rPr>
              <w:t>832.8</w:t>
            </w:r>
          </w:p>
        </w:tc>
        <w:tc>
          <w:tcPr>
            <w:tcW w:w="1071" w:type="dxa"/>
          </w:tcPr>
          <w:p w14:paraId="404A8E05" w14:textId="77777777" w:rsidR="00126B87" w:rsidRDefault="00000000">
            <w:r>
              <w:rPr>
                <w:sz w:val="14"/>
              </w:rPr>
              <w:t>N/A</w:t>
            </w:r>
          </w:p>
        </w:tc>
      </w:tr>
      <w:tr w:rsidR="00126B87" w14:paraId="5ACD6D1E" w14:textId="77777777">
        <w:tc>
          <w:tcPr>
            <w:tcW w:w="1071" w:type="dxa"/>
          </w:tcPr>
          <w:p w14:paraId="6C936189" w14:textId="77777777" w:rsidR="00126B87" w:rsidRDefault="00000000">
            <w:r>
              <w:rPr>
                <w:sz w:val="14"/>
              </w:rPr>
              <w:t>20</w:t>
            </w:r>
          </w:p>
        </w:tc>
        <w:tc>
          <w:tcPr>
            <w:tcW w:w="1071" w:type="dxa"/>
          </w:tcPr>
          <w:p w14:paraId="6D11B41C" w14:textId="77777777" w:rsidR="00126B87" w:rsidRDefault="00000000">
            <w:r>
              <w:rPr>
                <w:sz w:val="14"/>
              </w:rPr>
              <w:t>TIANGONG</w:t>
            </w:r>
          </w:p>
        </w:tc>
        <w:tc>
          <w:tcPr>
            <w:tcW w:w="1071" w:type="dxa"/>
          </w:tcPr>
          <w:p w14:paraId="5B379360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7E1DB7CB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5520D27E" w14:textId="77777777" w:rsidR="00126B87" w:rsidRDefault="00000000">
            <w:r>
              <w:rPr>
                <w:sz w:val="14"/>
              </w:rPr>
              <w:t>Space Station</w:t>
            </w:r>
          </w:p>
        </w:tc>
        <w:tc>
          <w:tcPr>
            <w:tcW w:w="1071" w:type="dxa"/>
          </w:tcPr>
          <w:p w14:paraId="67380D67" w14:textId="77777777" w:rsidR="00126B87" w:rsidRDefault="00000000">
            <w:r>
              <w:rPr>
                <w:sz w:val="14"/>
              </w:rPr>
              <w:t>2026-04-27 08:00:00 UTC</w:t>
            </w:r>
          </w:p>
        </w:tc>
        <w:tc>
          <w:tcPr>
            <w:tcW w:w="1071" w:type="dxa"/>
          </w:tcPr>
          <w:p w14:paraId="6C671C41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4AB3E2C6" w14:textId="77777777" w:rsidR="00126B87" w:rsidRDefault="00000000">
            <w:r>
              <w:rPr>
                <w:sz w:val="14"/>
              </w:rPr>
              <w:t>390.5</w:t>
            </w:r>
          </w:p>
        </w:tc>
        <w:tc>
          <w:tcPr>
            <w:tcW w:w="1071" w:type="dxa"/>
          </w:tcPr>
          <w:p w14:paraId="720F94D4" w14:textId="77777777" w:rsidR="00126B87" w:rsidRDefault="00000000">
            <w:r>
              <w:rPr>
                <w:sz w:val="14"/>
              </w:rPr>
              <w:t>W→E</w:t>
            </w:r>
          </w:p>
        </w:tc>
      </w:tr>
      <w:tr w:rsidR="00126B87" w14:paraId="49395980" w14:textId="77777777">
        <w:tc>
          <w:tcPr>
            <w:tcW w:w="1071" w:type="dxa"/>
          </w:tcPr>
          <w:p w14:paraId="15E00B84" w14:textId="77777777" w:rsidR="00126B87" w:rsidRDefault="00000000">
            <w:r>
              <w:rPr>
                <w:sz w:val="14"/>
              </w:rPr>
              <w:t>21</w:t>
            </w:r>
          </w:p>
        </w:tc>
        <w:tc>
          <w:tcPr>
            <w:tcW w:w="1071" w:type="dxa"/>
          </w:tcPr>
          <w:p w14:paraId="4F2684D8" w14:textId="77777777" w:rsidR="00126B87" w:rsidRDefault="00000000">
            <w:r>
              <w:rPr>
                <w:sz w:val="14"/>
              </w:rPr>
              <w:t>METOP-A</w:t>
            </w:r>
          </w:p>
        </w:tc>
        <w:tc>
          <w:tcPr>
            <w:tcW w:w="1071" w:type="dxa"/>
          </w:tcPr>
          <w:p w14:paraId="13C32DA9" w14:textId="77777777" w:rsidR="00126B87" w:rsidRDefault="00000000">
            <w:r>
              <w:rPr>
                <w:sz w:val="14"/>
              </w:rPr>
              <w:t>EUMETSAT</w:t>
            </w:r>
          </w:p>
        </w:tc>
        <w:tc>
          <w:tcPr>
            <w:tcW w:w="1071" w:type="dxa"/>
          </w:tcPr>
          <w:p w14:paraId="41BB620B" w14:textId="77777777" w:rsidR="00126B87" w:rsidRDefault="00000000">
            <w:r>
              <w:rPr>
                <w:sz w:val="14"/>
              </w:rPr>
              <w:t>Europe</w:t>
            </w:r>
          </w:p>
        </w:tc>
        <w:tc>
          <w:tcPr>
            <w:tcW w:w="1071" w:type="dxa"/>
          </w:tcPr>
          <w:p w14:paraId="4CAD1BEF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281574CB" w14:textId="77777777" w:rsidR="00126B87" w:rsidRDefault="00000000">
            <w:r>
              <w:rPr>
                <w:sz w:val="14"/>
              </w:rPr>
              <w:t>2026-04-27 08:40:00 UTC</w:t>
            </w:r>
          </w:p>
        </w:tc>
        <w:tc>
          <w:tcPr>
            <w:tcW w:w="1071" w:type="dxa"/>
          </w:tcPr>
          <w:p w14:paraId="5A2E68D6" w14:textId="77777777" w:rsidR="00126B87" w:rsidRDefault="00000000">
            <w:r>
              <w:rPr>
                <w:sz w:val="14"/>
              </w:rPr>
              <w:t>3.0</w:t>
            </w:r>
          </w:p>
        </w:tc>
        <w:tc>
          <w:tcPr>
            <w:tcW w:w="1071" w:type="dxa"/>
          </w:tcPr>
          <w:p w14:paraId="4178B275" w14:textId="77777777" w:rsidR="00126B87" w:rsidRDefault="00000000">
            <w:r>
              <w:rPr>
                <w:sz w:val="14"/>
              </w:rPr>
              <w:t>641.1</w:t>
            </w:r>
          </w:p>
        </w:tc>
        <w:tc>
          <w:tcPr>
            <w:tcW w:w="1071" w:type="dxa"/>
          </w:tcPr>
          <w:p w14:paraId="4E630EBD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22B610E6" w14:textId="77777777">
        <w:tc>
          <w:tcPr>
            <w:tcW w:w="1071" w:type="dxa"/>
          </w:tcPr>
          <w:p w14:paraId="382B7278" w14:textId="77777777" w:rsidR="00126B87" w:rsidRDefault="00000000">
            <w:r>
              <w:rPr>
                <w:sz w:val="14"/>
              </w:rPr>
              <w:t>22</w:t>
            </w:r>
          </w:p>
        </w:tc>
        <w:tc>
          <w:tcPr>
            <w:tcW w:w="1071" w:type="dxa"/>
          </w:tcPr>
          <w:p w14:paraId="75D33FCE" w14:textId="77777777" w:rsidR="00126B87" w:rsidRDefault="00000000">
            <w:r>
              <w:rPr>
                <w:sz w:val="14"/>
              </w:rPr>
              <w:t>TIANGONG</w:t>
            </w:r>
          </w:p>
        </w:tc>
        <w:tc>
          <w:tcPr>
            <w:tcW w:w="1071" w:type="dxa"/>
          </w:tcPr>
          <w:p w14:paraId="4443B659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74B75F8D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39D9A1A7" w14:textId="77777777" w:rsidR="00126B87" w:rsidRDefault="00000000">
            <w:r>
              <w:rPr>
                <w:sz w:val="14"/>
              </w:rPr>
              <w:t>Space Station</w:t>
            </w:r>
          </w:p>
        </w:tc>
        <w:tc>
          <w:tcPr>
            <w:tcW w:w="1071" w:type="dxa"/>
          </w:tcPr>
          <w:p w14:paraId="6D1B6034" w14:textId="77777777" w:rsidR="00126B87" w:rsidRDefault="00000000">
            <w:r>
              <w:rPr>
                <w:sz w:val="14"/>
              </w:rPr>
              <w:t>2026-04-27 09:38:00 UTC</w:t>
            </w:r>
          </w:p>
        </w:tc>
        <w:tc>
          <w:tcPr>
            <w:tcW w:w="1071" w:type="dxa"/>
          </w:tcPr>
          <w:p w14:paraId="4E46913E" w14:textId="77777777" w:rsidR="00126B87" w:rsidRDefault="00000000">
            <w:r>
              <w:rPr>
                <w:sz w:val="14"/>
              </w:rPr>
              <w:t>1.0</w:t>
            </w:r>
          </w:p>
        </w:tc>
        <w:tc>
          <w:tcPr>
            <w:tcW w:w="1071" w:type="dxa"/>
          </w:tcPr>
          <w:p w14:paraId="043ED629" w14:textId="77777777" w:rsidR="00126B87" w:rsidRDefault="00000000">
            <w:r>
              <w:rPr>
                <w:sz w:val="14"/>
              </w:rPr>
              <w:t>389.6</w:t>
            </w:r>
          </w:p>
        </w:tc>
        <w:tc>
          <w:tcPr>
            <w:tcW w:w="1071" w:type="dxa"/>
          </w:tcPr>
          <w:p w14:paraId="79AAA62D" w14:textId="77777777" w:rsidR="00126B87" w:rsidRDefault="00000000">
            <w:r>
              <w:rPr>
                <w:sz w:val="14"/>
              </w:rPr>
              <w:t>N/A</w:t>
            </w:r>
          </w:p>
        </w:tc>
      </w:tr>
      <w:tr w:rsidR="00126B87" w14:paraId="2B6E3E80" w14:textId="77777777">
        <w:tc>
          <w:tcPr>
            <w:tcW w:w="1071" w:type="dxa"/>
          </w:tcPr>
          <w:p w14:paraId="3DB30778" w14:textId="77777777" w:rsidR="00126B87" w:rsidRDefault="00000000">
            <w:r>
              <w:rPr>
                <w:sz w:val="14"/>
              </w:rPr>
              <w:t>23</w:t>
            </w:r>
          </w:p>
        </w:tc>
        <w:tc>
          <w:tcPr>
            <w:tcW w:w="1071" w:type="dxa"/>
          </w:tcPr>
          <w:p w14:paraId="18325E1D" w14:textId="77777777" w:rsidR="00126B87" w:rsidRDefault="00000000"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w="1071" w:type="dxa"/>
          </w:tcPr>
          <w:p w14:paraId="5F513801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49DE646A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73BF1F7B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06279DE2" w14:textId="77777777" w:rsidR="00126B87" w:rsidRDefault="00000000">
            <w:r>
              <w:rPr>
                <w:sz w:val="14"/>
              </w:rPr>
              <w:t>2026-04-27 10:42:00 UTC</w:t>
            </w:r>
          </w:p>
        </w:tc>
        <w:tc>
          <w:tcPr>
            <w:tcW w:w="1071" w:type="dxa"/>
          </w:tcPr>
          <w:p w14:paraId="38E0A5AB" w14:textId="77777777" w:rsidR="00126B87" w:rsidRDefault="00000000">
            <w:r>
              <w:rPr>
                <w:sz w:val="14"/>
              </w:rPr>
              <w:t>5.0</w:t>
            </w:r>
          </w:p>
        </w:tc>
        <w:tc>
          <w:tcPr>
            <w:tcW w:w="1071" w:type="dxa"/>
          </w:tcPr>
          <w:p w14:paraId="1D405E4D" w14:textId="77777777" w:rsidR="00126B87" w:rsidRDefault="00000000">
            <w:r>
              <w:rPr>
                <w:sz w:val="14"/>
              </w:rPr>
              <w:t>855.3</w:t>
            </w:r>
          </w:p>
        </w:tc>
        <w:tc>
          <w:tcPr>
            <w:tcW w:w="1071" w:type="dxa"/>
          </w:tcPr>
          <w:p w14:paraId="496E66E5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0FE8A019" w14:textId="77777777">
        <w:tc>
          <w:tcPr>
            <w:tcW w:w="1071" w:type="dxa"/>
          </w:tcPr>
          <w:p w14:paraId="3F609023" w14:textId="77777777" w:rsidR="00126B87" w:rsidRDefault="00000000">
            <w:r>
              <w:rPr>
                <w:sz w:val="14"/>
              </w:rPr>
              <w:t>24</w:t>
            </w:r>
          </w:p>
        </w:tc>
        <w:tc>
          <w:tcPr>
            <w:tcW w:w="1071" w:type="dxa"/>
          </w:tcPr>
          <w:p w14:paraId="76866E2C" w14:textId="77777777" w:rsidR="00126B87" w:rsidRDefault="00000000">
            <w:r>
              <w:rPr>
                <w:sz w:val="14"/>
              </w:rPr>
              <w:t>FENGYUN-3C</w:t>
            </w:r>
          </w:p>
        </w:tc>
        <w:tc>
          <w:tcPr>
            <w:tcW w:w="1071" w:type="dxa"/>
          </w:tcPr>
          <w:p w14:paraId="1E3D7790" w14:textId="77777777" w:rsidR="00126B87" w:rsidRDefault="00000000">
            <w:r>
              <w:rPr>
                <w:sz w:val="14"/>
              </w:rPr>
              <w:t>CMA</w:t>
            </w:r>
          </w:p>
        </w:tc>
        <w:tc>
          <w:tcPr>
            <w:tcW w:w="1071" w:type="dxa"/>
          </w:tcPr>
          <w:p w14:paraId="3720803E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74E49573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00464F32" w14:textId="77777777" w:rsidR="00126B87" w:rsidRDefault="00000000">
            <w:r>
              <w:rPr>
                <w:sz w:val="14"/>
              </w:rPr>
              <w:t>2026-04-27 11:16:00 UTC</w:t>
            </w:r>
          </w:p>
        </w:tc>
        <w:tc>
          <w:tcPr>
            <w:tcW w:w="1071" w:type="dxa"/>
          </w:tcPr>
          <w:p w14:paraId="2458F2BA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0364A0F1" w14:textId="77777777" w:rsidR="00126B87" w:rsidRDefault="00000000">
            <w:r>
              <w:rPr>
                <w:sz w:val="14"/>
              </w:rPr>
              <w:t>831.0</w:t>
            </w:r>
          </w:p>
        </w:tc>
        <w:tc>
          <w:tcPr>
            <w:tcW w:w="1071" w:type="dxa"/>
          </w:tcPr>
          <w:p w14:paraId="467EF778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3B084FCD" w14:textId="77777777">
        <w:tc>
          <w:tcPr>
            <w:tcW w:w="1071" w:type="dxa"/>
          </w:tcPr>
          <w:p w14:paraId="6A5288F7" w14:textId="77777777" w:rsidR="00126B87" w:rsidRDefault="00000000">
            <w:r>
              <w:rPr>
                <w:sz w:val="14"/>
              </w:rPr>
              <w:t>25</w:t>
            </w:r>
          </w:p>
        </w:tc>
        <w:tc>
          <w:tcPr>
            <w:tcW w:w="1071" w:type="dxa"/>
          </w:tcPr>
          <w:p w14:paraId="7B5D5A2C" w14:textId="77777777" w:rsidR="00126B87" w:rsidRDefault="00000000">
            <w:r>
              <w:rPr>
                <w:sz w:val="14"/>
              </w:rPr>
              <w:t>GAOFEN-7</w:t>
            </w:r>
          </w:p>
        </w:tc>
        <w:tc>
          <w:tcPr>
            <w:tcW w:w="1071" w:type="dxa"/>
          </w:tcPr>
          <w:p w14:paraId="47594025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45FEB684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57ACAF15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16C59D43" w14:textId="77777777" w:rsidR="00126B87" w:rsidRDefault="00000000">
            <w:r>
              <w:rPr>
                <w:sz w:val="14"/>
              </w:rPr>
              <w:t>2026-04-27 13:45:00 UTC</w:t>
            </w:r>
          </w:p>
        </w:tc>
        <w:tc>
          <w:tcPr>
            <w:tcW w:w="1071" w:type="dxa"/>
          </w:tcPr>
          <w:p w14:paraId="362EC4A5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3B3AB559" w14:textId="77777777" w:rsidR="00126B87" w:rsidRDefault="00000000">
            <w:r>
              <w:rPr>
                <w:sz w:val="14"/>
              </w:rPr>
              <w:t>789.3</w:t>
            </w:r>
          </w:p>
        </w:tc>
        <w:tc>
          <w:tcPr>
            <w:tcW w:w="1071" w:type="dxa"/>
          </w:tcPr>
          <w:p w14:paraId="564BF524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4EC22865" w14:textId="77777777">
        <w:tc>
          <w:tcPr>
            <w:tcW w:w="1071" w:type="dxa"/>
          </w:tcPr>
          <w:p w14:paraId="48EA50A0" w14:textId="77777777" w:rsidR="00126B87" w:rsidRDefault="00000000">
            <w:r>
              <w:rPr>
                <w:sz w:val="14"/>
              </w:rPr>
              <w:t>26</w:t>
            </w:r>
          </w:p>
        </w:tc>
        <w:tc>
          <w:tcPr>
            <w:tcW w:w="1071" w:type="dxa"/>
          </w:tcPr>
          <w:p w14:paraId="6023EC34" w14:textId="77777777" w:rsidR="00126B87" w:rsidRDefault="00000000">
            <w:r>
              <w:rPr>
                <w:sz w:val="14"/>
              </w:rPr>
              <w:t>METOP-B</w:t>
            </w:r>
          </w:p>
        </w:tc>
        <w:tc>
          <w:tcPr>
            <w:tcW w:w="1071" w:type="dxa"/>
          </w:tcPr>
          <w:p w14:paraId="5D297E2D" w14:textId="77777777" w:rsidR="00126B87" w:rsidRDefault="00000000">
            <w:r>
              <w:rPr>
                <w:sz w:val="14"/>
              </w:rPr>
              <w:t>EUMETSAT</w:t>
            </w:r>
          </w:p>
        </w:tc>
        <w:tc>
          <w:tcPr>
            <w:tcW w:w="1071" w:type="dxa"/>
          </w:tcPr>
          <w:p w14:paraId="1BDA64C8" w14:textId="77777777" w:rsidR="00126B87" w:rsidRDefault="00000000">
            <w:r>
              <w:rPr>
                <w:sz w:val="14"/>
              </w:rPr>
              <w:t>Europe</w:t>
            </w:r>
          </w:p>
        </w:tc>
        <w:tc>
          <w:tcPr>
            <w:tcW w:w="1071" w:type="dxa"/>
          </w:tcPr>
          <w:p w14:paraId="24591DBB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09D656F1" w14:textId="77777777" w:rsidR="00126B87" w:rsidRDefault="00000000">
            <w:r>
              <w:rPr>
                <w:sz w:val="14"/>
              </w:rPr>
              <w:t>2026-04-27 15:41:00 UTC</w:t>
            </w:r>
          </w:p>
        </w:tc>
        <w:tc>
          <w:tcPr>
            <w:tcW w:w="1071" w:type="dxa"/>
          </w:tcPr>
          <w:p w14:paraId="7ED22461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5ECA8C5B" w14:textId="77777777" w:rsidR="00126B87" w:rsidRDefault="00000000">
            <w:r>
              <w:rPr>
                <w:sz w:val="14"/>
              </w:rPr>
              <w:t>827.9</w:t>
            </w:r>
          </w:p>
        </w:tc>
        <w:tc>
          <w:tcPr>
            <w:tcW w:w="1071" w:type="dxa"/>
          </w:tcPr>
          <w:p w14:paraId="1B776749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77E41B3F" w14:textId="77777777">
        <w:tc>
          <w:tcPr>
            <w:tcW w:w="1071" w:type="dxa"/>
          </w:tcPr>
          <w:p w14:paraId="09949279" w14:textId="77777777" w:rsidR="00126B87" w:rsidRDefault="00000000">
            <w:r>
              <w:rPr>
                <w:sz w:val="14"/>
              </w:rPr>
              <w:t>27</w:t>
            </w:r>
          </w:p>
        </w:tc>
        <w:tc>
          <w:tcPr>
            <w:tcW w:w="1071" w:type="dxa"/>
          </w:tcPr>
          <w:p w14:paraId="23C3CF07" w14:textId="77777777" w:rsidR="00126B87" w:rsidRDefault="00000000">
            <w:r>
              <w:rPr>
                <w:sz w:val="14"/>
              </w:rPr>
              <w:t>METOP-C</w:t>
            </w:r>
          </w:p>
        </w:tc>
        <w:tc>
          <w:tcPr>
            <w:tcW w:w="1071" w:type="dxa"/>
          </w:tcPr>
          <w:p w14:paraId="29E9F352" w14:textId="77777777" w:rsidR="00126B87" w:rsidRDefault="00000000">
            <w:r>
              <w:rPr>
                <w:sz w:val="14"/>
              </w:rPr>
              <w:t>EUMETSAT</w:t>
            </w:r>
          </w:p>
        </w:tc>
        <w:tc>
          <w:tcPr>
            <w:tcW w:w="1071" w:type="dxa"/>
          </w:tcPr>
          <w:p w14:paraId="0F2857F9" w14:textId="77777777" w:rsidR="00126B87" w:rsidRDefault="00000000">
            <w:r>
              <w:rPr>
                <w:sz w:val="14"/>
              </w:rPr>
              <w:t>Europe</w:t>
            </w:r>
          </w:p>
        </w:tc>
        <w:tc>
          <w:tcPr>
            <w:tcW w:w="1071" w:type="dxa"/>
          </w:tcPr>
          <w:p w14:paraId="19C3B45D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03EB2383" w14:textId="77777777" w:rsidR="00126B87" w:rsidRDefault="00000000">
            <w:r>
              <w:rPr>
                <w:sz w:val="14"/>
              </w:rPr>
              <w:t>2026-04-27 16:12:00 UTC</w:t>
            </w:r>
          </w:p>
        </w:tc>
        <w:tc>
          <w:tcPr>
            <w:tcW w:w="1071" w:type="dxa"/>
          </w:tcPr>
          <w:p w14:paraId="6EBE1641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0D68A843" w14:textId="77777777" w:rsidR="00126B87" w:rsidRDefault="00000000">
            <w:r>
              <w:rPr>
                <w:sz w:val="14"/>
              </w:rPr>
              <w:t>826.8</w:t>
            </w:r>
          </w:p>
        </w:tc>
        <w:tc>
          <w:tcPr>
            <w:tcW w:w="1071" w:type="dxa"/>
          </w:tcPr>
          <w:p w14:paraId="030BD481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2C0633FC" w14:textId="77777777">
        <w:tc>
          <w:tcPr>
            <w:tcW w:w="1071" w:type="dxa"/>
          </w:tcPr>
          <w:p w14:paraId="04F63D8C" w14:textId="77777777" w:rsidR="00126B87" w:rsidRDefault="00000000">
            <w:r>
              <w:rPr>
                <w:sz w:val="14"/>
              </w:rPr>
              <w:t>28</w:t>
            </w:r>
          </w:p>
        </w:tc>
        <w:tc>
          <w:tcPr>
            <w:tcW w:w="1071" w:type="dxa"/>
          </w:tcPr>
          <w:p w14:paraId="75A3DF6D" w14:textId="77777777" w:rsidR="00126B87" w:rsidRDefault="00000000"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w="1071" w:type="dxa"/>
          </w:tcPr>
          <w:p w14:paraId="2ABF41F3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0651C9BE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0AB535EC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64E2658A" w14:textId="77777777" w:rsidR="00126B87" w:rsidRDefault="00000000">
            <w:r>
              <w:rPr>
                <w:sz w:val="14"/>
              </w:rPr>
              <w:t>2026-04-27 16:41:00 UTC</w:t>
            </w:r>
          </w:p>
        </w:tc>
        <w:tc>
          <w:tcPr>
            <w:tcW w:w="1071" w:type="dxa"/>
          </w:tcPr>
          <w:p w14:paraId="5C5E51EC" w14:textId="77777777" w:rsidR="00126B87" w:rsidRDefault="00000000">
            <w:r>
              <w:rPr>
                <w:sz w:val="14"/>
              </w:rPr>
              <w:t>3.0</w:t>
            </w:r>
          </w:p>
        </w:tc>
        <w:tc>
          <w:tcPr>
            <w:tcW w:w="1071" w:type="dxa"/>
          </w:tcPr>
          <w:p w14:paraId="2979AF11" w14:textId="77777777" w:rsidR="00126B87" w:rsidRDefault="00000000">
            <w:r>
              <w:rPr>
                <w:sz w:val="14"/>
              </w:rPr>
              <w:t>514.6</w:t>
            </w:r>
          </w:p>
        </w:tc>
        <w:tc>
          <w:tcPr>
            <w:tcW w:w="1071" w:type="dxa"/>
          </w:tcPr>
          <w:p w14:paraId="3C3DDAF8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16DFB4B8" w14:textId="77777777">
        <w:tc>
          <w:tcPr>
            <w:tcW w:w="1071" w:type="dxa"/>
          </w:tcPr>
          <w:p w14:paraId="050526DD" w14:textId="77777777" w:rsidR="00126B87" w:rsidRDefault="00000000">
            <w:r>
              <w:rPr>
                <w:sz w:val="14"/>
              </w:rPr>
              <w:t>29</w:t>
            </w:r>
          </w:p>
        </w:tc>
        <w:tc>
          <w:tcPr>
            <w:tcW w:w="1071" w:type="dxa"/>
          </w:tcPr>
          <w:p w14:paraId="31B0975F" w14:textId="77777777" w:rsidR="00126B87" w:rsidRDefault="00000000">
            <w:r>
              <w:rPr>
                <w:sz w:val="14"/>
              </w:rPr>
              <w:t>LANDSAT 8</w:t>
            </w:r>
          </w:p>
        </w:tc>
        <w:tc>
          <w:tcPr>
            <w:tcW w:w="1071" w:type="dxa"/>
          </w:tcPr>
          <w:p w14:paraId="5EABDBFF" w14:textId="77777777" w:rsidR="00126B87" w:rsidRDefault="00000000">
            <w:r>
              <w:rPr>
                <w:sz w:val="14"/>
              </w:rPr>
              <w:t>NASA/USGS</w:t>
            </w:r>
          </w:p>
        </w:tc>
        <w:tc>
          <w:tcPr>
            <w:tcW w:w="1071" w:type="dxa"/>
          </w:tcPr>
          <w:p w14:paraId="0223A03B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2BC69BB3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7D4FF892" w14:textId="77777777" w:rsidR="00126B87" w:rsidRDefault="00000000">
            <w:r>
              <w:rPr>
                <w:sz w:val="14"/>
              </w:rPr>
              <w:t>2026-04-27 16:42:00 UTC</w:t>
            </w:r>
          </w:p>
        </w:tc>
        <w:tc>
          <w:tcPr>
            <w:tcW w:w="1071" w:type="dxa"/>
          </w:tcPr>
          <w:p w14:paraId="7FFFE203" w14:textId="77777777" w:rsidR="00126B87" w:rsidRDefault="00000000">
            <w:r>
              <w:rPr>
                <w:sz w:val="14"/>
              </w:rPr>
              <w:t>2.0</w:t>
            </w:r>
          </w:p>
        </w:tc>
        <w:tc>
          <w:tcPr>
            <w:tcW w:w="1071" w:type="dxa"/>
          </w:tcPr>
          <w:p w14:paraId="168E795D" w14:textId="77777777" w:rsidR="00126B87" w:rsidRDefault="00000000">
            <w:r>
              <w:rPr>
                <w:sz w:val="14"/>
              </w:rPr>
              <w:t>709.3</w:t>
            </w:r>
          </w:p>
        </w:tc>
        <w:tc>
          <w:tcPr>
            <w:tcW w:w="1071" w:type="dxa"/>
          </w:tcPr>
          <w:p w14:paraId="72D2AA64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69BCFCD0" w14:textId="77777777">
        <w:tc>
          <w:tcPr>
            <w:tcW w:w="1071" w:type="dxa"/>
          </w:tcPr>
          <w:p w14:paraId="1F24AA06" w14:textId="77777777" w:rsidR="00126B87" w:rsidRDefault="00000000">
            <w:r>
              <w:rPr>
                <w:sz w:val="14"/>
              </w:rPr>
              <w:t>30</w:t>
            </w:r>
          </w:p>
        </w:tc>
        <w:tc>
          <w:tcPr>
            <w:tcW w:w="1071" w:type="dxa"/>
          </w:tcPr>
          <w:p w14:paraId="5C9B5DFA" w14:textId="77777777" w:rsidR="00126B87" w:rsidRDefault="00000000"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w="1071" w:type="dxa"/>
          </w:tcPr>
          <w:p w14:paraId="4F7129B2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43595E64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5686FC2B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1384CF4C" w14:textId="77777777" w:rsidR="00126B87" w:rsidRDefault="00000000">
            <w:r>
              <w:rPr>
                <w:sz w:val="14"/>
              </w:rPr>
              <w:t>2026-04-27 16:48:00 UTC</w:t>
            </w:r>
          </w:p>
        </w:tc>
        <w:tc>
          <w:tcPr>
            <w:tcW w:w="1071" w:type="dxa"/>
          </w:tcPr>
          <w:p w14:paraId="691149A2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5742C070" w14:textId="77777777" w:rsidR="00126B87" w:rsidRDefault="00000000">
            <w:r>
              <w:rPr>
                <w:sz w:val="14"/>
              </w:rPr>
              <w:t>819.1</w:t>
            </w:r>
          </w:p>
        </w:tc>
        <w:tc>
          <w:tcPr>
            <w:tcW w:w="1071" w:type="dxa"/>
          </w:tcPr>
          <w:p w14:paraId="36DD7ACE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59EB90BB" w14:textId="77777777">
        <w:tc>
          <w:tcPr>
            <w:tcW w:w="1071" w:type="dxa"/>
          </w:tcPr>
          <w:p w14:paraId="123B9873" w14:textId="77777777" w:rsidR="00126B87" w:rsidRDefault="00000000">
            <w:r>
              <w:rPr>
                <w:sz w:val="14"/>
              </w:rPr>
              <w:t>31</w:t>
            </w:r>
          </w:p>
        </w:tc>
        <w:tc>
          <w:tcPr>
            <w:tcW w:w="1071" w:type="dxa"/>
          </w:tcPr>
          <w:p w14:paraId="135421F0" w14:textId="77777777" w:rsidR="00126B87" w:rsidRDefault="00000000"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w="1071" w:type="dxa"/>
          </w:tcPr>
          <w:p w14:paraId="1DA6A378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1CD9FDAD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71E58978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0DD7C692" w14:textId="77777777" w:rsidR="00126B87" w:rsidRDefault="00000000">
            <w:r>
              <w:rPr>
                <w:sz w:val="14"/>
              </w:rPr>
              <w:t>2026-04-27 17:05:00 UTC</w:t>
            </w:r>
          </w:p>
        </w:tc>
        <w:tc>
          <w:tcPr>
            <w:tcW w:w="1071" w:type="dxa"/>
          </w:tcPr>
          <w:p w14:paraId="29E979D3" w14:textId="77777777" w:rsidR="00126B87" w:rsidRDefault="00000000">
            <w:r>
              <w:rPr>
                <w:sz w:val="14"/>
              </w:rPr>
              <w:t>2.0</w:t>
            </w:r>
          </w:p>
        </w:tc>
        <w:tc>
          <w:tcPr>
            <w:tcW w:w="1071" w:type="dxa"/>
          </w:tcPr>
          <w:p w14:paraId="7CF362A0" w14:textId="77777777" w:rsidR="00126B87" w:rsidRDefault="00000000">
            <w:r>
              <w:rPr>
                <w:sz w:val="14"/>
              </w:rPr>
              <w:t>512.5</w:t>
            </w:r>
          </w:p>
        </w:tc>
        <w:tc>
          <w:tcPr>
            <w:tcW w:w="1071" w:type="dxa"/>
          </w:tcPr>
          <w:p w14:paraId="201B7F33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6473F5F2" w14:textId="77777777">
        <w:tc>
          <w:tcPr>
            <w:tcW w:w="1071" w:type="dxa"/>
          </w:tcPr>
          <w:p w14:paraId="3D1C4188" w14:textId="77777777" w:rsidR="00126B87" w:rsidRDefault="00000000">
            <w:r>
              <w:rPr>
                <w:sz w:val="14"/>
              </w:rPr>
              <w:t>32</w:t>
            </w:r>
          </w:p>
        </w:tc>
        <w:tc>
          <w:tcPr>
            <w:tcW w:w="1071" w:type="dxa"/>
          </w:tcPr>
          <w:p w14:paraId="000AD1F5" w14:textId="77777777" w:rsidR="00126B87" w:rsidRDefault="00000000">
            <w:r>
              <w:rPr>
                <w:sz w:val="14"/>
              </w:rPr>
              <w:t>GAOFEN-5</w:t>
            </w:r>
          </w:p>
        </w:tc>
        <w:tc>
          <w:tcPr>
            <w:tcW w:w="1071" w:type="dxa"/>
          </w:tcPr>
          <w:p w14:paraId="3A25456C" w14:textId="77777777" w:rsidR="00126B87" w:rsidRDefault="00000000">
            <w:r>
              <w:rPr>
                <w:sz w:val="14"/>
              </w:rPr>
              <w:t>CNSA</w:t>
            </w:r>
          </w:p>
        </w:tc>
        <w:tc>
          <w:tcPr>
            <w:tcW w:w="1071" w:type="dxa"/>
          </w:tcPr>
          <w:p w14:paraId="42E51A86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6A37696F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6AD4B099" w14:textId="77777777" w:rsidR="00126B87" w:rsidRDefault="00000000">
            <w:r>
              <w:rPr>
                <w:sz w:val="14"/>
              </w:rPr>
              <w:t>2026-04-27 17:14:00 UTC</w:t>
            </w:r>
          </w:p>
        </w:tc>
        <w:tc>
          <w:tcPr>
            <w:tcW w:w="1071" w:type="dxa"/>
          </w:tcPr>
          <w:p w14:paraId="7C87BF49" w14:textId="77777777" w:rsidR="00126B87" w:rsidRDefault="00000000">
            <w:r>
              <w:rPr>
                <w:sz w:val="14"/>
              </w:rPr>
              <w:t>2.0</w:t>
            </w:r>
          </w:p>
        </w:tc>
        <w:tc>
          <w:tcPr>
            <w:tcW w:w="1071" w:type="dxa"/>
          </w:tcPr>
          <w:p w14:paraId="7EC24E53" w14:textId="77777777" w:rsidR="00126B87" w:rsidRDefault="00000000">
            <w:r>
              <w:rPr>
                <w:sz w:val="14"/>
              </w:rPr>
              <w:t>615.3</w:t>
            </w:r>
          </w:p>
        </w:tc>
        <w:tc>
          <w:tcPr>
            <w:tcW w:w="1071" w:type="dxa"/>
          </w:tcPr>
          <w:p w14:paraId="7F43BB43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77D6B207" w14:textId="77777777">
        <w:tc>
          <w:tcPr>
            <w:tcW w:w="1071" w:type="dxa"/>
          </w:tcPr>
          <w:p w14:paraId="4FAF2173" w14:textId="77777777" w:rsidR="00126B87" w:rsidRDefault="00000000">
            <w:r>
              <w:rPr>
                <w:sz w:val="14"/>
              </w:rPr>
              <w:t>33</w:t>
            </w:r>
          </w:p>
        </w:tc>
        <w:tc>
          <w:tcPr>
            <w:tcW w:w="1071" w:type="dxa"/>
          </w:tcPr>
          <w:p w14:paraId="0CA31F22" w14:textId="77777777" w:rsidR="00126B87" w:rsidRDefault="00000000">
            <w:r>
              <w:rPr>
                <w:sz w:val="14"/>
              </w:rPr>
              <w:t>NOAA-18</w:t>
            </w:r>
          </w:p>
        </w:tc>
        <w:tc>
          <w:tcPr>
            <w:tcW w:w="1071" w:type="dxa"/>
          </w:tcPr>
          <w:p w14:paraId="68EE1378" w14:textId="77777777" w:rsidR="00126B87" w:rsidRDefault="00000000">
            <w:r>
              <w:rPr>
                <w:sz w:val="14"/>
              </w:rPr>
              <w:t>NOAA</w:t>
            </w:r>
          </w:p>
        </w:tc>
        <w:tc>
          <w:tcPr>
            <w:tcW w:w="1071" w:type="dxa"/>
          </w:tcPr>
          <w:p w14:paraId="106DE4AC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62EA5A8C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53A09250" w14:textId="77777777" w:rsidR="00126B87" w:rsidRDefault="00000000">
            <w:r>
              <w:rPr>
                <w:sz w:val="14"/>
              </w:rPr>
              <w:t>2026-04-27 17:24:00 UTC</w:t>
            </w:r>
          </w:p>
        </w:tc>
        <w:tc>
          <w:tcPr>
            <w:tcW w:w="1071" w:type="dxa"/>
          </w:tcPr>
          <w:p w14:paraId="5219DEA7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457F9378" w14:textId="77777777" w:rsidR="00126B87" w:rsidRDefault="00000000">
            <w:r>
              <w:rPr>
                <w:sz w:val="14"/>
              </w:rPr>
              <w:t>863.0</w:t>
            </w:r>
          </w:p>
        </w:tc>
        <w:tc>
          <w:tcPr>
            <w:tcW w:w="1071" w:type="dxa"/>
          </w:tcPr>
          <w:p w14:paraId="4A494486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24F2E9C4" w14:textId="77777777">
        <w:tc>
          <w:tcPr>
            <w:tcW w:w="1071" w:type="dxa"/>
          </w:tcPr>
          <w:p w14:paraId="02789F39" w14:textId="77777777" w:rsidR="00126B87" w:rsidRDefault="00000000">
            <w:r>
              <w:rPr>
                <w:sz w:val="14"/>
              </w:rPr>
              <w:t>34</w:t>
            </w:r>
          </w:p>
        </w:tc>
        <w:tc>
          <w:tcPr>
            <w:tcW w:w="1071" w:type="dxa"/>
          </w:tcPr>
          <w:p w14:paraId="6880F7BD" w14:textId="77777777" w:rsidR="00126B87" w:rsidRDefault="00000000">
            <w:r>
              <w:rPr>
                <w:sz w:val="14"/>
              </w:rPr>
              <w:t>LANDSAT 9</w:t>
            </w:r>
          </w:p>
        </w:tc>
        <w:tc>
          <w:tcPr>
            <w:tcW w:w="1071" w:type="dxa"/>
          </w:tcPr>
          <w:p w14:paraId="36AD0A0B" w14:textId="77777777" w:rsidR="00126B87" w:rsidRDefault="00000000">
            <w:r>
              <w:rPr>
                <w:sz w:val="14"/>
              </w:rPr>
              <w:t>NASA/USGS</w:t>
            </w:r>
          </w:p>
        </w:tc>
        <w:tc>
          <w:tcPr>
            <w:tcW w:w="1071" w:type="dxa"/>
          </w:tcPr>
          <w:p w14:paraId="2767268F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3B3EF844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79C72B01" w14:textId="77777777" w:rsidR="00126B87" w:rsidRDefault="00000000">
            <w:r>
              <w:rPr>
                <w:sz w:val="14"/>
              </w:rPr>
              <w:t>2026-04-27 17:30:00 UTC</w:t>
            </w:r>
          </w:p>
        </w:tc>
        <w:tc>
          <w:tcPr>
            <w:tcW w:w="1071" w:type="dxa"/>
          </w:tcPr>
          <w:p w14:paraId="68C9D18D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217908BC" w14:textId="77777777" w:rsidR="00126B87" w:rsidRDefault="00000000">
            <w:r>
              <w:rPr>
                <w:sz w:val="14"/>
              </w:rPr>
              <w:t>709.5</w:t>
            </w:r>
          </w:p>
        </w:tc>
        <w:tc>
          <w:tcPr>
            <w:tcW w:w="1071" w:type="dxa"/>
          </w:tcPr>
          <w:p w14:paraId="3B50C719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028D494C" w14:textId="77777777">
        <w:tc>
          <w:tcPr>
            <w:tcW w:w="1071" w:type="dxa"/>
          </w:tcPr>
          <w:p w14:paraId="15FEDC52" w14:textId="77777777" w:rsidR="00126B87" w:rsidRDefault="00000000">
            <w:r>
              <w:rPr>
                <w:sz w:val="14"/>
              </w:rPr>
              <w:t>35</w:t>
            </w:r>
          </w:p>
        </w:tc>
        <w:tc>
          <w:tcPr>
            <w:tcW w:w="1071" w:type="dxa"/>
          </w:tcPr>
          <w:p w14:paraId="6D5700A4" w14:textId="77777777" w:rsidR="00126B87" w:rsidRDefault="00000000">
            <w:r>
              <w:rPr>
                <w:sz w:val="14"/>
              </w:rPr>
              <w:t>NOAA-19</w:t>
            </w:r>
          </w:p>
        </w:tc>
        <w:tc>
          <w:tcPr>
            <w:tcW w:w="1071" w:type="dxa"/>
          </w:tcPr>
          <w:p w14:paraId="3DC07F07" w14:textId="77777777" w:rsidR="00126B87" w:rsidRDefault="00000000">
            <w:r>
              <w:rPr>
                <w:sz w:val="14"/>
              </w:rPr>
              <w:t>NOAA</w:t>
            </w:r>
          </w:p>
        </w:tc>
        <w:tc>
          <w:tcPr>
            <w:tcW w:w="1071" w:type="dxa"/>
          </w:tcPr>
          <w:p w14:paraId="1CD5F54E" w14:textId="77777777" w:rsidR="00126B87" w:rsidRDefault="00000000">
            <w:r>
              <w:rPr>
                <w:sz w:val="14"/>
              </w:rPr>
              <w:t>USA</w:t>
            </w:r>
          </w:p>
        </w:tc>
        <w:tc>
          <w:tcPr>
            <w:tcW w:w="1071" w:type="dxa"/>
          </w:tcPr>
          <w:p w14:paraId="573068EF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77366A1E" w14:textId="77777777" w:rsidR="00126B87" w:rsidRDefault="00000000">
            <w:r>
              <w:rPr>
                <w:sz w:val="14"/>
              </w:rPr>
              <w:t>2026-04-27 17:39:00 UTC</w:t>
            </w:r>
          </w:p>
        </w:tc>
        <w:tc>
          <w:tcPr>
            <w:tcW w:w="1071" w:type="dxa"/>
          </w:tcPr>
          <w:p w14:paraId="7D92042B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65B6EED0" w14:textId="77777777" w:rsidR="00126B87" w:rsidRDefault="00000000">
            <w:r>
              <w:rPr>
                <w:sz w:val="14"/>
              </w:rPr>
              <w:t>855.4</w:t>
            </w:r>
          </w:p>
        </w:tc>
        <w:tc>
          <w:tcPr>
            <w:tcW w:w="1071" w:type="dxa"/>
          </w:tcPr>
          <w:p w14:paraId="35F491E2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036E3C63" w14:textId="77777777">
        <w:tc>
          <w:tcPr>
            <w:tcW w:w="1071" w:type="dxa"/>
          </w:tcPr>
          <w:p w14:paraId="014192F3" w14:textId="77777777" w:rsidR="00126B87" w:rsidRDefault="00000000">
            <w:r>
              <w:rPr>
                <w:sz w:val="14"/>
              </w:rPr>
              <w:t>36</w:t>
            </w:r>
          </w:p>
        </w:tc>
        <w:tc>
          <w:tcPr>
            <w:tcW w:w="1071" w:type="dxa"/>
          </w:tcPr>
          <w:p w14:paraId="4BAF1972" w14:textId="77777777" w:rsidR="00126B87" w:rsidRDefault="00000000">
            <w:r>
              <w:rPr>
                <w:sz w:val="14"/>
              </w:rPr>
              <w:t>YAOGAN-26</w:t>
            </w:r>
          </w:p>
        </w:tc>
        <w:tc>
          <w:tcPr>
            <w:tcW w:w="1071" w:type="dxa"/>
          </w:tcPr>
          <w:p w14:paraId="176FF87C" w14:textId="77777777" w:rsidR="00126B87" w:rsidRDefault="00000000">
            <w:r>
              <w:rPr>
                <w:sz w:val="14"/>
              </w:rPr>
              <w:t>PLA</w:t>
            </w:r>
          </w:p>
        </w:tc>
        <w:tc>
          <w:tcPr>
            <w:tcW w:w="1071" w:type="dxa"/>
          </w:tcPr>
          <w:p w14:paraId="3D9C7E1F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379F3345" w14:textId="77777777" w:rsidR="00126B87" w:rsidRDefault="00000000">
            <w:r>
              <w:rPr>
                <w:sz w:val="14"/>
              </w:rPr>
              <w:t>Reconnaissance</w:t>
            </w:r>
          </w:p>
        </w:tc>
        <w:tc>
          <w:tcPr>
            <w:tcW w:w="1071" w:type="dxa"/>
          </w:tcPr>
          <w:p w14:paraId="717EA6E5" w14:textId="77777777" w:rsidR="00126B87" w:rsidRDefault="00000000">
            <w:r>
              <w:rPr>
                <w:sz w:val="14"/>
              </w:rPr>
              <w:t>2026-04-27 18:02:00 UTC</w:t>
            </w:r>
          </w:p>
        </w:tc>
        <w:tc>
          <w:tcPr>
            <w:tcW w:w="1071" w:type="dxa"/>
          </w:tcPr>
          <w:p w14:paraId="22D58E50" w14:textId="77777777" w:rsidR="00126B87" w:rsidRDefault="00000000">
            <w:r>
              <w:rPr>
                <w:sz w:val="14"/>
              </w:rPr>
              <w:t>3.0</w:t>
            </w:r>
          </w:p>
        </w:tc>
        <w:tc>
          <w:tcPr>
            <w:tcW w:w="1071" w:type="dxa"/>
          </w:tcPr>
          <w:p w14:paraId="75C154EC" w14:textId="77777777" w:rsidR="00126B87" w:rsidRDefault="00000000">
            <w:r>
              <w:rPr>
                <w:sz w:val="14"/>
              </w:rPr>
              <w:t>821.9</w:t>
            </w:r>
          </w:p>
        </w:tc>
        <w:tc>
          <w:tcPr>
            <w:tcW w:w="1071" w:type="dxa"/>
          </w:tcPr>
          <w:p w14:paraId="14E3D4FA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759BC929" w14:textId="77777777">
        <w:tc>
          <w:tcPr>
            <w:tcW w:w="1071" w:type="dxa"/>
          </w:tcPr>
          <w:p w14:paraId="370F52F8" w14:textId="77777777" w:rsidR="00126B87" w:rsidRDefault="00000000">
            <w:r>
              <w:rPr>
                <w:sz w:val="14"/>
              </w:rPr>
              <w:t>37</w:t>
            </w:r>
          </w:p>
        </w:tc>
        <w:tc>
          <w:tcPr>
            <w:tcW w:w="1071" w:type="dxa"/>
          </w:tcPr>
          <w:p w14:paraId="61EEC5FD" w14:textId="77777777" w:rsidR="00126B87" w:rsidRDefault="00000000">
            <w:r>
              <w:rPr>
                <w:sz w:val="14"/>
              </w:rPr>
              <w:t>METOP-A</w:t>
            </w:r>
          </w:p>
        </w:tc>
        <w:tc>
          <w:tcPr>
            <w:tcW w:w="1071" w:type="dxa"/>
          </w:tcPr>
          <w:p w14:paraId="202E6935" w14:textId="77777777" w:rsidR="00126B87" w:rsidRDefault="00000000">
            <w:r>
              <w:rPr>
                <w:sz w:val="14"/>
              </w:rPr>
              <w:t>EUMETSAT</w:t>
            </w:r>
          </w:p>
        </w:tc>
        <w:tc>
          <w:tcPr>
            <w:tcW w:w="1071" w:type="dxa"/>
          </w:tcPr>
          <w:p w14:paraId="2F86D81E" w14:textId="77777777" w:rsidR="00126B87" w:rsidRDefault="00000000">
            <w:r>
              <w:rPr>
                <w:sz w:val="14"/>
              </w:rPr>
              <w:t>Europe</w:t>
            </w:r>
          </w:p>
        </w:tc>
        <w:tc>
          <w:tcPr>
            <w:tcW w:w="1071" w:type="dxa"/>
          </w:tcPr>
          <w:p w14:paraId="631DC3C6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07EC6AB6" w14:textId="77777777" w:rsidR="00126B87" w:rsidRDefault="00000000">
            <w:r>
              <w:rPr>
                <w:sz w:val="14"/>
              </w:rPr>
              <w:t>2026-04-27 19:30:00 UTC</w:t>
            </w:r>
          </w:p>
        </w:tc>
        <w:tc>
          <w:tcPr>
            <w:tcW w:w="1071" w:type="dxa"/>
          </w:tcPr>
          <w:p w14:paraId="13C66B30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3E0AC437" w14:textId="77777777" w:rsidR="00126B87" w:rsidRDefault="00000000">
            <w:r>
              <w:rPr>
                <w:sz w:val="14"/>
              </w:rPr>
              <w:t>767.4</w:t>
            </w:r>
          </w:p>
        </w:tc>
        <w:tc>
          <w:tcPr>
            <w:tcW w:w="1071" w:type="dxa"/>
          </w:tcPr>
          <w:p w14:paraId="3E16392A" w14:textId="77777777" w:rsidR="00126B87" w:rsidRDefault="00000000">
            <w:r>
              <w:rPr>
                <w:sz w:val="14"/>
              </w:rPr>
              <w:t>S→N</w:t>
            </w:r>
          </w:p>
        </w:tc>
      </w:tr>
      <w:tr w:rsidR="00126B87" w14:paraId="172893A1" w14:textId="77777777">
        <w:tc>
          <w:tcPr>
            <w:tcW w:w="1071" w:type="dxa"/>
          </w:tcPr>
          <w:p w14:paraId="74811FFB" w14:textId="77777777" w:rsidR="00126B87" w:rsidRDefault="00000000">
            <w:r>
              <w:rPr>
                <w:sz w:val="14"/>
              </w:rPr>
              <w:t>38</w:t>
            </w:r>
          </w:p>
        </w:tc>
        <w:tc>
          <w:tcPr>
            <w:tcW w:w="1071" w:type="dxa"/>
          </w:tcPr>
          <w:p w14:paraId="18B4C437" w14:textId="77777777" w:rsidR="00126B87" w:rsidRDefault="00000000">
            <w:r>
              <w:rPr>
                <w:sz w:val="14"/>
              </w:rPr>
              <w:t>ISS</w:t>
            </w:r>
          </w:p>
        </w:tc>
        <w:tc>
          <w:tcPr>
            <w:tcW w:w="1071" w:type="dxa"/>
          </w:tcPr>
          <w:p w14:paraId="69D83856" w14:textId="77777777" w:rsidR="00126B87" w:rsidRDefault="00000000">
            <w:r>
              <w:rPr>
                <w:sz w:val="14"/>
              </w:rPr>
              <w:t>NASA/Roscosmos</w:t>
            </w:r>
          </w:p>
        </w:tc>
        <w:tc>
          <w:tcPr>
            <w:tcW w:w="1071" w:type="dxa"/>
          </w:tcPr>
          <w:p w14:paraId="26F62A96" w14:textId="77777777" w:rsidR="00126B87" w:rsidRDefault="00000000">
            <w:r>
              <w:rPr>
                <w:sz w:val="14"/>
              </w:rPr>
              <w:t>International</w:t>
            </w:r>
          </w:p>
        </w:tc>
        <w:tc>
          <w:tcPr>
            <w:tcW w:w="1071" w:type="dxa"/>
          </w:tcPr>
          <w:p w14:paraId="4CCC932F" w14:textId="77777777" w:rsidR="00126B87" w:rsidRDefault="00000000">
            <w:r>
              <w:rPr>
                <w:sz w:val="14"/>
              </w:rPr>
              <w:t>Space Station</w:t>
            </w:r>
          </w:p>
        </w:tc>
        <w:tc>
          <w:tcPr>
            <w:tcW w:w="1071" w:type="dxa"/>
          </w:tcPr>
          <w:p w14:paraId="5F3751FB" w14:textId="77777777" w:rsidR="00126B87" w:rsidRDefault="00000000">
            <w:r>
              <w:rPr>
                <w:sz w:val="14"/>
              </w:rPr>
              <w:t>2026-04-27 19:40:00 UTC</w:t>
            </w:r>
          </w:p>
        </w:tc>
        <w:tc>
          <w:tcPr>
            <w:tcW w:w="1071" w:type="dxa"/>
          </w:tcPr>
          <w:p w14:paraId="6850F734" w14:textId="77777777" w:rsidR="00126B87" w:rsidRDefault="00000000">
            <w:r>
              <w:rPr>
                <w:sz w:val="14"/>
              </w:rPr>
              <w:t>5.0</w:t>
            </w:r>
          </w:p>
        </w:tc>
        <w:tc>
          <w:tcPr>
            <w:tcW w:w="1071" w:type="dxa"/>
          </w:tcPr>
          <w:p w14:paraId="05286ABF" w14:textId="77777777" w:rsidR="00126B87" w:rsidRDefault="00000000">
            <w:r>
              <w:rPr>
                <w:sz w:val="14"/>
              </w:rPr>
              <w:t>424.0</w:t>
            </w:r>
          </w:p>
        </w:tc>
        <w:tc>
          <w:tcPr>
            <w:tcW w:w="1071" w:type="dxa"/>
          </w:tcPr>
          <w:p w14:paraId="7A93E797" w14:textId="77777777" w:rsidR="00126B87" w:rsidRDefault="00000000">
            <w:r>
              <w:rPr>
                <w:sz w:val="14"/>
              </w:rPr>
              <w:t>W→E</w:t>
            </w:r>
          </w:p>
        </w:tc>
      </w:tr>
      <w:tr w:rsidR="00126B87" w14:paraId="3261179C" w14:textId="77777777">
        <w:tc>
          <w:tcPr>
            <w:tcW w:w="1071" w:type="dxa"/>
          </w:tcPr>
          <w:p w14:paraId="0AB44010" w14:textId="77777777" w:rsidR="00126B87" w:rsidRDefault="00000000">
            <w:r>
              <w:rPr>
                <w:sz w:val="14"/>
              </w:rPr>
              <w:t>39</w:t>
            </w:r>
          </w:p>
        </w:tc>
        <w:tc>
          <w:tcPr>
            <w:tcW w:w="1071" w:type="dxa"/>
          </w:tcPr>
          <w:p w14:paraId="400A5E9C" w14:textId="77777777" w:rsidR="00126B87" w:rsidRDefault="00000000"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w="1071" w:type="dxa"/>
          </w:tcPr>
          <w:p w14:paraId="68DC545F" w14:textId="77777777" w:rsidR="00126B87" w:rsidRDefault="00000000">
            <w:r>
              <w:rPr>
                <w:sz w:val="14"/>
              </w:rPr>
              <w:t>ISRO</w:t>
            </w:r>
          </w:p>
        </w:tc>
        <w:tc>
          <w:tcPr>
            <w:tcW w:w="1071" w:type="dxa"/>
          </w:tcPr>
          <w:p w14:paraId="679DA836" w14:textId="77777777" w:rsidR="00126B87" w:rsidRDefault="00000000"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w="1071" w:type="dxa"/>
          </w:tcPr>
          <w:p w14:paraId="264B0872" w14:textId="77777777" w:rsidR="00126B87" w:rsidRDefault="00000000">
            <w:r>
              <w:rPr>
                <w:sz w:val="14"/>
              </w:rPr>
              <w:t>Earth Observati</w:t>
            </w:r>
          </w:p>
        </w:tc>
        <w:tc>
          <w:tcPr>
            <w:tcW w:w="1071" w:type="dxa"/>
          </w:tcPr>
          <w:p w14:paraId="278FB550" w14:textId="77777777" w:rsidR="00126B87" w:rsidRDefault="00000000">
            <w:r>
              <w:rPr>
                <w:sz w:val="14"/>
              </w:rPr>
              <w:t>2026-04-27 23:08:00 UTC</w:t>
            </w:r>
          </w:p>
        </w:tc>
        <w:tc>
          <w:tcPr>
            <w:tcW w:w="1071" w:type="dxa"/>
          </w:tcPr>
          <w:p w14:paraId="4F2B84DE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53952B70" w14:textId="77777777" w:rsidR="00126B87" w:rsidRDefault="00000000">
            <w:r>
              <w:rPr>
                <w:sz w:val="14"/>
              </w:rPr>
              <w:t>836.9</w:t>
            </w:r>
          </w:p>
        </w:tc>
        <w:tc>
          <w:tcPr>
            <w:tcW w:w="1071" w:type="dxa"/>
          </w:tcPr>
          <w:p w14:paraId="1CB04C05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58C2595B" w14:textId="77777777">
        <w:tc>
          <w:tcPr>
            <w:tcW w:w="1071" w:type="dxa"/>
          </w:tcPr>
          <w:p w14:paraId="51D39390" w14:textId="77777777" w:rsidR="00126B87" w:rsidRDefault="00000000">
            <w:r>
              <w:rPr>
                <w:sz w:val="14"/>
              </w:rPr>
              <w:t>40</w:t>
            </w:r>
          </w:p>
        </w:tc>
        <w:tc>
          <w:tcPr>
            <w:tcW w:w="1071" w:type="dxa"/>
          </w:tcPr>
          <w:p w14:paraId="3CD0D7A0" w14:textId="77777777" w:rsidR="00126B87" w:rsidRDefault="00000000">
            <w:r>
              <w:rPr>
                <w:sz w:val="14"/>
              </w:rPr>
              <w:t>FENGYUN-3C</w:t>
            </w:r>
          </w:p>
        </w:tc>
        <w:tc>
          <w:tcPr>
            <w:tcW w:w="1071" w:type="dxa"/>
          </w:tcPr>
          <w:p w14:paraId="32ECE693" w14:textId="77777777" w:rsidR="00126B87" w:rsidRDefault="00000000">
            <w:r>
              <w:rPr>
                <w:sz w:val="14"/>
              </w:rPr>
              <w:t>CMA</w:t>
            </w:r>
          </w:p>
        </w:tc>
        <w:tc>
          <w:tcPr>
            <w:tcW w:w="1071" w:type="dxa"/>
          </w:tcPr>
          <w:p w14:paraId="455659E3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1CC3340E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07B0C7B8" w14:textId="77777777" w:rsidR="00126B87" w:rsidRDefault="00000000">
            <w:r>
              <w:rPr>
                <w:sz w:val="14"/>
              </w:rPr>
              <w:t>2026-04-27 23:38:00 UTC</w:t>
            </w:r>
          </w:p>
        </w:tc>
        <w:tc>
          <w:tcPr>
            <w:tcW w:w="1071" w:type="dxa"/>
          </w:tcPr>
          <w:p w14:paraId="23EA8E06" w14:textId="77777777" w:rsidR="00126B87" w:rsidRDefault="00000000">
            <w:r>
              <w:rPr>
                <w:sz w:val="14"/>
              </w:rPr>
              <w:t>4.0</w:t>
            </w:r>
          </w:p>
        </w:tc>
        <w:tc>
          <w:tcPr>
            <w:tcW w:w="1071" w:type="dxa"/>
          </w:tcPr>
          <w:p w14:paraId="78574E26" w14:textId="77777777" w:rsidR="00126B87" w:rsidRDefault="00000000">
            <w:r>
              <w:rPr>
                <w:sz w:val="14"/>
              </w:rPr>
              <w:t>824.1</w:t>
            </w:r>
          </w:p>
        </w:tc>
        <w:tc>
          <w:tcPr>
            <w:tcW w:w="1071" w:type="dxa"/>
          </w:tcPr>
          <w:p w14:paraId="485DFD11" w14:textId="77777777" w:rsidR="00126B87" w:rsidRDefault="00000000">
            <w:r>
              <w:rPr>
                <w:sz w:val="14"/>
              </w:rPr>
              <w:t>N→S</w:t>
            </w:r>
          </w:p>
        </w:tc>
      </w:tr>
      <w:tr w:rsidR="00126B87" w14:paraId="628CDDF2" w14:textId="77777777">
        <w:tc>
          <w:tcPr>
            <w:tcW w:w="1071" w:type="dxa"/>
          </w:tcPr>
          <w:p w14:paraId="32EACC47" w14:textId="77777777" w:rsidR="00126B87" w:rsidRDefault="00000000">
            <w:r>
              <w:rPr>
                <w:sz w:val="14"/>
              </w:rPr>
              <w:t>41</w:t>
            </w:r>
          </w:p>
        </w:tc>
        <w:tc>
          <w:tcPr>
            <w:tcW w:w="1071" w:type="dxa"/>
          </w:tcPr>
          <w:p w14:paraId="74AB9FEC" w14:textId="77777777" w:rsidR="00126B87" w:rsidRDefault="00000000">
            <w:r>
              <w:rPr>
                <w:sz w:val="14"/>
              </w:rPr>
              <w:t>FENGYUN-3D</w:t>
            </w:r>
          </w:p>
        </w:tc>
        <w:tc>
          <w:tcPr>
            <w:tcW w:w="1071" w:type="dxa"/>
          </w:tcPr>
          <w:p w14:paraId="772322A8" w14:textId="77777777" w:rsidR="00126B87" w:rsidRDefault="00000000">
            <w:r>
              <w:rPr>
                <w:sz w:val="14"/>
              </w:rPr>
              <w:t>CMA</w:t>
            </w:r>
          </w:p>
        </w:tc>
        <w:tc>
          <w:tcPr>
            <w:tcW w:w="1071" w:type="dxa"/>
          </w:tcPr>
          <w:p w14:paraId="19F5860A" w14:textId="77777777" w:rsidR="00126B87" w:rsidRDefault="00000000">
            <w:r>
              <w:rPr>
                <w:sz w:val="14"/>
              </w:rPr>
              <w:t>China</w:t>
            </w:r>
          </w:p>
        </w:tc>
        <w:tc>
          <w:tcPr>
            <w:tcW w:w="1071" w:type="dxa"/>
          </w:tcPr>
          <w:p w14:paraId="7B23DC9C" w14:textId="77777777" w:rsidR="00126B87" w:rsidRDefault="00000000">
            <w:r>
              <w:rPr>
                <w:sz w:val="14"/>
              </w:rPr>
              <w:t>Weather</w:t>
            </w:r>
          </w:p>
        </w:tc>
        <w:tc>
          <w:tcPr>
            <w:tcW w:w="1071" w:type="dxa"/>
          </w:tcPr>
          <w:p w14:paraId="29D3489B" w14:textId="77777777" w:rsidR="00126B87" w:rsidRDefault="00000000">
            <w:r>
              <w:rPr>
                <w:sz w:val="14"/>
              </w:rPr>
              <w:t>2026-04-27 23:55:00 UTC</w:t>
            </w:r>
          </w:p>
        </w:tc>
        <w:tc>
          <w:tcPr>
            <w:tcW w:w="1071" w:type="dxa"/>
          </w:tcPr>
          <w:p w14:paraId="29952692" w14:textId="77777777" w:rsidR="00126B87" w:rsidRDefault="00000000">
            <w:r>
              <w:rPr>
                <w:sz w:val="14"/>
              </w:rPr>
              <w:t>3.0</w:t>
            </w:r>
          </w:p>
        </w:tc>
        <w:tc>
          <w:tcPr>
            <w:tcW w:w="1071" w:type="dxa"/>
          </w:tcPr>
          <w:p w14:paraId="59F574B9" w14:textId="77777777" w:rsidR="00126B87" w:rsidRDefault="00000000">
            <w:r>
              <w:rPr>
                <w:sz w:val="14"/>
              </w:rPr>
              <w:t>832.4</w:t>
            </w:r>
          </w:p>
        </w:tc>
        <w:tc>
          <w:tcPr>
            <w:tcW w:w="1071" w:type="dxa"/>
          </w:tcPr>
          <w:p w14:paraId="388BB433" w14:textId="77777777" w:rsidR="00126B87" w:rsidRDefault="00000000">
            <w:r>
              <w:rPr>
                <w:sz w:val="14"/>
              </w:rPr>
              <w:t>N→S</w:t>
            </w:r>
          </w:p>
        </w:tc>
      </w:tr>
    </w:tbl>
    <w:p w14:paraId="512B6973" w14:textId="77777777" w:rsidR="00084675" w:rsidRDefault="00084675"/>
    <w:sectPr w:rsidR="00084675" w:rsidSect="0067210B">
      <w:pgSz w:w="11906" w:h="16838"/>
      <w:pgMar w:top="1008" w:right="1138" w:bottom="100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179784">
    <w:abstractNumId w:val="8"/>
  </w:num>
  <w:num w:numId="2" w16cid:durableId="1108164853">
    <w:abstractNumId w:val="6"/>
  </w:num>
  <w:num w:numId="3" w16cid:durableId="868876534">
    <w:abstractNumId w:val="5"/>
  </w:num>
  <w:num w:numId="4" w16cid:durableId="1511992623">
    <w:abstractNumId w:val="4"/>
  </w:num>
  <w:num w:numId="5" w16cid:durableId="1522545289">
    <w:abstractNumId w:val="7"/>
  </w:num>
  <w:num w:numId="6" w16cid:durableId="1026061238">
    <w:abstractNumId w:val="3"/>
  </w:num>
  <w:num w:numId="7" w16cid:durableId="1702822076">
    <w:abstractNumId w:val="2"/>
  </w:num>
  <w:num w:numId="8" w16cid:durableId="23557890">
    <w:abstractNumId w:val="1"/>
  </w:num>
  <w:num w:numId="9" w16cid:durableId="105862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675"/>
    <w:rsid w:val="00126B87"/>
    <w:rsid w:val="0015074B"/>
    <w:rsid w:val="0029639D"/>
    <w:rsid w:val="00326F90"/>
    <w:rsid w:val="00535453"/>
    <w:rsid w:val="0067210B"/>
    <w:rsid w:val="00AA1D8D"/>
    <w:rsid w:val="00B47730"/>
    <w:rsid w:val="00CB0664"/>
    <w:rsid w:val="00EF0D39"/>
    <w:rsid w:val="00FB6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A2737"/>
  <w14:defaultImageDpi w14:val="300"/>
  <w15:docId w15:val="{A917E443-730E-4EF1-91DF-CEDB6586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davidhadly707@outlook.com</cp:lastModifiedBy>
  <cp:revision>5</cp:revision>
  <dcterms:created xsi:type="dcterms:W3CDTF">2013-12-23T23:15:00Z</dcterms:created>
  <dcterms:modified xsi:type="dcterms:W3CDTF">2026-04-28T04:22:00Z</dcterms:modified>
  <cp:category/>
</cp:coreProperties>
</file>