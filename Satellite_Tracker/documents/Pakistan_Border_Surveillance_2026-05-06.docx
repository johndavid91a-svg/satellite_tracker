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2026-05-06  |  Generated: 2026-05-07 08:51:30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819"/>
          </w:tcPr>
          <w:p>
            <w:r>
              <w:t>37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819"/>
          </w:tcPr>
          <w:p>
            <w:r>
              <w:t>20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Indian Satellites Detected</w:t>
            </w:r>
          </w:p>
        </w:tc>
        <w:tc>
          <w:tcPr>
            <w:tcW w:type="dxa" w:w="4819"/>
          </w:tcPr>
          <w:p>
            <w:r>
              <w:rPr>
                <w:color w:val="FF8C00"/>
              </w:rPr>
              <w:t>5 crossings (3 unique)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Indian Imagery Satellites</w:t>
            </w:r>
          </w:p>
        </w:tc>
        <w:tc>
          <w:tcPr>
            <w:tcW w:type="dxa" w:w="4819"/>
          </w:tcPr>
          <w:p>
            <w:r>
              <w:rPr>
                <w:color w:val="FF8C00"/>
              </w:rPr>
              <w:t>5 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8C00"/>
        </w:rPr>
        <w:t>🇮🇳 INDIAN SATELLITE ACTIVITY (5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CARTOSAT-3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RESOURCESAT-2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RESOURCESAT-2A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</w:tbl>
    <w:p/>
    <w:p>
      <w:pPr>
        <w:pStyle w:val="Heading1"/>
      </w:pPr>
      <w:r>
        <w:rPr>
          <w:color w:val="FF45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satellites:</w:t>
      </w:r>
    </w:p>
    <w:p/>
    <w:p>
      <w:pPr>
        <w:pStyle w:val="BodyText"/>
      </w:pPr>
      <w:r>
        <w:rPr>
          <w:b/>
        </w:rPr>
        <w:t>Visual Map - All Indian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106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India_2026-05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6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FF4500"/>
          <w:sz w:val="22"/>
        </w:rPr>
        <w:t>1.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2026-05-06 05:07:00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34.98°N, 70.99°E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2026-05-06 05:11:00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514.4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north to south. Satellite remained over Pakistan for 4.0 minutes at altitude 514.4 km.</w:t>
      </w:r>
    </w:p>
    <w:p/>
    <w:p>
      <w:r>
        <w:rPr>
          <w:b/>
          <w:color w:val="FF4500"/>
          <w:sz w:val="22"/>
        </w:rPr>
        <w:t>2.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2026-05-06 05:32:00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34.67°N, 65.13°E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2026-05-06 05:35:00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516.0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north to south. Satellite remained over Pakistan for 3.0 minutes at altitude 516.0 km.</w:t>
      </w:r>
    </w:p>
    <w:p/>
    <w:p>
      <w:r>
        <w:rPr>
          <w:b/>
          <w:color w:val="FF4500"/>
          <w:sz w:val="22"/>
        </w:rPr>
        <w:t>3.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2026-05-06 05:45:00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36.73°N, 70.89°E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2026-05-06 05:49:00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832.5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4.0 minutes at altitude 832.5 km.</w:t>
      </w:r>
    </w:p>
    <w:p/>
    <w:p>
      <w:r>
        <w:rPr>
          <w:b/>
          <w:color w:val="FF4500"/>
          <w:sz w:val="22"/>
        </w:rPr>
        <w:t>4.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2026-05-06 16:05:00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29.06°N, 77.14°E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2026-05-06 16:08:00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511.5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south to north. Satellite remained over Pakistan for 3.0 minutes at altitude 511.5 km.</w:t>
      </w:r>
    </w:p>
    <w:p/>
    <w:p>
      <w:r>
        <w:rPr>
          <w:b/>
          <w:color w:val="FF4500"/>
          <w:sz w:val="22"/>
        </w:rPr>
        <w:t>5.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2026-05-06 17:01:00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24.85°N, 70.73°E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2026-05-06 17:05:00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819.0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819.0 km.</w:t>
      </w:r>
    </w:p>
    <w:p/>
    <w:p>
      <w:pPr>
        <w:pStyle w:val="Heading1"/>
      </w:pPr>
      <w:r>
        <w:t>🇨🇳 CHINA IMAGERY SATELLITES</w:t>
      </w:r>
    </w:p>
    <w:p>
      <w:pPr>
        <w:pStyle w:val="BodyText"/>
      </w:pPr>
      <w:r>
        <w:rPr>
          <w:b/>
        </w:rPr>
        <w:t>Visual Map - All China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hina_2026-05-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China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01:39:00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37.1°N, 73.08°E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06:50:00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37.27°N, 65.2°E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12:46:00</w:t>
            </w:r>
          </w:p>
        </w:tc>
        <w:tc>
          <w:tcPr>
            <w:tcW w:type="dxa" w:w="1606"/>
          </w:tcPr>
          <w:p>
            <w:r>
              <w:t>3.0</w:t>
            </w:r>
          </w:p>
        </w:tc>
        <w:tc>
          <w:tcPr>
            <w:tcW w:type="dxa" w:w="1606"/>
          </w:tcPr>
          <w:p>
            <w:r>
              <w:t>27.01°N, 75.14°E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13:59:00</w:t>
            </w:r>
          </w:p>
        </w:tc>
        <w:tc>
          <w:tcPr>
            <w:tcW w:type="dxa" w:w="1606"/>
          </w:tcPr>
          <w:p>
            <w:r>
              <w:t>1.0</w:t>
            </w:r>
          </w:p>
        </w:tc>
        <w:tc>
          <w:tcPr>
            <w:tcW w:type="dxa" w:w="1606"/>
          </w:tcPr>
          <w:p>
            <w:r>
              <w:t>24.07°N, 60.59°E</w:t>
            </w:r>
          </w:p>
        </w:tc>
        <w:tc>
          <w:tcPr>
            <w:tcW w:type="dxa" w:w="1606"/>
          </w:tcPr>
          <w:p>
            <w:r>
              <w:t>N/A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17:36:00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23.95°N, 73.77°E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t>🇺🇸 USA IMAGERY SATELLITES</w:t>
      </w:r>
    </w:p>
    <w:p>
      <w:pPr>
        <w:pStyle w:val="BodyText"/>
      </w:pPr>
      <w:r>
        <w:rPr>
          <w:b/>
        </w:rPr>
        <w:t>Visual Map - All USA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1221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USA_2026-05-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21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USA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05:35:00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37.25°N, 76.14°E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06:25:00</w:t>
            </w:r>
          </w:p>
        </w:tc>
        <w:tc>
          <w:tcPr>
            <w:tcW w:type="dxa" w:w="1606"/>
          </w:tcPr>
          <w:p>
            <w:r>
              <w:t>3.0</w:t>
            </w:r>
          </w:p>
        </w:tc>
        <w:tc>
          <w:tcPr>
            <w:tcW w:type="dxa" w:w="1606"/>
          </w:tcPr>
          <w:p>
            <w:r>
              <w:t>35.6°N, 63.14°E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16:38:00</w:t>
            </w:r>
          </w:p>
        </w:tc>
        <w:tc>
          <w:tcPr>
            <w:tcW w:type="dxa" w:w="1606"/>
          </w:tcPr>
          <w:p>
            <w:r>
              <w:t>1.0</w:t>
            </w:r>
          </w:p>
        </w:tc>
        <w:tc>
          <w:tcPr>
            <w:tcW w:type="dxa" w:w="1606"/>
          </w:tcPr>
          <w:p>
            <w:r>
              <w:t>37.04°N, 77.42°E</w:t>
            </w:r>
          </w:p>
        </w:tc>
        <w:tc>
          <w:tcPr>
            <w:tcW w:type="dxa" w:w="1606"/>
          </w:tcPr>
          <w:p>
            <w:r>
              <w:t>N/A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17:24:00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24.3°N, 68.3°E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rPr>
          <w:color w:val="FB7185"/>
        </w:rPr>
        <w:t>⚠ ANOMALIES DETECTED (2)</w:t>
      </w:r>
    </w:p>
    <w:p>
      <w:pPr>
        <w:pStyle w:val="ListNumber"/>
      </w:pPr>
      <w:r>
        <w:rPr>
          <w:b/>
          <w:color w:val="FB7185"/>
        </w:rPr>
        <w:t>[HIGH] LONG_DURATION: TIANGONG</w:t>
      </w:r>
    </w:p>
    <w:p>
      <w:r>
        <w:t xml:space="preserve">   Owner: CNSA | NORAD 48274</w:t>
      </w:r>
    </w:p>
    <w:p>
      <w:r>
        <w:t xml:space="preserve">   Details: Duration 5.0min is 62% longer than avg 3.1min</w:t>
      </w:r>
    </w:p>
    <w:p>
      <w:pPr>
        <w:pStyle w:val="ListNumber"/>
      </w:pPr>
      <w:r>
        <w:rPr>
          <w:b/>
          <w:color w:val="E879F9"/>
        </w:rPr>
        <w:t>[MEDIUM] INCREASED_FREQUENCY: FENGYUN-3C</w:t>
      </w:r>
    </w:p>
    <w:p>
      <w:r>
        <w:t xml:space="preserve">   Owner: CMA | NORAD 40069</w:t>
      </w:r>
    </w:p>
    <w:p>
      <w:r>
        <w:t xml:space="preserve">   Details: 3 crossings today vs avg 1.6 per day</w:t>
      </w:r>
    </w:p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China</w:t>
            </w:r>
          </w:p>
        </w:tc>
        <w:tc>
          <w:tcPr>
            <w:tcW w:type="dxa" w:w="4819"/>
          </w:tcPr>
          <w:p>
            <w:r>
              <w:t>14</w:t>
            </w:r>
          </w:p>
        </w:tc>
      </w:tr>
      <w:tr>
        <w:tc>
          <w:tcPr>
            <w:tcW w:type="dxa" w:w="4819"/>
          </w:tcPr>
          <w:p>
            <w:r>
              <w:t>USA</w:t>
            </w:r>
          </w:p>
        </w:tc>
        <w:tc>
          <w:tcPr>
            <w:tcW w:type="dxa" w:w="4819"/>
          </w:tcPr>
          <w:p>
            <w:r>
              <w:t>10</w:t>
            </w:r>
          </w:p>
        </w:tc>
      </w:tr>
      <w:tr>
        <w:tc>
          <w:tcPr>
            <w:tcW w:type="dxa" w:w="4819"/>
          </w:tcPr>
          <w:p>
            <w:r>
              <w:t>Europe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International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Weather</w:t>
            </w:r>
          </w:p>
        </w:tc>
        <w:tc>
          <w:tcPr>
            <w:tcW w:type="dxa" w:w="4819"/>
          </w:tcPr>
          <w:p>
            <w:r>
              <w:t>15</w:t>
            </w:r>
          </w:p>
        </w:tc>
      </w:tr>
      <w:tr>
        <w:tc>
          <w:tcPr>
            <w:tcW w:type="dxa" w:w="4819"/>
          </w:tcPr>
          <w:p>
            <w:r>
              <w:t>Earth Observation</w:t>
            </w:r>
          </w:p>
        </w:tc>
        <w:tc>
          <w:tcPr>
            <w:tcW w:type="dxa" w:w="4819"/>
          </w:tcPr>
          <w:p>
            <w:r>
              <w:t>12</w:t>
            </w:r>
          </w:p>
        </w:tc>
      </w:tr>
      <w:tr>
        <w:tc>
          <w:tcPr>
            <w:tcW w:type="dxa" w:w="4819"/>
          </w:tcPr>
          <w:p>
            <w:r>
              <w:t>Space Station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Reconnaissance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Radar/SAR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All Border Crossings (37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00:15:00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823.2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00:44:00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428.7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01:39:00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758.2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03:08:00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160.8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03:34:00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387.8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04:40:00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826.0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05:07:00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05:11:00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05:32:00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516.0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05:35:00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05:45:00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05:51:00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844.4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06:05:00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858.1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06:25:00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708.9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06:50:00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616.0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08:23:00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10:21:00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833.8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11:31:00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829.8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12:46:00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757.8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13:59:00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790.7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14:19:00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163.8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15:46:00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421.5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15:56:00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16:05:00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511.5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16:27:00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16:38:00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17:01:00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819.0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17:10:00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859.8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17:23:00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859.9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17:24:00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17:36:00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618.1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18:09:00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925.8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19:56:00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771.8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20:46:00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834.1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21:41:00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384.1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23:53:00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823.2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2026-05-06 23:56:00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428.3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