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ATLAS — Pakistan 15-Day Hi-Res EO Surveillance Forecast</w:t>
      </w:r>
    </w:p>
    <w:p>
      <w:pPr>
        <w:jc w:val="center"/>
      </w:pPr>
      <w:r>
        <w:rPr>
          <w:sz w:val="20"/>
        </w:rPr>
        <w:t>Window: 2026-05-14  →  2026-05-28     |   Generated: 2026-05-14 16:14 PKT</w:t>
      </w:r>
    </w:p>
    <w:p>
      <w:pPr>
        <w:jc w:val="center"/>
      </w:pPr>
      <w:r>
        <w:rPr>
          <w:i/>
          <w:color w:val="1F3A5F"/>
          <w:sz w:val="18"/>
        </w:rPr>
        <w:t>All times in this document are Pakistan Standard Time (PKT, UTC+5h, no DST).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Forecast window</w:t>
            </w:r>
          </w:p>
        </w:tc>
        <w:tc>
          <w:tcPr>
            <w:tcW w:type="dxa" w:w="4819"/>
          </w:tcPr>
          <w:p>
            <w:r>
              <w:t>2026-05-14 -&gt; 2026-05-28 (15 days)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Pakistan box 23.5°N-37.5°N, 60.5°E-77.5°E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Tilt-range model</w:t>
            </w:r>
          </w:p>
        </w:tc>
        <w:tc>
          <w:tcPr>
            <w:tcW w:type="dxa" w:w="4819"/>
          </w:tcPr>
          <w:p>
            <w:r>
              <w:t>PER-SATELLITE standoff = altitude x tan(max_tilt) — see Imaging Capability table below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Tracked HiRes EO satellites</w:t>
            </w:r>
          </w:p>
        </w:tc>
        <w:tc>
          <w:tcPr>
            <w:tcW w:type="dxa" w:w="4819"/>
          </w:tcPr>
          <w:p>
            <w:r>
              <w:t>21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(ISRO)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8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predicted passes</w:t>
            </w:r>
          </w:p>
        </w:tc>
        <w:tc>
          <w:tcPr>
            <w:tcW w:type="dxa" w:w="4819"/>
          </w:tcPr>
          <w:p>
            <w:r>
              <w:t>511  (339 overhead + 172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passes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215  (157 overhead + 58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blind time</w:t>
            </w:r>
          </w:p>
        </w:tc>
        <w:tc>
          <w:tcPr>
            <w:tcW w:type="dxa" w:w="4819"/>
          </w:tcPr>
          <w:p>
            <w:r>
              <w:t>19,180 min  (319.7 hours)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Longest single blind window</w:t>
            </w:r>
          </w:p>
        </w:tc>
        <w:tc>
          <w:tcPr>
            <w:tcW w:type="dxa" w:w="4819"/>
          </w:tcPr>
          <w:p>
            <w:r>
              <w:t>607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Propagator</w:t>
            </w:r>
          </w:p>
        </w:tc>
        <w:tc>
          <w:tcPr>
            <w:tcW w:type="dxa" w:w="4819"/>
          </w:tcPr>
          <w:p>
            <w:r>
              <w:t>sgp4</w:t>
            </w:r>
          </w:p>
        </w:tc>
      </w:tr>
    </w:tbl>
    <w:p>
      <w:pPr>
        <w:pStyle w:val="Heading1"/>
      </w:pPr>
      <w:r>
        <w:t>Strategic Site Coverage — Pakistan (15-day window)</w:t>
      </w:r>
    </w:p>
    <w:p>
      <w:r>
        <w:rPr>
          <w:i/>
          <w:sz w:val="18"/>
        </w:rPr>
        <w:t>Each row is a publicly-known strategic facility. The count columns show how many ≤1 m optical / SAR / military satellite passes can image the site over the 15-day forecast window — a pass 'targets' a site iff the satellite's ground sub-point comes within that specific satellite's tilt-standoff radius of the site at some moment during the pass arc. Sub-classes:  OVR = direct overhead, TLT = off-nadir / side-look reach. Source coordinates are open-source only (Wikipedia / public references).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City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Closest (km)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Lahore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Lahore (Walton)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Islamabad — Red Zone (parliament / govt co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Islamabad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Capital / Govt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GHQ — Pakistan Army HQ (Rawalpindi)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PAC Kamra / PAF Base Minhas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Kamra (Attock)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Nur Khan (Chaklala) — 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Mushaf (Sargodha)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Sargodha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Quetta — Samungli Air Base +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Quetta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Masroor (Karachi)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151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Karachi — PN Naval HQ (Karsaz area)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149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PNS Karsaz (Karachi Naval Engineering)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149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PMA Kakul (Pakistan Military Academy)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Abbottabad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POF Wah (Pakistan Ordnance Factories)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Wah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Khushab Nuclear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Khushab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Gujranwala Cantonment (30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Gujranwala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Academy 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Chashma Nuclear Power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Chashma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Mangla Cantonment (1 Armoured Division)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Mangla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Peshawar — PAF Base + 11 Corps HQ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Peshawar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Gilgit (Air Base / Cantonment)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Gilgit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Skardu (high-altitude airbase)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Skardu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Multan Cantonment (2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Multan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Bahawalpur (31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Bahawalpur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PNS Siddiq (Turbat) — Pasni Air/Naval area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Pasni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160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Jinnah Naval Base (Ormara)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Ormara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159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Gwadar 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Gwadar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154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</w:tr>
    </w:tbl>
    <w:p>
      <w:r>
        <w:rPr>
          <w:i/>
          <w:color w:val="C8102E"/>
          <w:sz w:val="18"/>
        </w:rPr>
        <w:t>Headline: 1970 tier-1 site-targeting passes and 2693 tier-2 site-targeting passes over the 15-day window. Cells in red indicate ≥10 reachable passes — high-exposure assets.</w:t>
      </w:r>
    </w:p>
    <w:p>
      <w:pPr>
        <w:pStyle w:val="Heading1"/>
      </w:pPr>
      <w:r>
        <w:t>Imaging Capability — Tilt &amp; Standoff per Satellite</w:t>
      </w:r>
    </w:p>
    <w:p>
      <w:r>
        <w:rPr>
          <w:i/>
          <w:sz w:val="18"/>
        </w:rPr>
        <w:t>Each satellite is listed with its operational maximum off-nadir (optical) or maximum incidence (SAR) angle, plus the resulting ground standoff radius: altitude x tan(max_tilt). Only satellites with ≤1 m resolution are shown — these are the only platforms whose imagery is operationally consequential. SAR/optical only.</w:t>
      </w:r>
    </w:p>
    <w:p>
      <w:pPr>
        <w:pStyle w:val="Heading2"/>
      </w:pPr>
      <w:r>
        <w:t>Optical  (20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GEOEYE-1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571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GAOFEN-11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442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396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 Imaging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318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277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236</w:t>
            </w:r>
          </w:p>
        </w:tc>
      </w:tr>
    </w:tbl>
    <w:p>
      <w:pPr>
        <w:pStyle w:val="Heading2"/>
      </w:pPr>
      <w:r>
        <w:t>SAR  (15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900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786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Hisdesat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TECSAR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Israel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IAI/Israeli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691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EOS-04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608</w:t>
            </w:r>
          </w:p>
        </w:tc>
      </w:tr>
    </w:tbl>
    <w:p>
      <w:pPr>
        <w:sectPr>
          <w:pgSz w:w="11906" w:h="16838"/>
          <w:pgMar w:top="1417" w:right="1134" w:bottom="141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Blind-Window Timetable — INDIAN Satellites</w:t>
      </w:r>
    </w:p>
    <w:p>
      <w:r>
        <w:rPr>
          <w:i/>
          <w:sz w:val="18"/>
        </w:rPr>
        <w:t>EXACT blind time vs INDIAN satellites only. Each cell is the number of minutes in that PKT hour when NO Indian (ISRO) tracked ≤1 m satellite has Pakistan in its imaging footprint — i.e. no Indian satellite is above us. Blank = an Indian satellite is overhead or within tilt-standoff reach. The coloured cells are the open windows.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644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trHeight w:val="340" w:hRule="atLeast"/>
        </w:trPr>
        <w:tc>
          <w:tcPr>
            <w:tcW w:type="dxa" w:w="164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PKT Date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03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04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05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06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07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08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09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13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14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15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16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17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18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19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23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</w:tr>
    </w:tbl>
    <w:p>
      <w:r>
        <w:rPr>
          <w:b/>
          <w:sz w:val="16"/>
        </w:rPr>
        <w:t xml:space="preserve">Legend:  </w:t>
      </w:r>
      <w:r>
        <w:rPr>
          <w:sz w:val="16"/>
        </w:rPr>
        <w:t>blank = covered (a satellite of this group is above Pakistan)      1-19 / 20-44 / 45-59 = blind minutes in that PKT hour      60 = fully blind hour.      Cell value = exact blind minutes within that PKT hour.</w:t>
      </w:r>
    </w:p>
    <w:p>
      <w:r>
        <w:br w:type="page"/>
      </w:r>
    </w:p>
    <w:p>
      <w:pPr>
        <w:pStyle w:val="Heading1"/>
      </w:pPr>
      <w:r>
        <w:t>Blind-Window Timetable — OTHER-COUNTRY Satellites</w:t>
      </w:r>
    </w:p>
    <w:p>
      <w:r>
        <w:rPr>
          <w:i/>
          <w:sz w:val="18"/>
        </w:rPr>
        <w:t>EXACT blind time vs OTHER-COUNTRY satellites only. Each cell is the number of minutes in that PKT hour when NO non-Indian tracked ≤1 m satellite has Pakistan in its imaging footprint. Blank = some other country's satellite is overhead or within tilt-standoff reach. The coloured cells are the open windows.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644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trHeight w:val="340" w:hRule="atLeast"/>
        </w:trPr>
        <w:tc>
          <w:tcPr>
            <w:tcW w:type="dxa" w:w="164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PKT Date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03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04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05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06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07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08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09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13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14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15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16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17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18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19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23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2026-05-14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29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27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29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</w:tr>
    </w:tbl>
    <w:p>
      <w:r>
        <w:rPr>
          <w:b/>
          <w:sz w:val="16"/>
        </w:rPr>
        <w:t xml:space="preserve">Legend:  </w:t>
      </w:r>
      <w:r>
        <w:rPr>
          <w:sz w:val="16"/>
        </w:rPr>
        <w:t>blank = covered (a satellite of this group is above Pakistan)      1-19 / 20-44 / 45-59 = blind minutes in that PKT hour      60 = fully blind hour.      Cell value = exact blind minutes within that PKT hour.</w:t>
      </w:r>
    </w:p>
    <w:p>
      <w:pPr>
        <w:sectPr>
          <w:pgSz w:w="16838" w:h="11906" w:orient="landscape"/>
          <w:pgMar w:top="1020" w:right="794" w:bottom="1020" w:left="794" w:header="720" w:footer="720" w:gutter="0"/>
          <w:cols w:space="720"/>
          <w:docGrid w:linePitch="360"/>
        </w:sectPr>
      </w:pPr>
    </w:p>
    <w:p>
      <w:pPr>
        <w:pStyle w:val="Heading2"/>
      </w:pPr>
      <w:r>
        <w:t>Daily Blind-Time Roll-up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Indian-sat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Other-country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Combined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Longest blind gap (min)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562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1357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1352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569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573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576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580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583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1297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590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593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597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600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604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1376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1290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607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2026-05-14</w:t>
      </w:r>
    </w:p>
    <w:p>
      <w:r>
        <w:rPr>
          <w:i/>
          <w:color w:val="333333"/>
          <w:sz w:val="18"/>
        </w:rPr>
        <w:t>Predicted on 2026-05-14 using CelesTrak TLEs current at 2026-05-14 16:14 PKT — freshest TLE epoch (day-0 — most accurate)</w:t>
      </w:r>
    </w:p>
    <w:p>
      <w:r>
        <w:t>Passes: 37 total (23 overhead + 14 tilt-range)    Unique satellites: 21    Blind: 1272 min    Longest blind: 562 min</w:t>
      </w:r>
    </w:p>
    <w:p>
      <w:pPr>
        <w:pStyle w:val="Heading2"/>
      </w:pPr>
      <w:r>
        <w:rPr>
          <w:color w:val="C8102E"/>
        </w:rPr>
        <w:t>INDIA (ISRO) - 17 passes (6 optical + 11 SAR  ·  12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Islamabad,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Rawalpindi, Islamabad, Lahore,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Sargodha, Karachi,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11 overhead + 9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  +7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2026-05-15</w:t>
      </w:r>
    </w:p>
    <w:p>
      <w:r>
        <w:rPr>
          <w:i/>
          <w:color w:val="333333"/>
          <w:sz w:val="18"/>
        </w:rPr>
        <w:t>Predicted on 2026-05-14 using CelesTrak TLEs current at 2026-05-14 16:14 PKT — propagated 1 day(s) ahead (SGP4 error grows ~linearly)</w:t>
      </w:r>
    </w:p>
    <w:p>
      <w:r>
        <w:t>Passes: 33 total (25 overhead + 8 tilt-range)    Unique satellites: 21    Blind: 1284 min    Longest blind: 566 min</w:t>
      </w:r>
    </w:p>
    <w:p>
      <w:pPr>
        <w:pStyle w:val="Heading2"/>
      </w:pPr>
      <w:r>
        <w:rPr>
          <w:color w:val="C8102E"/>
        </w:rPr>
        <w:t>INDIA (ISRO) - 16 passes (6 optical + 10 SAR  ·  12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Islamabad, Lahore,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Karachi,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- 17 passes (14 optical + 3 SAR  ·  13 overhead + 4 tilt-range)</w:t>
      </w:r>
    </w:p>
    <w:p>
      <w:pPr>
        <w:pStyle w:val="Heading3"/>
      </w:pPr>
      <w:r>
        <w:t xml:space="preserve">  Optical (14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Karachi, Rawalpindi, Sargodha,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2026-05-16</w:t>
      </w:r>
    </w:p>
    <w:p>
      <w:r>
        <w:rPr>
          <w:i/>
          <w:color w:val="333333"/>
          <w:sz w:val="18"/>
        </w:rPr>
        <w:t>Predicted on 2026-05-14 using CelesTrak TLEs current at 2026-05-14 16:14 PKT — propagated 2 day(s) ahead (SGP4 error grows ~linearly)</w:t>
      </w:r>
    </w:p>
    <w:p>
      <w:r>
        <w:t>Passes: 36 total (24 overhead + 12 tilt-range)    Unique satellites: 21    Blind: 1283 min    Longest blind: 569 min</w:t>
      </w:r>
    </w:p>
    <w:p>
      <w:pPr>
        <w:pStyle w:val="Heading2"/>
      </w:pPr>
      <w:r>
        <w:rPr>
          <w:color w:val="C8102E"/>
        </w:rPr>
        <w:t>INDIA (ISRO) - 16 passes (5 optical + 11 SAR  ·  12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+8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12 overhead + 8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  +9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2026-05-17</w:t>
      </w:r>
    </w:p>
    <w:p>
      <w:r>
        <w:rPr>
          <w:i/>
          <w:color w:val="333333"/>
          <w:sz w:val="18"/>
        </w:rPr>
        <w:t>Predicted on 2026-05-14 using CelesTrak TLEs current at 2026-05-14 16:14 PKT — propagated 3 day(s) ahead (SGP4 error grows ~linearly)</w:t>
      </w:r>
    </w:p>
    <w:p>
      <w:r>
        <w:t>Passes: 35 total (23 overhead + 12 tilt-range)    Unique satellites: 21    Blind: 1254 min    Longest blind: 573 min</w:t>
      </w:r>
    </w:p>
    <w:p>
      <w:pPr>
        <w:pStyle w:val="Heading2"/>
      </w:pPr>
      <w:r>
        <w:rPr>
          <w:color w:val="C8102E"/>
        </w:rPr>
        <w:t>INDIA (ISRO) - 15 passes (5 optical + 10 SAR  ·  11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+11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12 overhead + 8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Sargodha, Islamabad,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2026-05-18</w:t>
      </w:r>
    </w:p>
    <w:p>
      <w:r>
        <w:rPr>
          <w:i/>
          <w:color w:val="333333"/>
          <w:sz w:val="18"/>
        </w:rPr>
        <w:t>Predicted on 2026-05-14 using CelesTrak TLEs current at 2026-05-14 16:14 PKT — propagated 4 day(s) ahead (SGP4 error grows ~linearly)</w:t>
      </w:r>
    </w:p>
    <w:p>
      <w:r>
        <w:t>Passes: 36 total (24 overhead + 12 tilt-range)    Unique satellites: 21    Blind: 1267 min    Longest blind: 576 min</w:t>
      </w:r>
    </w:p>
    <w:p>
      <w:pPr>
        <w:pStyle w:val="Heading2"/>
      </w:pPr>
      <w:r>
        <w:rPr>
          <w:color w:val="C8102E"/>
        </w:rPr>
        <w:t>INDIA (ISRO) - 16 passes (6 optical + 10 SAR  ·  10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Quetta,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Karachi, Kamra (Attock),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Lahore, Quetta, Karachi  +12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14 overhead + 6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Sargodha, Islamabad, Lahore  +10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(Attock), Karachi, Sargodha,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2026-05-19</w:t>
      </w:r>
    </w:p>
    <w:p>
      <w:r>
        <w:rPr>
          <w:i/>
          <w:color w:val="333333"/>
          <w:sz w:val="18"/>
        </w:rPr>
        <w:t>Predicted on 2026-05-14 using CelesTrak TLEs current at 2026-05-14 16:14 PKT — propagated 5 day(s) ahead (SGP4 error grows ~linearly)</w:t>
      </w:r>
    </w:p>
    <w:p>
      <w:r>
        <w:t>Passes: 33 total (23 overhead + 10 tilt-range)    Unique satellites: 20    Blind: 1283 min    Longest blind: 580 min</w:t>
      </w:r>
    </w:p>
    <w:p>
      <w:pPr>
        <w:pStyle w:val="Heading2"/>
      </w:pPr>
      <w:r>
        <w:rPr>
          <w:color w:val="C8102E"/>
        </w:rPr>
        <w:t>INDIA (ISRO) - 14 passes (5 optical + 9 SAR  ·  12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Kamra (Attock), Islamabad  +12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(16 optical + 3 SAR  ·  11 overhead + 8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Quetta, Rawalpindi, Islamabad, Lahore,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2026-05-20</w:t>
      </w:r>
    </w:p>
    <w:p>
      <w:r>
        <w:rPr>
          <w:i/>
          <w:color w:val="333333"/>
          <w:sz w:val="18"/>
        </w:rPr>
        <w:t>Predicted on 2026-05-14 using CelesTrak TLEs current at 2026-05-14 16:14 PKT — propagated 6 day(s) ahead (SGP4 error grows ~linearly)</w:t>
      </w:r>
    </w:p>
    <w:p>
      <w:r>
        <w:t>Passes: 35 total (19 overhead + 16 tilt-range)    Unique satellites: 20    Blind: 1268 min    Longest blind: 583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- 21 passes (18 optical + 3 SAR  ·  9 overhead + 12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Kamra (Attock), Lahore  +11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Quetta,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2026-05-21</w:t>
      </w:r>
    </w:p>
    <w:p>
      <w:r>
        <w:rPr>
          <w:i/>
          <w:color w:val="333333"/>
          <w:sz w:val="18"/>
        </w:rPr>
        <w:t>Predicted on 2026-05-14 using CelesTrak TLEs current at 2026-05-14 16:14 PKT — propagated 7 day(s) ahead (SGP4 error grows ~linearly)</w:t>
      </w:r>
    </w:p>
    <w:p>
      <w:r>
        <w:t>Passes: 30 total (24 overhead + 6 tilt-range)    Unique satellites: 20    Blind: 1297 min    Longest blind: 586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rPr>
          <w:color w:val="1F3A5F"/>
        </w:rPr>
        <w:t>OTHER COUNTRIES - 16 passes (13 optical + 3 SAR  ·  14 overhead + 2 tilt-range)</w:t>
      </w:r>
    </w:p>
    <w:p>
      <w:pPr>
        <w:pStyle w:val="Heading3"/>
      </w:pPr>
      <w:r>
        <w:t xml:space="preserve">  Optical (13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2026-05-22</w:t>
      </w:r>
    </w:p>
    <w:p>
      <w:r>
        <w:rPr>
          <w:i/>
          <w:color w:val="333333"/>
          <w:sz w:val="18"/>
        </w:rPr>
        <w:t>Predicted on 2026-05-14 using CelesTrak TLEs current at 2026-05-14 16:14 PKT — propagated 8 day(s) ahead (SGP4 error grows ~linearly)</w:t>
      </w:r>
    </w:p>
    <w:p>
      <w:r>
        <w:t>Passes: 36 total (19 overhead + 17 tilt-range)    Unique satellites: 20    Blind: 1274 min    Longest blind: 590 min</w:t>
      </w:r>
    </w:p>
    <w:p>
      <w:pPr>
        <w:pStyle w:val="Heading2"/>
      </w:pPr>
      <w:r>
        <w:rPr>
          <w:color w:val="C8102E"/>
        </w:rPr>
        <w:t>INDIA (ISRO) - 13 passes (5 optical + 8 SAR  ·  9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Rawalpindi, Lahore, Islamabad, Kamra (Attock),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Karachi, Rawalpindi, Islamabad,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Karachi, Kamra (Attock),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- 23 passes (20 optical + 3 SAR  ·  10 overhead + 13 tilt-range)</w:t>
      </w:r>
    </w:p>
    <w:p>
      <w:pPr>
        <w:pStyle w:val="Heading3"/>
      </w:pPr>
      <w:r>
        <w:t xml:space="preserve">  Optical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+11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2026-05-23</w:t>
      </w:r>
    </w:p>
    <w:p>
      <w:r>
        <w:rPr>
          <w:i/>
          <w:color w:val="333333"/>
          <w:sz w:val="18"/>
        </w:rPr>
        <w:t>Predicted on 2026-05-14 using CelesTrak TLEs current at 2026-05-14 16:14 PKT — propagated 9 day(s) ahead (SGP4 error grows ~linearly)</w:t>
      </w:r>
    </w:p>
    <w:p>
      <w:r>
        <w:t>Passes: 32 total (26 overhead + 6 tilt-range)    Unique satellites: 20    Blind: 1283 min    Longest blind: 593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Quetta, Sargodha,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(15 optical + 4 SAR  ·  15 overhead + 4 tilt-range)</w:t>
      </w:r>
    </w:p>
    <w:p>
      <w:pPr>
        <w:pStyle w:val="Heading3"/>
      </w:pPr>
      <w:r>
        <w:t xml:space="preserve">  Optical (15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Karachi, Kamra (Attock), Islamabad, Rawalpindi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>
      <w:pPr>
        <w:pStyle w:val="Heading3"/>
      </w:pPr>
      <w:r>
        <w:t xml:space="preserve">  SAR (4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+9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2026-05-24</w:t>
      </w:r>
    </w:p>
    <w:p>
      <w:r>
        <w:rPr>
          <w:i/>
          <w:color w:val="333333"/>
          <w:sz w:val="18"/>
        </w:rPr>
        <w:t>Predicted on 2026-05-14 using CelesTrak TLEs current at 2026-05-14 16:14 PKT — propagated 10 day(s) ahead (SGP4 error grows ~linearly)</w:t>
      </w:r>
    </w:p>
    <w:p>
      <w:r>
        <w:t>Passes: 33 total (23 overhead + 10 tilt-range)    Unique satellites: 20    Blind: 1282 min    Longest blind: 597 min</w:t>
      </w:r>
    </w:p>
    <w:p>
      <w:pPr>
        <w:pStyle w:val="Heading2"/>
      </w:pPr>
      <w:r>
        <w:rPr>
          <w:color w:val="C8102E"/>
        </w:rPr>
        <w:t>INDIA (ISRO) - 12 passes (5 optical + 7 SAR  ·  10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Karachi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Kamra (Attock), Sargodha,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- 21 passes (17 optical + 4 SAR  ·  13 overhead + 8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</w:tbl>
    <w:p>
      <w:pPr>
        <w:pStyle w:val="Heading3"/>
      </w:pPr>
      <w:r>
        <w:t xml:space="preserve">  SAR (4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2026-05-25</w:t>
      </w:r>
    </w:p>
    <w:p>
      <w:r>
        <w:rPr>
          <w:i/>
          <w:color w:val="333333"/>
          <w:sz w:val="18"/>
        </w:rPr>
        <w:t>Predicted on 2026-05-14 using CelesTrak TLEs current at 2026-05-14 16:14 PKT — propagated 11 day(s) ahead (SGP4 error grows ~linearly)</w:t>
      </w:r>
    </w:p>
    <w:p>
      <w:r>
        <w:t>Passes: 35 total (21 overhead + 14 tilt-range)    Unique satellites: 21    Blind: 1287 min    Longest blind: 600 min</w:t>
      </w:r>
    </w:p>
    <w:p>
      <w:pPr>
        <w:pStyle w:val="Heading2"/>
      </w:pPr>
      <w:r>
        <w:rPr>
          <w:color w:val="C8102E"/>
        </w:rPr>
        <w:t>INDIA (ISRO) - 14 passes (6 optical + 8 SAR  ·  9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Lahore, Islamabad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Quetta,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- 21 passes (18 optical + 3 SAR  ·  12 overhead + 9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+2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2026-05-26</w:t>
      </w:r>
    </w:p>
    <w:p>
      <w:r>
        <w:rPr>
          <w:i/>
          <w:color w:val="333333"/>
          <w:sz w:val="18"/>
        </w:rPr>
        <w:t>Predicted on 2026-05-14 using CelesTrak TLEs current at 2026-05-14 16:14 PKT — propagated 12 day(s) ahead (SGP4 error grows ~linearly)</w:t>
      </w:r>
    </w:p>
    <w:p>
      <w:r>
        <w:t>Passes: 34 total (19 overhead + 15 tilt-range)    Unique satellites: 21    Blind: 1276 min    Longest blind: 604 min</w:t>
      </w:r>
    </w:p>
    <w:p>
      <w:pPr>
        <w:pStyle w:val="Heading2"/>
      </w:pPr>
      <w:r>
        <w:rPr>
          <w:color w:val="C8102E"/>
        </w:rPr>
        <w:t>INDIA (ISRO) - 14 passes (6 optical + 8 SAR  ·  8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Sargodha, Kamra (Attock), Rawalpindi, Karachi, Islamabad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Quetta,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11 overhead + 9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+5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2026-05-27</w:t>
      </w:r>
    </w:p>
    <w:p>
      <w:r>
        <w:rPr>
          <w:i/>
          <w:color w:val="333333"/>
          <w:sz w:val="18"/>
        </w:rPr>
        <w:t>Predicted on 2026-05-14 using CelesTrak TLEs current at 2026-05-14 16:14 PKT — propagated 13 day(s) ahead (SGP4 error grows ~linearly)</w:t>
      </w:r>
    </w:p>
    <w:p>
      <w:r>
        <w:t>Passes: 32 total (22 overhead + 10 tilt-range)    Unique satellites: 21    Blind: 1290 min    Longest blind: 607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+5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(16 optical + 3 SAR  ·  11 overhead + 8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Sargodha, Lahore  +15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2026-05-28</w:t>
      </w:r>
    </w:p>
    <w:p>
      <w:r>
        <w:rPr>
          <w:i/>
          <w:color w:val="333333"/>
          <w:sz w:val="18"/>
        </w:rPr>
        <w:t>Predicted on 2026-05-14 using CelesTrak TLEs current at 2026-05-14 16:14 PKT — propagated 14 day(s) ahead (SGP4 error grows ~linearly)</w:t>
      </w:r>
    </w:p>
    <w:p>
      <w:r>
        <w:t>Passes: 34 total (24 overhead + 10 tilt-range)    Unique satellites: 21    Blind: 1280 min    Longest blind: 591 min</w:t>
      </w:r>
    </w:p>
    <w:p>
      <w:pPr>
        <w:pStyle w:val="Heading2"/>
      </w:pPr>
      <w:r>
        <w:rPr>
          <w:color w:val="C8102E"/>
        </w:rPr>
        <w:t>INDIA (ISRO) - 14 passes (5 optical + 9 SAR  ·  10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Sargodha,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14 overhead + 6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Prediction Accuracy — Track Record</w:t>
      </w:r>
    </w:p>
    <w:p>
      <w:pPr>
        <w:pStyle w:val="BodyText"/>
      </w:pPr>
      <w:r>
        <w:t>How well past predictions matched what was later observed. 'Actual' for any past day is taken from the freshest archive made on that day itself (offset 0 of that day's forecast, propagated from a TLE epoch within hours of the target date — our most trustworthy single estimate).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Lookback (days)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accuracy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entry shift</w:t>
            </w:r>
          </w:p>
        </w:tc>
      </w:tr>
      <w:tr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</w:tbl>
    <w:p/>
    <w:p>
      <w:pPr>
        <w:pStyle w:val="Heading2"/>
      </w:pPr>
      <w:r>
        <w:t>Recent comparisons (newest first)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 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Lookback (d)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Matched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Shift (min)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51.4%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51.4%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</w:tbl>
    <w:p/>
    <w:p>
      <w:pPr>
        <w:jc w:val="center"/>
      </w:pPr>
      <w:r>
        <w:rPr>
          <w:i/>
          <w:color w:val="333333"/>
          <w:sz w:val="18"/>
        </w:rPr>
        <w:t>Predictions are computed locally with the sgp4 library from TLEs fetched on the 'Generated' date above. TLE accuracy degrades with horizon — entries near day 15 are coarse. Regenerate daily for best fidelity.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